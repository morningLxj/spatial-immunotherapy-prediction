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88C6" w14:textId="77777777" w:rsidR="008A23F3" w:rsidRDefault="00000000">
      <w:pPr>
        <w:spacing w:before="120" w:after="60"/>
      </w:pPr>
      <w:r>
        <w:rPr>
          <w:b/>
          <w:sz w:val="22"/>
        </w:rPr>
        <w:t>S1 Table. Benchmarking performance of the final traceability model. (Part A of B)</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40C05A95" w14:textId="77777777">
        <w:tc>
          <w:tcPr>
            <w:tcW w:w="1393" w:type="dxa"/>
            <w:tcBorders>
              <w:top w:val="single" w:sz="8" w:space="0" w:color="000000"/>
              <w:left w:val="nil"/>
              <w:bottom w:val="single" w:sz="6" w:space="0" w:color="000000"/>
              <w:right w:val="nil"/>
            </w:tcBorders>
          </w:tcPr>
          <w:p w14:paraId="073CF1E5" w14:textId="77777777" w:rsidR="008A23F3" w:rsidRDefault="00000000">
            <w:pPr>
              <w:spacing w:after="0" w:line="240" w:lineRule="auto"/>
            </w:pPr>
            <w:r>
              <w:rPr>
                <w:b/>
                <w:sz w:val="15"/>
              </w:rPr>
              <w:t>Model</w:t>
            </w:r>
          </w:p>
        </w:tc>
        <w:tc>
          <w:tcPr>
            <w:tcW w:w="1393" w:type="dxa"/>
            <w:tcBorders>
              <w:top w:val="single" w:sz="8" w:space="0" w:color="000000"/>
              <w:left w:val="nil"/>
              <w:bottom w:val="single" w:sz="6" w:space="0" w:color="000000"/>
              <w:right w:val="nil"/>
            </w:tcBorders>
          </w:tcPr>
          <w:p w14:paraId="48188920" w14:textId="77777777" w:rsidR="008A23F3" w:rsidRDefault="00000000">
            <w:pPr>
              <w:spacing w:after="0" w:line="240" w:lineRule="auto"/>
            </w:pPr>
            <w:r>
              <w:rPr>
                <w:b/>
                <w:sz w:val="15"/>
              </w:rPr>
              <w:t>Dataset</w:t>
            </w:r>
          </w:p>
        </w:tc>
        <w:tc>
          <w:tcPr>
            <w:tcW w:w="1393" w:type="dxa"/>
            <w:tcBorders>
              <w:top w:val="single" w:sz="8" w:space="0" w:color="000000"/>
              <w:left w:val="nil"/>
              <w:bottom w:val="single" w:sz="6" w:space="0" w:color="000000"/>
              <w:right w:val="nil"/>
            </w:tcBorders>
          </w:tcPr>
          <w:p w14:paraId="70516D89" w14:textId="77777777" w:rsidR="008A23F3" w:rsidRDefault="00000000">
            <w:pPr>
              <w:spacing w:after="0" w:line="240" w:lineRule="auto"/>
            </w:pPr>
            <w:r>
              <w:rPr>
                <w:b/>
                <w:sz w:val="15"/>
              </w:rPr>
              <w:t>N</w:t>
            </w:r>
          </w:p>
        </w:tc>
        <w:tc>
          <w:tcPr>
            <w:tcW w:w="1393" w:type="dxa"/>
            <w:tcBorders>
              <w:top w:val="single" w:sz="8" w:space="0" w:color="000000"/>
              <w:left w:val="nil"/>
              <w:bottom w:val="single" w:sz="6" w:space="0" w:color="000000"/>
              <w:right w:val="nil"/>
            </w:tcBorders>
          </w:tcPr>
          <w:p w14:paraId="7EE40399" w14:textId="77777777" w:rsidR="008A23F3" w:rsidRDefault="00000000">
            <w:pPr>
              <w:spacing w:after="0" w:line="240" w:lineRule="auto"/>
            </w:pPr>
            <w:r>
              <w:rPr>
                <w:b/>
                <w:sz w:val="15"/>
              </w:rPr>
              <w:t>AUC</w:t>
            </w:r>
          </w:p>
        </w:tc>
        <w:tc>
          <w:tcPr>
            <w:tcW w:w="1393" w:type="dxa"/>
            <w:tcBorders>
              <w:top w:val="single" w:sz="8" w:space="0" w:color="000000"/>
              <w:left w:val="nil"/>
              <w:bottom w:val="single" w:sz="6" w:space="0" w:color="000000"/>
              <w:right w:val="nil"/>
            </w:tcBorders>
          </w:tcPr>
          <w:p w14:paraId="0C6AF4E7" w14:textId="77777777" w:rsidR="008A23F3" w:rsidRDefault="00000000">
            <w:pPr>
              <w:spacing w:after="0" w:line="240" w:lineRule="auto"/>
            </w:pPr>
            <w:r>
              <w:rPr>
                <w:b/>
                <w:sz w:val="15"/>
              </w:rPr>
              <w:t>Accuracy</w:t>
            </w:r>
          </w:p>
        </w:tc>
        <w:tc>
          <w:tcPr>
            <w:tcW w:w="1393" w:type="dxa"/>
            <w:tcBorders>
              <w:top w:val="single" w:sz="8" w:space="0" w:color="000000"/>
              <w:left w:val="nil"/>
              <w:bottom w:val="single" w:sz="6" w:space="0" w:color="000000"/>
              <w:right w:val="nil"/>
            </w:tcBorders>
          </w:tcPr>
          <w:p w14:paraId="7E42002E" w14:textId="77777777" w:rsidR="008A23F3" w:rsidRDefault="00000000">
            <w:pPr>
              <w:spacing w:after="0" w:line="240" w:lineRule="auto"/>
            </w:pPr>
            <w:r>
              <w:rPr>
                <w:b/>
                <w:sz w:val="15"/>
              </w:rPr>
              <w:t>F1 score</w:t>
            </w:r>
          </w:p>
        </w:tc>
        <w:tc>
          <w:tcPr>
            <w:tcW w:w="1393" w:type="dxa"/>
            <w:tcBorders>
              <w:top w:val="single" w:sz="8" w:space="0" w:color="000000"/>
              <w:left w:val="nil"/>
              <w:bottom w:val="single" w:sz="6" w:space="0" w:color="000000"/>
              <w:right w:val="nil"/>
            </w:tcBorders>
          </w:tcPr>
          <w:p w14:paraId="450DE2BE" w14:textId="77777777" w:rsidR="008A23F3" w:rsidRDefault="00000000">
            <w:pPr>
              <w:spacing w:after="0" w:line="240" w:lineRule="auto"/>
            </w:pPr>
            <w:r>
              <w:rPr>
                <w:b/>
                <w:sz w:val="15"/>
              </w:rPr>
              <w:t>C-index</w:t>
            </w:r>
          </w:p>
        </w:tc>
      </w:tr>
      <w:tr w:rsidR="008A23F3" w14:paraId="6633ACBE" w14:textId="77777777">
        <w:tc>
          <w:tcPr>
            <w:tcW w:w="1393" w:type="dxa"/>
            <w:tcBorders>
              <w:top w:val="nil"/>
              <w:left w:val="nil"/>
              <w:bottom w:val="single" w:sz="8" w:space="0" w:color="000000"/>
              <w:right w:val="nil"/>
            </w:tcBorders>
          </w:tcPr>
          <w:p w14:paraId="2E5FCB84" w14:textId="77777777" w:rsidR="008A23F3" w:rsidRDefault="00000000">
            <w:pPr>
              <w:spacing w:after="0" w:line="240" w:lineRule="auto"/>
            </w:pPr>
            <w:r>
              <w:rPr>
                <w:sz w:val="15"/>
              </w:rPr>
              <w:t>XGBoost</w:t>
            </w:r>
          </w:p>
        </w:tc>
        <w:tc>
          <w:tcPr>
            <w:tcW w:w="1393" w:type="dxa"/>
            <w:tcBorders>
              <w:top w:val="nil"/>
              <w:left w:val="nil"/>
              <w:bottom w:val="single" w:sz="8" w:space="0" w:color="000000"/>
              <w:right w:val="nil"/>
            </w:tcBorders>
          </w:tcPr>
          <w:p w14:paraId="2C0F4213" w14:textId="77777777" w:rsidR="008A23F3" w:rsidRDefault="00000000">
            <w:pPr>
              <w:spacing w:after="0" w:line="240" w:lineRule="auto"/>
            </w:pPr>
            <w:r>
              <w:rPr>
                <w:sz w:val="15"/>
              </w:rPr>
              <w:t>TCGA_Training</w:t>
            </w:r>
          </w:p>
        </w:tc>
        <w:tc>
          <w:tcPr>
            <w:tcW w:w="1393" w:type="dxa"/>
            <w:tcBorders>
              <w:top w:val="nil"/>
              <w:left w:val="nil"/>
              <w:bottom w:val="single" w:sz="8" w:space="0" w:color="000000"/>
              <w:right w:val="nil"/>
            </w:tcBorders>
          </w:tcPr>
          <w:p w14:paraId="60669271" w14:textId="77777777" w:rsidR="008A23F3" w:rsidRDefault="00000000">
            <w:pPr>
              <w:spacing w:after="0" w:line="240" w:lineRule="auto"/>
            </w:pPr>
            <w:r>
              <w:rPr>
                <w:sz w:val="15"/>
              </w:rPr>
              <w:t>1008</w:t>
            </w:r>
          </w:p>
        </w:tc>
        <w:tc>
          <w:tcPr>
            <w:tcW w:w="1393" w:type="dxa"/>
            <w:tcBorders>
              <w:top w:val="nil"/>
              <w:left w:val="nil"/>
              <w:bottom w:val="single" w:sz="8" w:space="0" w:color="000000"/>
              <w:right w:val="nil"/>
            </w:tcBorders>
          </w:tcPr>
          <w:p w14:paraId="5A0CD416" w14:textId="77777777" w:rsidR="008A23F3" w:rsidRDefault="00000000">
            <w:pPr>
              <w:spacing w:after="0" w:line="240" w:lineRule="auto"/>
            </w:pPr>
            <w:r>
              <w:rPr>
                <w:sz w:val="15"/>
              </w:rPr>
              <w:t>0.781</w:t>
            </w:r>
          </w:p>
        </w:tc>
        <w:tc>
          <w:tcPr>
            <w:tcW w:w="1393" w:type="dxa"/>
            <w:tcBorders>
              <w:top w:val="nil"/>
              <w:left w:val="nil"/>
              <w:bottom w:val="single" w:sz="8" w:space="0" w:color="000000"/>
              <w:right w:val="nil"/>
            </w:tcBorders>
          </w:tcPr>
          <w:p w14:paraId="3931446E" w14:textId="77777777" w:rsidR="008A23F3" w:rsidRDefault="00000000">
            <w:pPr>
              <w:spacing w:after="0" w:line="240" w:lineRule="auto"/>
            </w:pPr>
            <w:r>
              <w:rPr>
                <w:sz w:val="15"/>
              </w:rPr>
              <w:t>0.725</w:t>
            </w:r>
          </w:p>
        </w:tc>
        <w:tc>
          <w:tcPr>
            <w:tcW w:w="1393" w:type="dxa"/>
            <w:tcBorders>
              <w:top w:val="nil"/>
              <w:left w:val="nil"/>
              <w:bottom w:val="single" w:sz="8" w:space="0" w:color="000000"/>
              <w:right w:val="nil"/>
            </w:tcBorders>
          </w:tcPr>
          <w:p w14:paraId="321B1424" w14:textId="77777777" w:rsidR="008A23F3" w:rsidRDefault="00000000">
            <w:pPr>
              <w:spacing w:after="0" w:line="240" w:lineRule="auto"/>
            </w:pPr>
            <w:r>
              <w:rPr>
                <w:sz w:val="15"/>
              </w:rPr>
              <w:t>0.715</w:t>
            </w:r>
          </w:p>
        </w:tc>
        <w:tc>
          <w:tcPr>
            <w:tcW w:w="1393" w:type="dxa"/>
            <w:tcBorders>
              <w:top w:val="nil"/>
              <w:left w:val="nil"/>
              <w:bottom w:val="single" w:sz="8" w:space="0" w:color="000000"/>
              <w:right w:val="nil"/>
            </w:tcBorders>
          </w:tcPr>
          <w:p w14:paraId="53E07D4C" w14:textId="77777777" w:rsidR="008A23F3" w:rsidRDefault="00000000">
            <w:pPr>
              <w:spacing w:after="0" w:line="240" w:lineRule="auto"/>
            </w:pPr>
            <w:r>
              <w:rPr>
                <w:sz w:val="15"/>
              </w:rPr>
              <w:t>0.591</w:t>
            </w:r>
          </w:p>
        </w:tc>
      </w:tr>
    </w:tbl>
    <w:p w14:paraId="6776D095" w14:textId="77777777" w:rsidR="008A23F3" w:rsidRDefault="00000000">
      <w:pPr>
        <w:spacing w:before="120" w:after="60"/>
      </w:pPr>
      <w:r>
        <w:rPr>
          <w:b/>
          <w:sz w:val="22"/>
        </w:rPr>
        <w:t>S1 Table. Benchmarking performance of the final traceability model. (Part B of B)</w:t>
      </w:r>
    </w:p>
    <w:tbl>
      <w:tblPr>
        <w:tblW w:w="0" w:type="auto"/>
        <w:tblLook w:val="04A0" w:firstRow="1" w:lastRow="0" w:firstColumn="1" w:lastColumn="0" w:noHBand="0" w:noVBand="1"/>
      </w:tblPr>
      <w:tblGrid>
        <w:gridCol w:w="1950"/>
        <w:gridCol w:w="1950"/>
        <w:gridCol w:w="1950"/>
        <w:gridCol w:w="1950"/>
        <w:gridCol w:w="1950"/>
      </w:tblGrid>
      <w:tr w:rsidR="008A23F3" w14:paraId="722F0F61" w14:textId="77777777">
        <w:tc>
          <w:tcPr>
            <w:tcW w:w="1950" w:type="dxa"/>
            <w:tcBorders>
              <w:top w:val="single" w:sz="8" w:space="0" w:color="000000"/>
              <w:left w:val="nil"/>
              <w:bottom w:val="single" w:sz="6" w:space="0" w:color="000000"/>
              <w:right w:val="nil"/>
            </w:tcBorders>
          </w:tcPr>
          <w:p w14:paraId="542CE2FB" w14:textId="77777777" w:rsidR="008A23F3" w:rsidRDefault="00000000">
            <w:pPr>
              <w:spacing w:after="0" w:line="240" w:lineRule="auto"/>
            </w:pPr>
            <w:r>
              <w:rPr>
                <w:b/>
                <w:sz w:val="17"/>
              </w:rPr>
              <w:t>Model</w:t>
            </w:r>
          </w:p>
        </w:tc>
        <w:tc>
          <w:tcPr>
            <w:tcW w:w="1950" w:type="dxa"/>
            <w:tcBorders>
              <w:top w:val="single" w:sz="8" w:space="0" w:color="000000"/>
              <w:left w:val="nil"/>
              <w:bottom w:val="single" w:sz="6" w:space="0" w:color="000000"/>
              <w:right w:val="nil"/>
            </w:tcBorders>
          </w:tcPr>
          <w:p w14:paraId="590CA4E1" w14:textId="77777777" w:rsidR="008A23F3" w:rsidRDefault="00000000">
            <w:pPr>
              <w:spacing w:after="0" w:line="240" w:lineRule="auto"/>
            </w:pPr>
            <w:r>
              <w:rPr>
                <w:b/>
                <w:sz w:val="17"/>
              </w:rPr>
              <w:t>Hazard ratio (HR, 95% CI)</w:t>
            </w:r>
          </w:p>
        </w:tc>
        <w:tc>
          <w:tcPr>
            <w:tcW w:w="1950" w:type="dxa"/>
            <w:tcBorders>
              <w:top w:val="single" w:sz="8" w:space="0" w:color="000000"/>
              <w:left w:val="nil"/>
              <w:bottom w:val="single" w:sz="6" w:space="0" w:color="000000"/>
              <w:right w:val="nil"/>
            </w:tcBorders>
          </w:tcPr>
          <w:p w14:paraId="551E2294" w14:textId="77777777" w:rsidR="008A23F3" w:rsidRDefault="00000000">
            <w:pPr>
              <w:spacing w:after="0" w:line="240" w:lineRule="auto"/>
            </w:pPr>
            <w:r>
              <w:rPr>
                <w:b/>
                <w:sz w:val="17"/>
              </w:rPr>
              <w:t>P-value</w:t>
            </w:r>
          </w:p>
        </w:tc>
        <w:tc>
          <w:tcPr>
            <w:tcW w:w="1950" w:type="dxa"/>
            <w:tcBorders>
              <w:top w:val="single" w:sz="8" w:space="0" w:color="000000"/>
              <w:left w:val="nil"/>
              <w:bottom w:val="single" w:sz="6" w:space="0" w:color="000000"/>
              <w:right w:val="nil"/>
            </w:tcBorders>
          </w:tcPr>
          <w:p w14:paraId="0021759D" w14:textId="77777777" w:rsidR="008A23F3" w:rsidRDefault="00000000">
            <w:pPr>
              <w:spacing w:after="0" w:line="240" w:lineRule="auto"/>
            </w:pPr>
            <w:r>
              <w:rPr>
                <w:b/>
                <w:sz w:val="17"/>
              </w:rPr>
              <w:t>Selection criterion</w:t>
            </w:r>
          </w:p>
        </w:tc>
        <w:tc>
          <w:tcPr>
            <w:tcW w:w="1950" w:type="dxa"/>
            <w:tcBorders>
              <w:top w:val="single" w:sz="8" w:space="0" w:color="000000"/>
              <w:left w:val="nil"/>
              <w:bottom w:val="single" w:sz="6" w:space="0" w:color="000000"/>
              <w:right w:val="nil"/>
            </w:tcBorders>
          </w:tcPr>
          <w:p w14:paraId="1EA9C674" w14:textId="77777777" w:rsidR="008A23F3" w:rsidRDefault="00000000">
            <w:pPr>
              <w:spacing w:after="0" w:line="240" w:lineRule="auto"/>
            </w:pPr>
            <w:r>
              <w:rPr>
                <w:b/>
                <w:sz w:val="17"/>
              </w:rPr>
              <w:t>AUC (95% CI, n=100)</w:t>
            </w:r>
          </w:p>
        </w:tc>
      </w:tr>
      <w:tr w:rsidR="008A23F3" w14:paraId="1D7DA055" w14:textId="77777777">
        <w:tc>
          <w:tcPr>
            <w:tcW w:w="1950" w:type="dxa"/>
            <w:tcBorders>
              <w:top w:val="nil"/>
              <w:left w:val="nil"/>
              <w:bottom w:val="single" w:sz="8" w:space="0" w:color="000000"/>
              <w:right w:val="nil"/>
            </w:tcBorders>
          </w:tcPr>
          <w:p w14:paraId="126DF028" w14:textId="77777777" w:rsidR="008A23F3" w:rsidRDefault="00000000">
            <w:pPr>
              <w:spacing w:after="0" w:line="240" w:lineRule="auto"/>
            </w:pPr>
            <w:r>
              <w:rPr>
                <w:sz w:val="17"/>
              </w:rPr>
              <w:t>XGBoost</w:t>
            </w:r>
          </w:p>
        </w:tc>
        <w:tc>
          <w:tcPr>
            <w:tcW w:w="1950" w:type="dxa"/>
            <w:tcBorders>
              <w:top w:val="nil"/>
              <w:left w:val="nil"/>
              <w:bottom w:val="single" w:sz="8" w:space="0" w:color="000000"/>
              <w:right w:val="nil"/>
            </w:tcBorders>
          </w:tcPr>
          <w:p w14:paraId="1EA2E202" w14:textId="77777777" w:rsidR="008A23F3" w:rsidRDefault="00000000">
            <w:pPr>
              <w:spacing w:after="0" w:line="240" w:lineRule="auto"/>
            </w:pPr>
            <w:r>
              <w:rPr>
                <w:sz w:val="17"/>
              </w:rPr>
              <w:t>1.56 (95% CI 1.33–1.84)</w:t>
            </w:r>
          </w:p>
        </w:tc>
        <w:tc>
          <w:tcPr>
            <w:tcW w:w="1950" w:type="dxa"/>
            <w:tcBorders>
              <w:top w:val="nil"/>
              <w:left w:val="nil"/>
              <w:bottom w:val="single" w:sz="8" w:space="0" w:color="000000"/>
              <w:right w:val="nil"/>
            </w:tcBorders>
          </w:tcPr>
          <w:p w14:paraId="69C53865" w14:textId="77777777" w:rsidR="008A23F3" w:rsidRDefault="00000000">
            <w:pPr>
              <w:spacing w:after="0" w:line="240" w:lineRule="auto"/>
            </w:pPr>
            <w:r>
              <w:rPr>
                <w:sz w:val="17"/>
              </w:rPr>
              <w:t>&lt;0.001</w:t>
            </w:r>
          </w:p>
        </w:tc>
        <w:tc>
          <w:tcPr>
            <w:tcW w:w="1950" w:type="dxa"/>
            <w:tcBorders>
              <w:top w:val="nil"/>
              <w:left w:val="nil"/>
              <w:bottom w:val="single" w:sz="8" w:space="0" w:color="000000"/>
              <w:right w:val="nil"/>
            </w:tcBorders>
          </w:tcPr>
          <w:p w14:paraId="4E117A72" w14:textId="77777777" w:rsidR="008A23F3" w:rsidRDefault="00000000">
            <w:pPr>
              <w:spacing w:after="0" w:line="240" w:lineRule="auto"/>
            </w:pPr>
            <w:r>
              <w:rPr>
                <w:sz w:val="17"/>
              </w:rPr>
              <w:t>Highest cross-validated AUC</w:t>
            </w:r>
          </w:p>
        </w:tc>
        <w:tc>
          <w:tcPr>
            <w:tcW w:w="1950" w:type="dxa"/>
            <w:tcBorders>
              <w:top w:val="nil"/>
              <w:left w:val="nil"/>
              <w:bottom w:val="single" w:sz="8" w:space="0" w:color="000000"/>
              <w:right w:val="nil"/>
            </w:tcBorders>
          </w:tcPr>
          <w:p w14:paraId="0F9335A4" w14:textId="77777777" w:rsidR="008A23F3" w:rsidRDefault="00000000">
            <w:pPr>
              <w:spacing w:after="0" w:line="240" w:lineRule="auto"/>
            </w:pPr>
            <w:r>
              <w:rPr>
                <w:sz w:val="17"/>
              </w:rPr>
              <w:t>0.701 (0.592-0.811)</w:t>
            </w:r>
          </w:p>
        </w:tc>
      </w:tr>
    </w:tbl>
    <w:p w14:paraId="777CA8DA" w14:textId="77777777" w:rsidR="008A23F3" w:rsidRDefault="00000000">
      <w:pPr>
        <w:spacing w:before="40"/>
      </w:pPr>
      <w:r>
        <w:rPr>
          <w:i/>
          <w:sz w:val="18"/>
        </w:rPr>
        <w:t>Note: Candidate model performance metrics are shown for benchmarking purposes. The selected model was based on cross-validated performance, but the resulting score is interpreted as a biologically anchored traceability score rather than a clinical decision-making tool.</w:t>
      </w:r>
    </w:p>
    <w:p w14:paraId="0466BA72" w14:textId="77777777" w:rsidR="008A23F3" w:rsidRDefault="00000000">
      <w:r>
        <w:br w:type="page"/>
      </w:r>
    </w:p>
    <w:p w14:paraId="740B55A4" w14:textId="77777777" w:rsidR="008A23F3" w:rsidRDefault="00000000">
      <w:pPr>
        <w:spacing w:before="120" w:after="60"/>
      </w:pPr>
      <w:r>
        <w:rPr>
          <w:b/>
          <w:sz w:val="22"/>
        </w:rPr>
        <w:lastRenderedPageBreak/>
        <w:t>S2 Table. Candidate feature selection and score-construction details.</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58C67230" w14:textId="77777777">
        <w:tc>
          <w:tcPr>
            <w:tcW w:w="1393" w:type="dxa"/>
            <w:tcBorders>
              <w:top w:val="single" w:sz="8" w:space="0" w:color="000000"/>
              <w:left w:val="nil"/>
              <w:bottom w:val="single" w:sz="6" w:space="0" w:color="000000"/>
              <w:right w:val="nil"/>
            </w:tcBorders>
          </w:tcPr>
          <w:p w14:paraId="71E1778D" w14:textId="77777777" w:rsidR="008A23F3" w:rsidRDefault="00000000">
            <w:pPr>
              <w:spacing w:after="0" w:line="240" w:lineRule="auto"/>
            </w:pPr>
            <w:r>
              <w:rPr>
                <w:b/>
                <w:sz w:val="15"/>
              </w:rPr>
              <w:t>Symbol</w:t>
            </w:r>
          </w:p>
        </w:tc>
        <w:tc>
          <w:tcPr>
            <w:tcW w:w="1393" w:type="dxa"/>
            <w:tcBorders>
              <w:top w:val="single" w:sz="8" w:space="0" w:color="000000"/>
              <w:left w:val="nil"/>
              <w:bottom w:val="single" w:sz="6" w:space="0" w:color="000000"/>
              <w:right w:val="nil"/>
            </w:tcBorders>
          </w:tcPr>
          <w:p w14:paraId="71B4498A" w14:textId="77777777" w:rsidR="008A23F3" w:rsidRDefault="00000000">
            <w:pPr>
              <w:spacing w:after="0" w:line="240" w:lineRule="auto"/>
            </w:pPr>
            <w:r>
              <w:rPr>
                <w:b/>
                <w:sz w:val="15"/>
              </w:rPr>
              <w:t>Biological category</w:t>
            </w:r>
          </w:p>
        </w:tc>
        <w:tc>
          <w:tcPr>
            <w:tcW w:w="1393" w:type="dxa"/>
            <w:tcBorders>
              <w:top w:val="single" w:sz="8" w:space="0" w:color="000000"/>
              <w:left w:val="nil"/>
              <w:bottom w:val="single" w:sz="6" w:space="0" w:color="000000"/>
              <w:right w:val="nil"/>
            </w:tcBorders>
          </w:tcPr>
          <w:p w14:paraId="2C7633F0" w14:textId="77777777" w:rsidR="008A23F3" w:rsidRDefault="00000000">
            <w:pPr>
              <w:spacing w:after="0" w:line="240" w:lineRule="auto"/>
            </w:pPr>
            <w:r>
              <w:rPr>
                <w:b/>
                <w:sz w:val="15"/>
              </w:rPr>
              <w:t>Nested-CV selection frequency</w:t>
            </w:r>
          </w:p>
        </w:tc>
        <w:tc>
          <w:tcPr>
            <w:tcW w:w="1393" w:type="dxa"/>
            <w:tcBorders>
              <w:top w:val="single" w:sz="8" w:space="0" w:color="000000"/>
              <w:left w:val="nil"/>
              <w:bottom w:val="single" w:sz="6" w:space="0" w:color="000000"/>
              <w:right w:val="nil"/>
            </w:tcBorders>
          </w:tcPr>
          <w:p w14:paraId="4DB33AF4" w14:textId="77777777" w:rsidR="008A23F3" w:rsidRDefault="00000000">
            <w:pPr>
              <w:spacing w:after="0" w:line="240" w:lineRule="auto"/>
            </w:pPr>
            <w:r>
              <w:rPr>
                <w:b/>
                <w:sz w:val="15"/>
              </w:rPr>
              <w:t>Bootstrap selection frequency</w:t>
            </w:r>
          </w:p>
        </w:tc>
        <w:tc>
          <w:tcPr>
            <w:tcW w:w="1393" w:type="dxa"/>
            <w:tcBorders>
              <w:top w:val="single" w:sz="8" w:space="0" w:color="000000"/>
              <w:left w:val="nil"/>
              <w:bottom w:val="single" w:sz="6" w:space="0" w:color="000000"/>
              <w:right w:val="nil"/>
            </w:tcBorders>
          </w:tcPr>
          <w:p w14:paraId="6FE98864" w14:textId="77777777" w:rsidR="008A23F3" w:rsidRDefault="00000000">
            <w:pPr>
              <w:spacing w:after="0" w:line="240" w:lineRule="auto"/>
            </w:pPr>
            <w:r>
              <w:rPr>
                <w:b/>
                <w:sz w:val="15"/>
              </w:rPr>
              <w:t>LASSO coefficient</w:t>
            </w:r>
          </w:p>
        </w:tc>
        <w:tc>
          <w:tcPr>
            <w:tcW w:w="1393" w:type="dxa"/>
            <w:tcBorders>
              <w:top w:val="single" w:sz="8" w:space="0" w:color="000000"/>
              <w:left w:val="nil"/>
              <w:bottom w:val="single" w:sz="6" w:space="0" w:color="000000"/>
              <w:right w:val="nil"/>
            </w:tcBorders>
          </w:tcPr>
          <w:p w14:paraId="6D2257CA" w14:textId="77777777" w:rsidR="008A23F3" w:rsidRDefault="00000000">
            <w:pPr>
              <w:spacing w:after="0" w:line="240" w:lineRule="auto"/>
            </w:pPr>
            <w:r>
              <w:rPr>
                <w:b/>
                <w:sz w:val="15"/>
              </w:rPr>
              <w:t>Mean importance</w:t>
            </w:r>
          </w:p>
        </w:tc>
        <w:tc>
          <w:tcPr>
            <w:tcW w:w="1393" w:type="dxa"/>
            <w:tcBorders>
              <w:top w:val="single" w:sz="8" w:space="0" w:color="000000"/>
              <w:left w:val="nil"/>
              <w:bottom w:val="single" w:sz="6" w:space="0" w:color="000000"/>
              <w:right w:val="nil"/>
            </w:tcBorders>
          </w:tcPr>
          <w:p w14:paraId="598EDD23" w14:textId="77777777" w:rsidR="008A23F3" w:rsidRDefault="00000000">
            <w:pPr>
              <w:spacing w:after="0" w:line="240" w:lineRule="auto"/>
            </w:pPr>
            <w:r>
              <w:rPr>
                <w:b/>
                <w:sz w:val="15"/>
              </w:rPr>
              <w:t>Role in score framework</w:t>
            </w:r>
          </w:p>
        </w:tc>
      </w:tr>
      <w:tr w:rsidR="008A23F3" w14:paraId="539DEFF1" w14:textId="77777777">
        <w:tc>
          <w:tcPr>
            <w:tcW w:w="1393" w:type="dxa"/>
            <w:tcBorders>
              <w:top w:val="nil"/>
              <w:left w:val="nil"/>
              <w:bottom w:val="nil"/>
              <w:right w:val="nil"/>
            </w:tcBorders>
          </w:tcPr>
          <w:p w14:paraId="5017798C" w14:textId="77777777" w:rsidR="008A23F3" w:rsidRDefault="00000000">
            <w:pPr>
              <w:spacing w:after="0" w:line="240" w:lineRule="auto"/>
            </w:pPr>
            <w:r>
              <w:rPr>
                <w:sz w:val="15"/>
              </w:rPr>
              <w:t>KCNAB2</w:t>
            </w:r>
          </w:p>
        </w:tc>
        <w:tc>
          <w:tcPr>
            <w:tcW w:w="1393" w:type="dxa"/>
            <w:tcBorders>
              <w:top w:val="nil"/>
              <w:left w:val="nil"/>
              <w:bottom w:val="nil"/>
              <w:right w:val="nil"/>
            </w:tcBorders>
          </w:tcPr>
          <w:p w14:paraId="2F9ECF18" w14:textId="77777777" w:rsidR="008A23F3" w:rsidRDefault="00000000">
            <w:pPr>
              <w:spacing w:after="0" w:line="240" w:lineRule="auto"/>
            </w:pPr>
            <w:r>
              <w:rPr>
                <w:sz w:val="15"/>
              </w:rPr>
              <w:t>Candidate model feature</w:t>
            </w:r>
          </w:p>
        </w:tc>
        <w:tc>
          <w:tcPr>
            <w:tcW w:w="1393" w:type="dxa"/>
            <w:tcBorders>
              <w:top w:val="nil"/>
              <w:left w:val="nil"/>
              <w:bottom w:val="nil"/>
              <w:right w:val="nil"/>
            </w:tcBorders>
          </w:tcPr>
          <w:p w14:paraId="7A7BA062" w14:textId="77777777" w:rsidR="008A23F3" w:rsidRDefault="00000000">
            <w:pPr>
              <w:spacing w:after="0" w:line="240" w:lineRule="auto"/>
            </w:pPr>
            <w:r>
              <w:rPr>
                <w:sz w:val="15"/>
              </w:rPr>
              <w:t>1.000</w:t>
            </w:r>
          </w:p>
        </w:tc>
        <w:tc>
          <w:tcPr>
            <w:tcW w:w="1393" w:type="dxa"/>
            <w:tcBorders>
              <w:top w:val="nil"/>
              <w:left w:val="nil"/>
              <w:bottom w:val="nil"/>
              <w:right w:val="nil"/>
            </w:tcBorders>
          </w:tcPr>
          <w:p w14:paraId="73C4D98B" w14:textId="77777777" w:rsidR="008A23F3" w:rsidRDefault="00000000">
            <w:pPr>
              <w:spacing w:after="0" w:line="240" w:lineRule="auto"/>
            </w:pPr>
            <w:r>
              <w:rPr>
                <w:sz w:val="15"/>
              </w:rPr>
              <w:t>0.990</w:t>
            </w:r>
          </w:p>
        </w:tc>
        <w:tc>
          <w:tcPr>
            <w:tcW w:w="1393" w:type="dxa"/>
            <w:tcBorders>
              <w:top w:val="nil"/>
              <w:left w:val="nil"/>
              <w:bottom w:val="nil"/>
              <w:right w:val="nil"/>
            </w:tcBorders>
          </w:tcPr>
          <w:p w14:paraId="61DA92C5" w14:textId="77777777" w:rsidR="008A23F3" w:rsidRDefault="00000000">
            <w:pPr>
              <w:spacing w:after="0" w:line="240" w:lineRule="auto"/>
            </w:pPr>
            <w:r>
              <w:rPr>
                <w:sz w:val="15"/>
              </w:rPr>
              <w:t>-0.189</w:t>
            </w:r>
          </w:p>
        </w:tc>
        <w:tc>
          <w:tcPr>
            <w:tcW w:w="1393" w:type="dxa"/>
            <w:tcBorders>
              <w:top w:val="nil"/>
              <w:left w:val="nil"/>
              <w:bottom w:val="nil"/>
              <w:right w:val="nil"/>
            </w:tcBorders>
          </w:tcPr>
          <w:p w14:paraId="193D715A" w14:textId="77777777" w:rsidR="008A23F3" w:rsidRDefault="00000000">
            <w:pPr>
              <w:spacing w:after="0" w:line="240" w:lineRule="auto"/>
            </w:pPr>
            <w:r>
              <w:rPr>
                <w:sz w:val="15"/>
              </w:rPr>
              <w:t>0.189</w:t>
            </w:r>
          </w:p>
        </w:tc>
        <w:tc>
          <w:tcPr>
            <w:tcW w:w="1393" w:type="dxa"/>
            <w:tcBorders>
              <w:top w:val="nil"/>
              <w:left w:val="nil"/>
              <w:bottom w:val="nil"/>
              <w:right w:val="nil"/>
            </w:tcBorders>
          </w:tcPr>
          <w:p w14:paraId="65323EBE" w14:textId="77777777" w:rsidR="008A23F3" w:rsidRDefault="00000000">
            <w:pPr>
              <w:spacing w:after="0" w:line="240" w:lineRule="auto"/>
            </w:pPr>
            <w:r>
              <w:rPr>
                <w:sz w:val="15"/>
              </w:rPr>
              <w:t>Full traceability framework</w:t>
            </w:r>
          </w:p>
        </w:tc>
      </w:tr>
      <w:tr w:rsidR="008A23F3" w14:paraId="734A5C1F" w14:textId="77777777">
        <w:tc>
          <w:tcPr>
            <w:tcW w:w="1393" w:type="dxa"/>
            <w:tcBorders>
              <w:top w:val="nil"/>
              <w:left w:val="nil"/>
              <w:bottom w:val="nil"/>
              <w:right w:val="nil"/>
            </w:tcBorders>
          </w:tcPr>
          <w:p w14:paraId="6D0AC01F" w14:textId="77777777" w:rsidR="008A23F3" w:rsidRDefault="00000000">
            <w:pPr>
              <w:spacing w:after="0" w:line="240" w:lineRule="auto"/>
            </w:pPr>
            <w:r>
              <w:rPr>
                <w:sz w:val="15"/>
              </w:rPr>
              <w:t>C1QC</w:t>
            </w:r>
          </w:p>
        </w:tc>
        <w:tc>
          <w:tcPr>
            <w:tcW w:w="1393" w:type="dxa"/>
            <w:tcBorders>
              <w:top w:val="nil"/>
              <w:left w:val="nil"/>
              <w:bottom w:val="nil"/>
              <w:right w:val="nil"/>
            </w:tcBorders>
          </w:tcPr>
          <w:p w14:paraId="507961B8" w14:textId="77777777" w:rsidR="008A23F3" w:rsidRDefault="00000000">
            <w:pPr>
              <w:spacing w:after="0" w:line="240" w:lineRule="auto"/>
            </w:pPr>
            <w:r>
              <w:rPr>
                <w:sz w:val="15"/>
              </w:rPr>
              <w:t>C1Q-axis gene</w:t>
            </w:r>
          </w:p>
        </w:tc>
        <w:tc>
          <w:tcPr>
            <w:tcW w:w="1393" w:type="dxa"/>
            <w:tcBorders>
              <w:top w:val="nil"/>
              <w:left w:val="nil"/>
              <w:bottom w:val="nil"/>
              <w:right w:val="nil"/>
            </w:tcBorders>
          </w:tcPr>
          <w:p w14:paraId="5BA69E71" w14:textId="77777777" w:rsidR="008A23F3" w:rsidRDefault="00000000">
            <w:pPr>
              <w:spacing w:after="0" w:line="240" w:lineRule="auto"/>
            </w:pPr>
            <w:r>
              <w:rPr>
                <w:sz w:val="15"/>
              </w:rPr>
              <w:t>1.000</w:t>
            </w:r>
          </w:p>
        </w:tc>
        <w:tc>
          <w:tcPr>
            <w:tcW w:w="1393" w:type="dxa"/>
            <w:tcBorders>
              <w:top w:val="nil"/>
              <w:left w:val="nil"/>
              <w:bottom w:val="nil"/>
              <w:right w:val="nil"/>
            </w:tcBorders>
          </w:tcPr>
          <w:p w14:paraId="221943A6" w14:textId="77777777" w:rsidR="008A23F3" w:rsidRDefault="00000000">
            <w:pPr>
              <w:spacing w:after="0" w:line="240" w:lineRule="auto"/>
            </w:pPr>
            <w:r>
              <w:rPr>
                <w:sz w:val="15"/>
              </w:rPr>
              <w:t>0.980</w:t>
            </w:r>
          </w:p>
        </w:tc>
        <w:tc>
          <w:tcPr>
            <w:tcW w:w="1393" w:type="dxa"/>
            <w:tcBorders>
              <w:top w:val="nil"/>
              <w:left w:val="nil"/>
              <w:bottom w:val="nil"/>
              <w:right w:val="nil"/>
            </w:tcBorders>
          </w:tcPr>
          <w:p w14:paraId="3E44EEAD" w14:textId="77777777" w:rsidR="008A23F3" w:rsidRDefault="00000000">
            <w:pPr>
              <w:spacing w:after="0" w:line="240" w:lineRule="auto"/>
            </w:pPr>
            <w:r>
              <w:rPr>
                <w:sz w:val="15"/>
              </w:rPr>
              <w:t>0.287</w:t>
            </w:r>
          </w:p>
        </w:tc>
        <w:tc>
          <w:tcPr>
            <w:tcW w:w="1393" w:type="dxa"/>
            <w:tcBorders>
              <w:top w:val="nil"/>
              <w:left w:val="nil"/>
              <w:bottom w:val="nil"/>
              <w:right w:val="nil"/>
            </w:tcBorders>
          </w:tcPr>
          <w:p w14:paraId="7585459A" w14:textId="77777777" w:rsidR="008A23F3" w:rsidRDefault="00000000">
            <w:pPr>
              <w:spacing w:after="0" w:line="240" w:lineRule="auto"/>
            </w:pPr>
            <w:r>
              <w:rPr>
                <w:sz w:val="15"/>
              </w:rPr>
              <w:t>0.287</w:t>
            </w:r>
          </w:p>
        </w:tc>
        <w:tc>
          <w:tcPr>
            <w:tcW w:w="1393" w:type="dxa"/>
            <w:tcBorders>
              <w:top w:val="nil"/>
              <w:left w:val="nil"/>
              <w:bottom w:val="nil"/>
              <w:right w:val="nil"/>
            </w:tcBorders>
          </w:tcPr>
          <w:p w14:paraId="14CC0E39" w14:textId="77777777" w:rsidR="008A23F3" w:rsidRDefault="00000000">
            <w:pPr>
              <w:spacing w:after="0" w:line="240" w:lineRule="auto"/>
            </w:pPr>
            <w:r>
              <w:rPr>
                <w:sz w:val="15"/>
              </w:rPr>
              <w:t>Transparent C1Q-only score and full traceability framework</w:t>
            </w:r>
          </w:p>
        </w:tc>
      </w:tr>
      <w:tr w:rsidR="008A23F3" w14:paraId="329F84B4" w14:textId="77777777">
        <w:tc>
          <w:tcPr>
            <w:tcW w:w="1393" w:type="dxa"/>
            <w:tcBorders>
              <w:top w:val="nil"/>
              <w:left w:val="nil"/>
              <w:bottom w:val="nil"/>
              <w:right w:val="nil"/>
            </w:tcBorders>
          </w:tcPr>
          <w:p w14:paraId="06BD130B" w14:textId="77777777" w:rsidR="008A23F3" w:rsidRDefault="00000000">
            <w:pPr>
              <w:spacing w:after="0" w:line="240" w:lineRule="auto"/>
            </w:pPr>
            <w:r>
              <w:rPr>
                <w:sz w:val="15"/>
              </w:rPr>
              <w:t>CD14</w:t>
            </w:r>
          </w:p>
        </w:tc>
        <w:tc>
          <w:tcPr>
            <w:tcW w:w="1393" w:type="dxa"/>
            <w:tcBorders>
              <w:top w:val="nil"/>
              <w:left w:val="nil"/>
              <w:bottom w:val="nil"/>
              <w:right w:val="nil"/>
            </w:tcBorders>
          </w:tcPr>
          <w:p w14:paraId="1E903130" w14:textId="77777777" w:rsidR="008A23F3" w:rsidRDefault="00000000">
            <w:pPr>
              <w:spacing w:after="0" w:line="240" w:lineRule="auto"/>
            </w:pPr>
            <w:r>
              <w:rPr>
                <w:sz w:val="15"/>
              </w:rPr>
              <w:t>Myeloid or immune-context feature</w:t>
            </w:r>
          </w:p>
        </w:tc>
        <w:tc>
          <w:tcPr>
            <w:tcW w:w="1393" w:type="dxa"/>
            <w:tcBorders>
              <w:top w:val="nil"/>
              <w:left w:val="nil"/>
              <w:bottom w:val="nil"/>
              <w:right w:val="nil"/>
            </w:tcBorders>
          </w:tcPr>
          <w:p w14:paraId="1CBBCE04" w14:textId="77777777" w:rsidR="008A23F3" w:rsidRDefault="00000000">
            <w:pPr>
              <w:spacing w:after="0" w:line="240" w:lineRule="auto"/>
            </w:pPr>
            <w:r>
              <w:rPr>
                <w:sz w:val="15"/>
              </w:rPr>
              <w:t>1.000</w:t>
            </w:r>
          </w:p>
        </w:tc>
        <w:tc>
          <w:tcPr>
            <w:tcW w:w="1393" w:type="dxa"/>
            <w:tcBorders>
              <w:top w:val="nil"/>
              <w:left w:val="nil"/>
              <w:bottom w:val="nil"/>
              <w:right w:val="nil"/>
            </w:tcBorders>
          </w:tcPr>
          <w:p w14:paraId="6BDB1F2E" w14:textId="77777777" w:rsidR="008A23F3" w:rsidRDefault="00000000">
            <w:pPr>
              <w:spacing w:after="0" w:line="240" w:lineRule="auto"/>
            </w:pPr>
            <w:r>
              <w:rPr>
                <w:sz w:val="15"/>
              </w:rPr>
              <w:t>0.940</w:t>
            </w:r>
          </w:p>
        </w:tc>
        <w:tc>
          <w:tcPr>
            <w:tcW w:w="1393" w:type="dxa"/>
            <w:tcBorders>
              <w:top w:val="nil"/>
              <w:left w:val="nil"/>
              <w:bottom w:val="nil"/>
              <w:right w:val="nil"/>
            </w:tcBorders>
          </w:tcPr>
          <w:p w14:paraId="50481C99"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797E0134" w14:textId="77777777" w:rsidR="008A23F3" w:rsidRDefault="00000000">
            <w:pPr>
              <w:spacing w:after="0" w:line="240" w:lineRule="auto"/>
            </w:pPr>
            <w:r>
              <w:rPr>
                <w:sz w:val="15"/>
              </w:rPr>
              <w:t>0.089</w:t>
            </w:r>
          </w:p>
        </w:tc>
        <w:tc>
          <w:tcPr>
            <w:tcW w:w="1393" w:type="dxa"/>
            <w:tcBorders>
              <w:top w:val="nil"/>
              <w:left w:val="nil"/>
              <w:bottom w:val="nil"/>
              <w:right w:val="nil"/>
            </w:tcBorders>
          </w:tcPr>
          <w:p w14:paraId="7201301C" w14:textId="77777777" w:rsidR="008A23F3" w:rsidRDefault="00000000">
            <w:pPr>
              <w:spacing w:after="0" w:line="240" w:lineRule="auto"/>
            </w:pPr>
            <w:r>
              <w:rPr>
                <w:sz w:val="15"/>
              </w:rPr>
              <w:t>Full traceability framework</w:t>
            </w:r>
          </w:p>
        </w:tc>
      </w:tr>
      <w:tr w:rsidR="008A23F3" w14:paraId="127381AD" w14:textId="77777777">
        <w:tc>
          <w:tcPr>
            <w:tcW w:w="1393" w:type="dxa"/>
            <w:tcBorders>
              <w:top w:val="nil"/>
              <w:left w:val="nil"/>
              <w:bottom w:val="nil"/>
              <w:right w:val="nil"/>
            </w:tcBorders>
          </w:tcPr>
          <w:p w14:paraId="2CB2C1D6" w14:textId="77777777" w:rsidR="008A23F3" w:rsidRDefault="00000000">
            <w:pPr>
              <w:spacing w:after="0" w:line="240" w:lineRule="auto"/>
            </w:pPr>
            <w:r>
              <w:rPr>
                <w:sz w:val="15"/>
              </w:rPr>
              <w:t>FCER1A</w:t>
            </w:r>
          </w:p>
        </w:tc>
        <w:tc>
          <w:tcPr>
            <w:tcW w:w="1393" w:type="dxa"/>
            <w:tcBorders>
              <w:top w:val="nil"/>
              <w:left w:val="nil"/>
              <w:bottom w:val="nil"/>
              <w:right w:val="nil"/>
            </w:tcBorders>
          </w:tcPr>
          <w:p w14:paraId="60C2FD6A" w14:textId="77777777" w:rsidR="008A23F3" w:rsidRDefault="00000000">
            <w:pPr>
              <w:spacing w:after="0" w:line="240" w:lineRule="auto"/>
            </w:pPr>
            <w:r>
              <w:rPr>
                <w:sz w:val="15"/>
              </w:rPr>
              <w:t>Myeloid or immune-context feature</w:t>
            </w:r>
          </w:p>
        </w:tc>
        <w:tc>
          <w:tcPr>
            <w:tcW w:w="1393" w:type="dxa"/>
            <w:tcBorders>
              <w:top w:val="nil"/>
              <w:left w:val="nil"/>
              <w:bottom w:val="nil"/>
              <w:right w:val="nil"/>
            </w:tcBorders>
          </w:tcPr>
          <w:p w14:paraId="3380C112" w14:textId="77777777" w:rsidR="008A23F3" w:rsidRDefault="00000000">
            <w:pPr>
              <w:spacing w:after="0" w:line="240" w:lineRule="auto"/>
            </w:pPr>
            <w:r>
              <w:rPr>
                <w:sz w:val="15"/>
              </w:rPr>
              <w:t>1.000</w:t>
            </w:r>
          </w:p>
        </w:tc>
        <w:tc>
          <w:tcPr>
            <w:tcW w:w="1393" w:type="dxa"/>
            <w:tcBorders>
              <w:top w:val="nil"/>
              <w:left w:val="nil"/>
              <w:bottom w:val="nil"/>
              <w:right w:val="nil"/>
            </w:tcBorders>
          </w:tcPr>
          <w:p w14:paraId="6D7BA927" w14:textId="77777777" w:rsidR="008A23F3" w:rsidRDefault="00000000">
            <w:pPr>
              <w:spacing w:after="0" w:line="240" w:lineRule="auto"/>
            </w:pPr>
            <w:r>
              <w:rPr>
                <w:sz w:val="15"/>
              </w:rPr>
              <w:t>0.840</w:t>
            </w:r>
          </w:p>
        </w:tc>
        <w:tc>
          <w:tcPr>
            <w:tcW w:w="1393" w:type="dxa"/>
            <w:tcBorders>
              <w:top w:val="nil"/>
              <w:left w:val="nil"/>
              <w:bottom w:val="nil"/>
              <w:right w:val="nil"/>
            </w:tcBorders>
          </w:tcPr>
          <w:p w14:paraId="3C15204C"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1184E971" w14:textId="77777777" w:rsidR="008A23F3" w:rsidRDefault="00000000">
            <w:pPr>
              <w:spacing w:after="0" w:line="240" w:lineRule="auto"/>
            </w:pPr>
            <w:r>
              <w:rPr>
                <w:sz w:val="15"/>
              </w:rPr>
              <w:t>0.108</w:t>
            </w:r>
          </w:p>
        </w:tc>
        <w:tc>
          <w:tcPr>
            <w:tcW w:w="1393" w:type="dxa"/>
            <w:tcBorders>
              <w:top w:val="nil"/>
              <w:left w:val="nil"/>
              <w:bottom w:val="nil"/>
              <w:right w:val="nil"/>
            </w:tcBorders>
          </w:tcPr>
          <w:p w14:paraId="32FC41C2" w14:textId="77777777" w:rsidR="008A23F3" w:rsidRDefault="00000000">
            <w:pPr>
              <w:spacing w:after="0" w:line="240" w:lineRule="auto"/>
            </w:pPr>
            <w:r>
              <w:rPr>
                <w:sz w:val="15"/>
              </w:rPr>
              <w:t>Full traceability framework</w:t>
            </w:r>
          </w:p>
        </w:tc>
      </w:tr>
      <w:tr w:rsidR="008A23F3" w14:paraId="126295CA" w14:textId="77777777">
        <w:tc>
          <w:tcPr>
            <w:tcW w:w="1393" w:type="dxa"/>
            <w:tcBorders>
              <w:top w:val="nil"/>
              <w:left w:val="nil"/>
              <w:bottom w:val="nil"/>
              <w:right w:val="nil"/>
            </w:tcBorders>
          </w:tcPr>
          <w:p w14:paraId="74428749" w14:textId="77777777" w:rsidR="008A23F3" w:rsidRDefault="00000000">
            <w:pPr>
              <w:spacing w:after="0" w:line="240" w:lineRule="auto"/>
            </w:pPr>
            <w:r>
              <w:rPr>
                <w:sz w:val="15"/>
              </w:rPr>
              <w:t>C1QB</w:t>
            </w:r>
          </w:p>
        </w:tc>
        <w:tc>
          <w:tcPr>
            <w:tcW w:w="1393" w:type="dxa"/>
            <w:tcBorders>
              <w:top w:val="nil"/>
              <w:left w:val="nil"/>
              <w:bottom w:val="nil"/>
              <w:right w:val="nil"/>
            </w:tcBorders>
          </w:tcPr>
          <w:p w14:paraId="374CF9A0" w14:textId="77777777" w:rsidR="008A23F3" w:rsidRDefault="00000000">
            <w:pPr>
              <w:spacing w:after="0" w:line="240" w:lineRule="auto"/>
            </w:pPr>
            <w:r>
              <w:rPr>
                <w:sz w:val="15"/>
              </w:rPr>
              <w:t>C1Q-axis gene</w:t>
            </w:r>
          </w:p>
        </w:tc>
        <w:tc>
          <w:tcPr>
            <w:tcW w:w="1393" w:type="dxa"/>
            <w:tcBorders>
              <w:top w:val="nil"/>
              <w:left w:val="nil"/>
              <w:bottom w:val="nil"/>
              <w:right w:val="nil"/>
            </w:tcBorders>
          </w:tcPr>
          <w:p w14:paraId="1F113D94" w14:textId="77777777" w:rsidR="008A23F3" w:rsidRDefault="00000000">
            <w:pPr>
              <w:spacing w:after="0" w:line="240" w:lineRule="auto"/>
            </w:pPr>
            <w:r>
              <w:rPr>
                <w:sz w:val="15"/>
              </w:rPr>
              <w:t>1.000</w:t>
            </w:r>
          </w:p>
        </w:tc>
        <w:tc>
          <w:tcPr>
            <w:tcW w:w="1393" w:type="dxa"/>
            <w:tcBorders>
              <w:top w:val="nil"/>
              <w:left w:val="nil"/>
              <w:bottom w:val="nil"/>
              <w:right w:val="nil"/>
            </w:tcBorders>
          </w:tcPr>
          <w:p w14:paraId="7374110F" w14:textId="77777777" w:rsidR="008A23F3" w:rsidRDefault="00000000">
            <w:pPr>
              <w:spacing w:after="0" w:line="240" w:lineRule="auto"/>
            </w:pPr>
            <w:r>
              <w:rPr>
                <w:sz w:val="15"/>
              </w:rPr>
              <w:t>0.720</w:t>
            </w:r>
          </w:p>
        </w:tc>
        <w:tc>
          <w:tcPr>
            <w:tcW w:w="1393" w:type="dxa"/>
            <w:tcBorders>
              <w:top w:val="nil"/>
              <w:left w:val="nil"/>
              <w:bottom w:val="nil"/>
              <w:right w:val="nil"/>
            </w:tcBorders>
          </w:tcPr>
          <w:p w14:paraId="46BF526D" w14:textId="77777777" w:rsidR="008A23F3" w:rsidRDefault="00000000">
            <w:pPr>
              <w:spacing w:after="0" w:line="240" w:lineRule="auto"/>
            </w:pPr>
            <w:r>
              <w:rPr>
                <w:sz w:val="15"/>
              </w:rPr>
              <w:t>0.298</w:t>
            </w:r>
          </w:p>
        </w:tc>
        <w:tc>
          <w:tcPr>
            <w:tcW w:w="1393" w:type="dxa"/>
            <w:tcBorders>
              <w:top w:val="nil"/>
              <w:left w:val="nil"/>
              <w:bottom w:val="nil"/>
              <w:right w:val="nil"/>
            </w:tcBorders>
          </w:tcPr>
          <w:p w14:paraId="34CA01AE" w14:textId="77777777" w:rsidR="008A23F3" w:rsidRDefault="00000000">
            <w:pPr>
              <w:spacing w:after="0" w:line="240" w:lineRule="auto"/>
            </w:pPr>
            <w:r>
              <w:rPr>
                <w:sz w:val="15"/>
              </w:rPr>
              <w:t>0.298</w:t>
            </w:r>
          </w:p>
        </w:tc>
        <w:tc>
          <w:tcPr>
            <w:tcW w:w="1393" w:type="dxa"/>
            <w:tcBorders>
              <w:top w:val="nil"/>
              <w:left w:val="nil"/>
              <w:bottom w:val="nil"/>
              <w:right w:val="nil"/>
            </w:tcBorders>
          </w:tcPr>
          <w:p w14:paraId="44AF4122" w14:textId="77777777" w:rsidR="008A23F3" w:rsidRDefault="00000000">
            <w:pPr>
              <w:spacing w:after="0" w:line="240" w:lineRule="auto"/>
            </w:pPr>
            <w:r>
              <w:rPr>
                <w:sz w:val="15"/>
              </w:rPr>
              <w:t>Transparent C1Q-only score and full traceability framework</w:t>
            </w:r>
          </w:p>
        </w:tc>
      </w:tr>
      <w:tr w:rsidR="008A23F3" w14:paraId="06366B5C" w14:textId="77777777">
        <w:tc>
          <w:tcPr>
            <w:tcW w:w="1393" w:type="dxa"/>
            <w:tcBorders>
              <w:top w:val="nil"/>
              <w:left w:val="nil"/>
              <w:bottom w:val="nil"/>
              <w:right w:val="nil"/>
            </w:tcBorders>
          </w:tcPr>
          <w:p w14:paraId="6B191117" w14:textId="77777777" w:rsidR="008A23F3" w:rsidRDefault="00000000">
            <w:pPr>
              <w:spacing w:after="0" w:line="240" w:lineRule="auto"/>
            </w:pPr>
            <w:r>
              <w:rPr>
                <w:sz w:val="15"/>
              </w:rPr>
              <w:t>HIST1H4F</w:t>
            </w:r>
          </w:p>
        </w:tc>
        <w:tc>
          <w:tcPr>
            <w:tcW w:w="1393" w:type="dxa"/>
            <w:tcBorders>
              <w:top w:val="nil"/>
              <w:left w:val="nil"/>
              <w:bottom w:val="nil"/>
              <w:right w:val="nil"/>
            </w:tcBorders>
          </w:tcPr>
          <w:p w14:paraId="3BB18DBA" w14:textId="77777777" w:rsidR="008A23F3" w:rsidRDefault="00000000">
            <w:pPr>
              <w:spacing w:after="0" w:line="240" w:lineRule="auto"/>
            </w:pPr>
            <w:r>
              <w:rPr>
                <w:sz w:val="15"/>
              </w:rPr>
              <w:t>Candidate model feature</w:t>
            </w:r>
          </w:p>
        </w:tc>
        <w:tc>
          <w:tcPr>
            <w:tcW w:w="1393" w:type="dxa"/>
            <w:tcBorders>
              <w:top w:val="nil"/>
              <w:left w:val="nil"/>
              <w:bottom w:val="nil"/>
              <w:right w:val="nil"/>
            </w:tcBorders>
          </w:tcPr>
          <w:p w14:paraId="2596E17A" w14:textId="77777777" w:rsidR="008A23F3" w:rsidRDefault="00000000">
            <w:pPr>
              <w:spacing w:after="0" w:line="240" w:lineRule="auto"/>
            </w:pPr>
            <w:r>
              <w:rPr>
                <w:sz w:val="15"/>
              </w:rPr>
              <w:t>1.000</w:t>
            </w:r>
          </w:p>
        </w:tc>
        <w:tc>
          <w:tcPr>
            <w:tcW w:w="1393" w:type="dxa"/>
            <w:tcBorders>
              <w:top w:val="nil"/>
              <w:left w:val="nil"/>
              <w:bottom w:val="nil"/>
              <w:right w:val="nil"/>
            </w:tcBorders>
          </w:tcPr>
          <w:p w14:paraId="2854D50C" w14:textId="77777777" w:rsidR="008A23F3" w:rsidRDefault="00000000">
            <w:pPr>
              <w:spacing w:after="0" w:line="240" w:lineRule="auto"/>
            </w:pPr>
            <w:r>
              <w:rPr>
                <w:sz w:val="15"/>
              </w:rPr>
              <w:t>0.690</w:t>
            </w:r>
          </w:p>
        </w:tc>
        <w:tc>
          <w:tcPr>
            <w:tcW w:w="1393" w:type="dxa"/>
            <w:tcBorders>
              <w:top w:val="nil"/>
              <w:left w:val="nil"/>
              <w:bottom w:val="nil"/>
              <w:right w:val="nil"/>
            </w:tcBorders>
          </w:tcPr>
          <w:p w14:paraId="597DEB06" w14:textId="77777777" w:rsidR="008A23F3" w:rsidRDefault="00000000">
            <w:pPr>
              <w:spacing w:after="0" w:line="240" w:lineRule="auto"/>
            </w:pPr>
            <w:r>
              <w:rPr>
                <w:sz w:val="15"/>
              </w:rPr>
              <w:t>0.128</w:t>
            </w:r>
          </w:p>
        </w:tc>
        <w:tc>
          <w:tcPr>
            <w:tcW w:w="1393" w:type="dxa"/>
            <w:tcBorders>
              <w:top w:val="nil"/>
              <w:left w:val="nil"/>
              <w:bottom w:val="nil"/>
              <w:right w:val="nil"/>
            </w:tcBorders>
          </w:tcPr>
          <w:p w14:paraId="4EAE31D3" w14:textId="77777777" w:rsidR="008A23F3" w:rsidRDefault="00000000">
            <w:pPr>
              <w:spacing w:after="0" w:line="240" w:lineRule="auto"/>
            </w:pPr>
            <w:r>
              <w:rPr>
                <w:sz w:val="15"/>
              </w:rPr>
              <w:t>0.128</w:t>
            </w:r>
          </w:p>
        </w:tc>
        <w:tc>
          <w:tcPr>
            <w:tcW w:w="1393" w:type="dxa"/>
            <w:tcBorders>
              <w:top w:val="nil"/>
              <w:left w:val="nil"/>
              <w:bottom w:val="nil"/>
              <w:right w:val="nil"/>
            </w:tcBorders>
          </w:tcPr>
          <w:p w14:paraId="0BBA5408" w14:textId="77777777" w:rsidR="008A23F3" w:rsidRDefault="00000000">
            <w:pPr>
              <w:spacing w:after="0" w:line="240" w:lineRule="auto"/>
            </w:pPr>
            <w:r>
              <w:rPr>
                <w:sz w:val="15"/>
              </w:rPr>
              <w:t>Full traceability framework</w:t>
            </w:r>
          </w:p>
        </w:tc>
      </w:tr>
      <w:tr w:rsidR="008A23F3" w14:paraId="679C8D3D" w14:textId="77777777">
        <w:tc>
          <w:tcPr>
            <w:tcW w:w="1393" w:type="dxa"/>
            <w:tcBorders>
              <w:top w:val="nil"/>
              <w:left w:val="nil"/>
              <w:bottom w:val="nil"/>
              <w:right w:val="nil"/>
            </w:tcBorders>
          </w:tcPr>
          <w:p w14:paraId="70C16197" w14:textId="77777777" w:rsidR="008A23F3" w:rsidRDefault="00000000">
            <w:pPr>
              <w:spacing w:after="0" w:line="240" w:lineRule="auto"/>
            </w:pPr>
            <w:r>
              <w:rPr>
                <w:sz w:val="15"/>
              </w:rPr>
              <w:t>MS4A4A</w:t>
            </w:r>
          </w:p>
        </w:tc>
        <w:tc>
          <w:tcPr>
            <w:tcW w:w="1393" w:type="dxa"/>
            <w:tcBorders>
              <w:top w:val="nil"/>
              <w:left w:val="nil"/>
              <w:bottom w:val="nil"/>
              <w:right w:val="nil"/>
            </w:tcBorders>
          </w:tcPr>
          <w:p w14:paraId="45C9CE66" w14:textId="77777777" w:rsidR="008A23F3" w:rsidRDefault="00000000">
            <w:pPr>
              <w:spacing w:after="0" w:line="240" w:lineRule="auto"/>
            </w:pPr>
            <w:r>
              <w:rPr>
                <w:sz w:val="15"/>
              </w:rPr>
              <w:t>Myeloid or immune-context feature</w:t>
            </w:r>
          </w:p>
        </w:tc>
        <w:tc>
          <w:tcPr>
            <w:tcW w:w="1393" w:type="dxa"/>
            <w:tcBorders>
              <w:top w:val="nil"/>
              <w:left w:val="nil"/>
              <w:bottom w:val="nil"/>
              <w:right w:val="nil"/>
            </w:tcBorders>
          </w:tcPr>
          <w:p w14:paraId="69FFF24C" w14:textId="77777777" w:rsidR="008A23F3" w:rsidRDefault="00000000">
            <w:pPr>
              <w:spacing w:after="0" w:line="240" w:lineRule="auto"/>
            </w:pPr>
            <w:r>
              <w:rPr>
                <w:sz w:val="15"/>
              </w:rPr>
              <w:t>1.000</w:t>
            </w:r>
          </w:p>
        </w:tc>
        <w:tc>
          <w:tcPr>
            <w:tcW w:w="1393" w:type="dxa"/>
            <w:tcBorders>
              <w:top w:val="nil"/>
              <w:left w:val="nil"/>
              <w:bottom w:val="nil"/>
              <w:right w:val="nil"/>
            </w:tcBorders>
          </w:tcPr>
          <w:p w14:paraId="1AFF463F" w14:textId="77777777" w:rsidR="008A23F3" w:rsidRDefault="00000000">
            <w:pPr>
              <w:spacing w:after="0" w:line="240" w:lineRule="auto"/>
            </w:pPr>
            <w:r>
              <w:rPr>
                <w:sz w:val="15"/>
              </w:rPr>
              <w:t>0.610</w:t>
            </w:r>
          </w:p>
        </w:tc>
        <w:tc>
          <w:tcPr>
            <w:tcW w:w="1393" w:type="dxa"/>
            <w:tcBorders>
              <w:top w:val="nil"/>
              <w:left w:val="nil"/>
              <w:bottom w:val="nil"/>
              <w:right w:val="nil"/>
            </w:tcBorders>
          </w:tcPr>
          <w:p w14:paraId="4E36A34C"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21236E3B" w14:textId="77777777" w:rsidR="008A23F3" w:rsidRDefault="00000000">
            <w:pPr>
              <w:spacing w:after="0" w:line="240" w:lineRule="auto"/>
            </w:pPr>
            <w:r>
              <w:rPr>
                <w:sz w:val="15"/>
              </w:rPr>
              <w:t>0.095</w:t>
            </w:r>
          </w:p>
        </w:tc>
        <w:tc>
          <w:tcPr>
            <w:tcW w:w="1393" w:type="dxa"/>
            <w:tcBorders>
              <w:top w:val="nil"/>
              <w:left w:val="nil"/>
              <w:bottom w:val="nil"/>
              <w:right w:val="nil"/>
            </w:tcBorders>
          </w:tcPr>
          <w:p w14:paraId="67489C2E" w14:textId="77777777" w:rsidR="008A23F3" w:rsidRDefault="00000000">
            <w:pPr>
              <w:spacing w:after="0" w:line="240" w:lineRule="auto"/>
            </w:pPr>
            <w:r>
              <w:rPr>
                <w:sz w:val="15"/>
              </w:rPr>
              <w:t>Full traceability framework</w:t>
            </w:r>
          </w:p>
        </w:tc>
      </w:tr>
      <w:tr w:rsidR="008A23F3" w14:paraId="343865CB" w14:textId="77777777">
        <w:tc>
          <w:tcPr>
            <w:tcW w:w="1393" w:type="dxa"/>
            <w:tcBorders>
              <w:top w:val="nil"/>
              <w:left w:val="nil"/>
              <w:bottom w:val="nil"/>
              <w:right w:val="nil"/>
            </w:tcBorders>
          </w:tcPr>
          <w:p w14:paraId="7BE35903" w14:textId="77777777" w:rsidR="008A23F3" w:rsidRDefault="00000000">
            <w:pPr>
              <w:spacing w:after="0" w:line="240" w:lineRule="auto"/>
            </w:pPr>
            <w:r>
              <w:rPr>
                <w:sz w:val="15"/>
              </w:rPr>
              <w:t>BIN1</w:t>
            </w:r>
          </w:p>
        </w:tc>
        <w:tc>
          <w:tcPr>
            <w:tcW w:w="1393" w:type="dxa"/>
            <w:tcBorders>
              <w:top w:val="nil"/>
              <w:left w:val="nil"/>
              <w:bottom w:val="nil"/>
              <w:right w:val="nil"/>
            </w:tcBorders>
          </w:tcPr>
          <w:p w14:paraId="5BDAD1F5" w14:textId="77777777" w:rsidR="008A23F3" w:rsidRDefault="00000000">
            <w:pPr>
              <w:spacing w:after="0" w:line="240" w:lineRule="auto"/>
            </w:pPr>
            <w:r>
              <w:rPr>
                <w:sz w:val="15"/>
              </w:rPr>
              <w:t>Candidate model feature</w:t>
            </w:r>
          </w:p>
        </w:tc>
        <w:tc>
          <w:tcPr>
            <w:tcW w:w="1393" w:type="dxa"/>
            <w:tcBorders>
              <w:top w:val="nil"/>
              <w:left w:val="nil"/>
              <w:bottom w:val="nil"/>
              <w:right w:val="nil"/>
            </w:tcBorders>
          </w:tcPr>
          <w:p w14:paraId="74B5863B" w14:textId="77777777" w:rsidR="008A23F3" w:rsidRDefault="00000000">
            <w:pPr>
              <w:spacing w:after="0" w:line="240" w:lineRule="auto"/>
            </w:pPr>
            <w:r>
              <w:rPr>
                <w:sz w:val="15"/>
              </w:rPr>
              <w:t>0.800</w:t>
            </w:r>
          </w:p>
        </w:tc>
        <w:tc>
          <w:tcPr>
            <w:tcW w:w="1393" w:type="dxa"/>
            <w:tcBorders>
              <w:top w:val="nil"/>
              <w:left w:val="nil"/>
              <w:bottom w:val="nil"/>
              <w:right w:val="nil"/>
            </w:tcBorders>
          </w:tcPr>
          <w:p w14:paraId="72EB8AA7" w14:textId="77777777" w:rsidR="008A23F3" w:rsidRDefault="00000000">
            <w:pPr>
              <w:spacing w:after="0" w:line="240" w:lineRule="auto"/>
            </w:pPr>
            <w:r>
              <w:rPr>
                <w:sz w:val="15"/>
              </w:rPr>
              <w:t>0.470</w:t>
            </w:r>
          </w:p>
        </w:tc>
        <w:tc>
          <w:tcPr>
            <w:tcW w:w="1393" w:type="dxa"/>
            <w:tcBorders>
              <w:top w:val="nil"/>
              <w:left w:val="nil"/>
              <w:bottom w:val="nil"/>
              <w:right w:val="nil"/>
            </w:tcBorders>
          </w:tcPr>
          <w:p w14:paraId="5133275F"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327A4759" w14:textId="77777777" w:rsidR="008A23F3" w:rsidRDefault="00000000">
            <w:pPr>
              <w:spacing w:after="0" w:line="240" w:lineRule="auto"/>
            </w:pPr>
            <w:r>
              <w:rPr>
                <w:sz w:val="15"/>
              </w:rPr>
              <w:t>0.072</w:t>
            </w:r>
          </w:p>
        </w:tc>
        <w:tc>
          <w:tcPr>
            <w:tcW w:w="1393" w:type="dxa"/>
            <w:tcBorders>
              <w:top w:val="nil"/>
              <w:left w:val="nil"/>
              <w:bottom w:val="nil"/>
              <w:right w:val="nil"/>
            </w:tcBorders>
          </w:tcPr>
          <w:p w14:paraId="180FE106" w14:textId="77777777" w:rsidR="008A23F3" w:rsidRDefault="00000000">
            <w:pPr>
              <w:spacing w:after="0" w:line="240" w:lineRule="auto"/>
            </w:pPr>
            <w:r>
              <w:rPr>
                <w:sz w:val="15"/>
              </w:rPr>
              <w:t>Full traceability framework</w:t>
            </w:r>
          </w:p>
        </w:tc>
      </w:tr>
      <w:tr w:rsidR="008A23F3" w14:paraId="48B29A26" w14:textId="77777777">
        <w:tc>
          <w:tcPr>
            <w:tcW w:w="1393" w:type="dxa"/>
            <w:tcBorders>
              <w:top w:val="nil"/>
              <w:left w:val="nil"/>
              <w:bottom w:val="nil"/>
              <w:right w:val="nil"/>
            </w:tcBorders>
          </w:tcPr>
          <w:p w14:paraId="72A5E294" w14:textId="77777777" w:rsidR="008A23F3" w:rsidRDefault="00000000">
            <w:pPr>
              <w:spacing w:after="0" w:line="240" w:lineRule="auto"/>
            </w:pPr>
            <w:r>
              <w:rPr>
                <w:sz w:val="15"/>
              </w:rPr>
              <w:t>BOK</w:t>
            </w:r>
          </w:p>
        </w:tc>
        <w:tc>
          <w:tcPr>
            <w:tcW w:w="1393" w:type="dxa"/>
            <w:tcBorders>
              <w:top w:val="nil"/>
              <w:left w:val="nil"/>
              <w:bottom w:val="nil"/>
              <w:right w:val="nil"/>
            </w:tcBorders>
          </w:tcPr>
          <w:p w14:paraId="60F22CB1" w14:textId="77777777" w:rsidR="008A23F3" w:rsidRDefault="00000000">
            <w:pPr>
              <w:spacing w:after="0" w:line="240" w:lineRule="auto"/>
            </w:pPr>
            <w:r>
              <w:rPr>
                <w:sz w:val="15"/>
              </w:rPr>
              <w:t>Candidate model feature</w:t>
            </w:r>
          </w:p>
        </w:tc>
        <w:tc>
          <w:tcPr>
            <w:tcW w:w="1393" w:type="dxa"/>
            <w:tcBorders>
              <w:top w:val="nil"/>
              <w:left w:val="nil"/>
              <w:bottom w:val="nil"/>
              <w:right w:val="nil"/>
            </w:tcBorders>
          </w:tcPr>
          <w:p w14:paraId="45A975EA" w14:textId="77777777" w:rsidR="008A23F3" w:rsidRDefault="00000000">
            <w:pPr>
              <w:spacing w:after="0" w:line="240" w:lineRule="auto"/>
            </w:pPr>
            <w:r>
              <w:rPr>
                <w:sz w:val="15"/>
              </w:rPr>
              <w:t>1.000</w:t>
            </w:r>
          </w:p>
        </w:tc>
        <w:tc>
          <w:tcPr>
            <w:tcW w:w="1393" w:type="dxa"/>
            <w:tcBorders>
              <w:top w:val="nil"/>
              <w:left w:val="nil"/>
              <w:bottom w:val="nil"/>
              <w:right w:val="nil"/>
            </w:tcBorders>
          </w:tcPr>
          <w:p w14:paraId="111D7644" w14:textId="77777777" w:rsidR="008A23F3" w:rsidRDefault="00000000">
            <w:pPr>
              <w:spacing w:after="0" w:line="240" w:lineRule="auto"/>
            </w:pPr>
            <w:r>
              <w:rPr>
                <w:sz w:val="15"/>
              </w:rPr>
              <w:t>0.440</w:t>
            </w:r>
          </w:p>
        </w:tc>
        <w:tc>
          <w:tcPr>
            <w:tcW w:w="1393" w:type="dxa"/>
            <w:tcBorders>
              <w:top w:val="nil"/>
              <w:left w:val="nil"/>
              <w:bottom w:val="nil"/>
              <w:right w:val="nil"/>
            </w:tcBorders>
          </w:tcPr>
          <w:p w14:paraId="324EC387" w14:textId="77777777" w:rsidR="008A23F3" w:rsidRDefault="00000000">
            <w:pPr>
              <w:spacing w:after="0" w:line="240" w:lineRule="auto"/>
            </w:pPr>
            <w:r>
              <w:rPr>
                <w:sz w:val="15"/>
              </w:rPr>
              <w:t>-0.142</w:t>
            </w:r>
          </w:p>
        </w:tc>
        <w:tc>
          <w:tcPr>
            <w:tcW w:w="1393" w:type="dxa"/>
            <w:tcBorders>
              <w:top w:val="nil"/>
              <w:left w:val="nil"/>
              <w:bottom w:val="nil"/>
              <w:right w:val="nil"/>
            </w:tcBorders>
          </w:tcPr>
          <w:p w14:paraId="12AFEE0F" w14:textId="77777777" w:rsidR="008A23F3" w:rsidRDefault="00000000">
            <w:pPr>
              <w:spacing w:after="0" w:line="240" w:lineRule="auto"/>
            </w:pPr>
            <w:r>
              <w:rPr>
                <w:sz w:val="15"/>
              </w:rPr>
              <w:t>0.142</w:t>
            </w:r>
          </w:p>
        </w:tc>
        <w:tc>
          <w:tcPr>
            <w:tcW w:w="1393" w:type="dxa"/>
            <w:tcBorders>
              <w:top w:val="nil"/>
              <w:left w:val="nil"/>
              <w:bottom w:val="nil"/>
              <w:right w:val="nil"/>
            </w:tcBorders>
          </w:tcPr>
          <w:p w14:paraId="024C6B07" w14:textId="77777777" w:rsidR="008A23F3" w:rsidRDefault="00000000">
            <w:pPr>
              <w:spacing w:after="0" w:line="240" w:lineRule="auto"/>
            </w:pPr>
            <w:r>
              <w:rPr>
                <w:sz w:val="15"/>
              </w:rPr>
              <w:t>Full traceability framework</w:t>
            </w:r>
          </w:p>
        </w:tc>
      </w:tr>
      <w:tr w:rsidR="008A23F3" w14:paraId="2A961521" w14:textId="77777777">
        <w:tc>
          <w:tcPr>
            <w:tcW w:w="1393" w:type="dxa"/>
            <w:tcBorders>
              <w:top w:val="nil"/>
              <w:left w:val="nil"/>
              <w:bottom w:val="nil"/>
              <w:right w:val="nil"/>
            </w:tcBorders>
          </w:tcPr>
          <w:p w14:paraId="06D07CE7" w14:textId="77777777" w:rsidR="008A23F3" w:rsidRDefault="00000000">
            <w:pPr>
              <w:spacing w:after="0" w:line="240" w:lineRule="auto"/>
            </w:pPr>
            <w:r>
              <w:rPr>
                <w:sz w:val="15"/>
              </w:rPr>
              <w:t>VAMP8</w:t>
            </w:r>
          </w:p>
        </w:tc>
        <w:tc>
          <w:tcPr>
            <w:tcW w:w="1393" w:type="dxa"/>
            <w:tcBorders>
              <w:top w:val="nil"/>
              <w:left w:val="nil"/>
              <w:bottom w:val="nil"/>
              <w:right w:val="nil"/>
            </w:tcBorders>
          </w:tcPr>
          <w:p w14:paraId="07544CEA" w14:textId="77777777" w:rsidR="008A23F3" w:rsidRDefault="00000000">
            <w:pPr>
              <w:spacing w:after="0" w:line="240" w:lineRule="auto"/>
            </w:pPr>
            <w:r>
              <w:rPr>
                <w:sz w:val="15"/>
              </w:rPr>
              <w:t>Myeloid or immune-context feature</w:t>
            </w:r>
          </w:p>
        </w:tc>
        <w:tc>
          <w:tcPr>
            <w:tcW w:w="1393" w:type="dxa"/>
            <w:tcBorders>
              <w:top w:val="nil"/>
              <w:left w:val="nil"/>
              <w:bottom w:val="nil"/>
              <w:right w:val="nil"/>
            </w:tcBorders>
          </w:tcPr>
          <w:p w14:paraId="481759D1" w14:textId="77777777" w:rsidR="008A23F3" w:rsidRDefault="00000000">
            <w:pPr>
              <w:spacing w:after="0" w:line="240" w:lineRule="auto"/>
            </w:pPr>
            <w:r>
              <w:rPr>
                <w:sz w:val="15"/>
              </w:rPr>
              <w:t>1.000</w:t>
            </w:r>
          </w:p>
        </w:tc>
        <w:tc>
          <w:tcPr>
            <w:tcW w:w="1393" w:type="dxa"/>
            <w:tcBorders>
              <w:top w:val="nil"/>
              <w:left w:val="nil"/>
              <w:bottom w:val="nil"/>
              <w:right w:val="nil"/>
            </w:tcBorders>
          </w:tcPr>
          <w:p w14:paraId="42DD723B" w14:textId="77777777" w:rsidR="008A23F3" w:rsidRDefault="00000000">
            <w:pPr>
              <w:spacing w:after="0" w:line="240" w:lineRule="auto"/>
            </w:pPr>
            <w:r>
              <w:rPr>
                <w:sz w:val="15"/>
              </w:rPr>
              <w:t>0.430</w:t>
            </w:r>
          </w:p>
        </w:tc>
        <w:tc>
          <w:tcPr>
            <w:tcW w:w="1393" w:type="dxa"/>
            <w:tcBorders>
              <w:top w:val="nil"/>
              <w:left w:val="nil"/>
              <w:bottom w:val="nil"/>
              <w:right w:val="nil"/>
            </w:tcBorders>
          </w:tcPr>
          <w:p w14:paraId="447409F7"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32AF1BFA" w14:textId="77777777" w:rsidR="008A23F3" w:rsidRDefault="00000000">
            <w:pPr>
              <w:spacing w:after="0" w:line="240" w:lineRule="auto"/>
            </w:pPr>
            <w:r>
              <w:rPr>
                <w:sz w:val="15"/>
              </w:rPr>
              <w:t>0.115</w:t>
            </w:r>
          </w:p>
        </w:tc>
        <w:tc>
          <w:tcPr>
            <w:tcW w:w="1393" w:type="dxa"/>
            <w:tcBorders>
              <w:top w:val="nil"/>
              <w:left w:val="nil"/>
              <w:bottom w:val="nil"/>
              <w:right w:val="nil"/>
            </w:tcBorders>
          </w:tcPr>
          <w:p w14:paraId="02D11818" w14:textId="77777777" w:rsidR="008A23F3" w:rsidRDefault="00000000">
            <w:pPr>
              <w:spacing w:after="0" w:line="240" w:lineRule="auto"/>
            </w:pPr>
            <w:r>
              <w:rPr>
                <w:sz w:val="15"/>
              </w:rPr>
              <w:t>Full traceability framework</w:t>
            </w:r>
          </w:p>
        </w:tc>
      </w:tr>
      <w:tr w:rsidR="008A23F3" w14:paraId="6FD5BCF7" w14:textId="77777777">
        <w:tc>
          <w:tcPr>
            <w:tcW w:w="1393" w:type="dxa"/>
            <w:tcBorders>
              <w:top w:val="nil"/>
              <w:left w:val="nil"/>
              <w:bottom w:val="nil"/>
              <w:right w:val="nil"/>
            </w:tcBorders>
          </w:tcPr>
          <w:p w14:paraId="5AB5669C" w14:textId="77777777" w:rsidR="008A23F3" w:rsidRDefault="00000000">
            <w:pPr>
              <w:spacing w:after="0" w:line="240" w:lineRule="auto"/>
            </w:pPr>
            <w:r>
              <w:rPr>
                <w:sz w:val="15"/>
              </w:rPr>
              <w:t>NLRP5</w:t>
            </w:r>
          </w:p>
        </w:tc>
        <w:tc>
          <w:tcPr>
            <w:tcW w:w="1393" w:type="dxa"/>
            <w:tcBorders>
              <w:top w:val="nil"/>
              <w:left w:val="nil"/>
              <w:bottom w:val="nil"/>
              <w:right w:val="nil"/>
            </w:tcBorders>
          </w:tcPr>
          <w:p w14:paraId="7C2E546C" w14:textId="77777777" w:rsidR="008A23F3" w:rsidRDefault="00000000">
            <w:pPr>
              <w:spacing w:after="0" w:line="240" w:lineRule="auto"/>
            </w:pPr>
            <w:r>
              <w:rPr>
                <w:sz w:val="15"/>
              </w:rPr>
              <w:t>Candidate model feature</w:t>
            </w:r>
          </w:p>
        </w:tc>
        <w:tc>
          <w:tcPr>
            <w:tcW w:w="1393" w:type="dxa"/>
            <w:tcBorders>
              <w:top w:val="nil"/>
              <w:left w:val="nil"/>
              <w:bottom w:val="nil"/>
              <w:right w:val="nil"/>
            </w:tcBorders>
          </w:tcPr>
          <w:p w14:paraId="1869A6B4" w14:textId="77777777" w:rsidR="008A23F3" w:rsidRDefault="00000000">
            <w:pPr>
              <w:spacing w:after="0" w:line="240" w:lineRule="auto"/>
            </w:pPr>
            <w:r>
              <w:rPr>
                <w:sz w:val="15"/>
              </w:rPr>
              <w:t>0.800</w:t>
            </w:r>
          </w:p>
        </w:tc>
        <w:tc>
          <w:tcPr>
            <w:tcW w:w="1393" w:type="dxa"/>
            <w:tcBorders>
              <w:top w:val="nil"/>
              <w:left w:val="nil"/>
              <w:bottom w:val="nil"/>
              <w:right w:val="nil"/>
            </w:tcBorders>
          </w:tcPr>
          <w:p w14:paraId="282CF76C" w14:textId="77777777" w:rsidR="008A23F3" w:rsidRDefault="00000000">
            <w:pPr>
              <w:spacing w:after="0" w:line="240" w:lineRule="auto"/>
            </w:pPr>
            <w:r>
              <w:rPr>
                <w:sz w:val="15"/>
              </w:rPr>
              <w:t>0.420</w:t>
            </w:r>
          </w:p>
        </w:tc>
        <w:tc>
          <w:tcPr>
            <w:tcW w:w="1393" w:type="dxa"/>
            <w:tcBorders>
              <w:top w:val="nil"/>
              <w:left w:val="nil"/>
              <w:bottom w:val="nil"/>
              <w:right w:val="nil"/>
            </w:tcBorders>
          </w:tcPr>
          <w:p w14:paraId="601CAE45"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47566435" w14:textId="77777777" w:rsidR="008A23F3" w:rsidRDefault="00000000">
            <w:pPr>
              <w:spacing w:after="0" w:line="240" w:lineRule="auto"/>
            </w:pPr>
            <w:r>
              <w:rPr>
                <w:sz w:val="15"/>
              </w:rPr>
              <w:t>0.078</w:t>
            </w:r>
          </w:p>
        </w:tc>
        <w:tc>
          <w:tcPr>
            <w:tcW w:w="1393" w:type="dxa"/>
            <w:tcBorders>
              <w:top w:val="nil"/>
              <w:left w:val="nil"/>
              <w:bottom w:val="nil"/>
              <w:right w:val="nil"/>
            </w:tcBorders>
          </w:tcPr>
          <w:p w14:paraId="584F289C" w14:textId="77777777" w:rsidR="008A23F3" w:rsidRDefault="00000000">
            <w:pPr>
              <w:spacing w:after="0" w:line="240" w:lineRule="auto"/>
            </w:pPr>
            <w:r>
              <w:rPr>
                <w:sz w:val="15"/>
              </w:rPr>
              <w:t>Full traceability framework</w:t>
            </w:r>
          </w:p>
        </w:tc>
      </w:tr>
      <w:tr w:rsidR="008A23F3" w14:paraId="59AF76AD" w14:textId="77777777">
        <w:tc>
          <w:tcPr>
            <w:tcW w:w="1393" w:type="dxa"/>
            <w:tcBorders>
              <w:top w:val="nil"/>
              <w:left w:val="nil"/>
              <w:bottom w:val="nil"/>
              <w:right w:val="nil"/>
            </w:tcBorders>
          </w:tcPr>
          <w:p w14:paraId="75BF36D4" w14:textId="77777777" w:rsidR="008A23F3" w:rsidRDefault="00000000">
            <w:pPr>
              <w:spacing w:after="0" w:line="240" w:lineRule="auto"/>
            </w:pPr>
            <w:r>
              <w:rPr>
                <w:sz w:val="15"/>
              </w:rPr>
              <w:t>ACP5</w:t>
            </w:r>
          </w:p>
        </w:tc>
        <w:tc>
          <w:tcPr>
            <w:tcW w:w="1393" w:type="dxa"/>
            <w:tcBorders>
              <w:top w:val="nil"/>
              <w:left w:val="nil"/>
              <w:bottom w:val="nil"/>
              <w:right w:val="nil"/>
            </w:tcBorders>
          </w:tcPr>
          <w:p w14:paraId="43A760D2" w14:textId="77777777" w:rsidR="008A23F3" w:rsidRDefault="00000000">
            <w:pPr>
              <w:spacing w:after="0" w:line="240" w:lineRule="auto"/>
            </w:pPr>
            <w:r>
              <w:rPr>
                <w:sz w:val="15"/>
              </w:rPr>
              <w:t>Myeloid or immune-context feature</w:t>
            </w:r>
          </w:p>
        </w:tc>
        <w:tc>
          <w:tcPr>
            <w:tcW w:w="1393" w:type="dxa"/>
            <w:tcBorders>
              <w:top w:val="nil"/>
              <w:left w:val="nil"/>
              <w:bottom w:val="nil"/>
              <w:right w:val="nil"/>
            </w:tcBorders>
          </w:tcPr>
          <w:p w14:paraId="073A313C" w14:textId="77777777" w:rsidR="008A23F3" w:rsidRDefault="00000000">
            <w:pPr>
              <w:spacing w:after="0" w:line="240" w:lineRule="auto"/>
            </w:pPr>
            <w:r>
              <w:rPr>
                <w:sz w:val="15"/>
              </w:rPr>
              <w:t>1.000</w:t>
            </w:r>
          </w:p>
        </w:tc>
        <w:tc>
          <w:tcPr>
            <w:tcW w:w="1393" w:type="dxa"/>
            <w:tcBorders>
              <w:top w:val="nil"/>
              <w:left w:val="nil"/>
              <w:bottom w:val="nil"/>
              <w:right w:val="nil"/>
            </w:tcBorders>
          </w:tcPr>
          <w:p w14:paraId="5E7F6F36" w14:textId="77777777" w:rsidR="008A23F3" w:rsidRDefault="00000000">
            <w:pPr>
              <w:spacing w:after="0" w:line="240" w:lineRule="auto"/>
            </w:pPr>
            <w:r>
              <w:rPr>
                <w:sz w:val="15"/>
              </w:rPr>
              <w:t>0.410</w:t>
            </w:r>
          </w:p>
        </w:tc>
        <w:tc>
          <w:tcPr>
            <w:tcW w:w="1393" w:type="dxa"/>
            <w:tcBorders>
              <w:top w:val="nil"/>
              <w:left w:val="nil"/>
              <w:bottom w:val="nil"/>
              <w:right w:val="nil"/>
            </w:tcBorders>
          </w:tcPr>
          <w:p w14:paraId="59DA4F18" w14:textId="77777777" w:rsidR="008A23F3" w:rsidRDefault="00000000">
            <w:pPr>
              <w:spacing w:after="0" w:line="240" w:lineRule="auto"/>
            </w:pPr>
            <w:r>
              <w:rPr>
                <w:sz w:val="15"/>
              </w:rPr>
              <w:t>0.156</w:t>
            </w:r>
          </w:p>
        </w:tc>
        <w:tc>
          <w:tcPr>
            <w:tcW w:w="1393" w:type="dxa"/>
            <w:tcBorders>
              <w:top w:val="nil"/>
              <w:left w:val="nil"/>
              <w:bottom w:val="nil"/>
              <w:right w:val="nil"/>
            </w:tcBorders>
          </w:tcPr>
          <w:p w14:paraId="27193BD0" w14:textId="77777777" w:rsidR="008A23F3" w:rsidRDefault="00000000">
            <w:pPr>
              <w:spacing w:after="0" w:line="240" w:lineRule="auto"/>
            </w:pPr>
            <w:r>
              <w:rPr>
                <w:sz w:val="15"/>
              </w:rPr>
              <w:t>0.156</w:t>
            </w:r>
          </w:p>
        </w:tc>
        <w:tc>
          <w:tcPr>
            <w:tcW w:w="1393" w:type="dxa"/>
            <w:tcBorders>
              <w:top w:val="nil"/>
              <w:left w:val="nil"/>
              <w:bottom w:val="nil"/>
              <w:right w:val="nil"/>
            </w:tcBorders>
          </w:tcPr>
          <w:p w14:paraId="0E186A37" w14:textId="77777777" w:rsidR="008A23F3" w:rsidRDefault="00000000">
            <w:pPr>
              <w:spacing w:after="0" w:line="240" w:lineRule="auto"/>
            </w:pPr>
            <w:r>
              <w:rPr>
                <w:sz w:val="15"/>
              </w:rPr>
              <w:t>Full traceability framework</w:t>
            </w:r>
          </w:p>
        </w:tc>
      </w:tr>
      <w:tr w:rsidR="008A23F3" w14:paraId="4514B250" w14:textId="77777777">
        <w:tc>
          <w:tcPr>
            <w:tcW w:w="1393" w:type="dxa"/>
            <w:tcBorders>
              <w:top w:val="nil"/>
              <w:left w:val="nil"/>
              <w:bottom w:val="nil"/>
              <w:right w:val="nil"/>
            </w:tcBorders>
          </w:tcPr>
          <w:p w14:paraId="3B68BB9E" w14:textId="77777777" w:rsidR="008A23F3" w:rsidRDefault="00000000">
            <w:pPr>
              <w:spacing w:after="0" w:line="240" w:lineRule="auto"/>
            </w:pPr>
            <w:r>
              <w:rPr>
                <w:sz w:val="15"/>
              </w:rPr>
              <w:t>C1QA</w:t>
            </w:r>
          </w:p>
        </w:tc>
        <w:tc>
          <w:tcPr>
            <w:tcW w:w="1393" w:type="dxa"/>
            <w:tcBorders>
              <w:top w:val="nil"/>
              <w:left w:val="nil"/>
              <w:bottom w:val="nil"/>
              <w:right w:val="nil"/>
            </w:tcBorders>
          </w:tcPr>
          <w:p w14:paraId="3BF25E09" w14:textId="77777777" w:rsidR="008A23F3" w:rsidRDefault="00000000">
            <w:pPr>
              <w:spacing w:after="0" w:line="240" w:lineRule="auto"/>
            </w:pPr>
            <w:r>
              <w:rPr>
                <w:sz w:val="15"/>
              </w:rPr>
              <w:t>C1Q-axis gene</w:t>
            </w:r>
          </w:p>
        </w:tc>
        <w:tc>
          <w:tcPr>
            <w:tcW w:w="1393" w:type="dxa"/>
            <w:tcBorders>
              <w:top w:val="nil"/>
              <w:left w:val="nil"/>
              <w:bottom w:val="nil"/>
              <w:right w:val="nil"/>
            </w:tcBorders>
          </w:tcPr>
          <w:p w14:paraId="5C0E5D9A" w14:textId="77777777" w:rsidR="008A23F3" w:rsidRDefault="00000000">
            <w:pPr>
              <w:spacing w:after="0" w:line="240" w:lineRule="auto"/>
            </w:pPr>
            <w:r>
              <w:rPr>
                <w:sz w:val="15"/>
              </w:rPr>
              <w:t>1.000</w:t>
            </w:r>
          </w:p>
        </w:tc>
        <w:tc>
          <w:tcPr>
            <w:tcW w:w="1393" w:type="dxa"/>
            <w:tcBorders>
              <w:top w:val="nil"/>
              <w:left w:val="nil"/>
              <w:bottom w:val="nil"/>
              <w:right w:val="nil"/>
            </w:tcBorders>
          </w:tcPr>
          <w:p w14:paraId="2E29D116" w14:textId="77777777" w:rsidR="008A23F3" w:rsidRDefault="00000000">
            <w:pPr>
              <w:spacing w:after="0" w:line="240" w:lineRule="auto"/>
            </w:pPr>
            <w:r>
              <w:rPr>
                <w:sz w:val="15"/>
              </w:rPr>
              <w:t>0.360</w:t>
            </w:r>
          </w:p>
        </w:tc>
        <w:tc>
          <w:tcPr>
            <w:tcW w:w="1393" w:type="dxa"/>
            <w:tcBorders>
              <w:top w:val="nil"/>
              <w:left w:val="nil"/>
              <w:bottom w:val="nil"/>
              <w:right w:val="nil"/>
            </w:tcBorders>
          </w:tcPr>
          <w:p w14:paraId="1547014D" w14:textId="77777777" w:rsidR="008A23F3" w:rsidRDefault="00000000">
            <w:pPr>
              <w:spacing w:after="0" w:line="240" w:lineRule="auto"/>
            </w:pPr>
            <w:r>
              <w:rPr>
                <w:sz w:val="15"/>
              </w:rPr>
              <w:t>0.342</w:t>
            </w:r>
          </w:p>
        </w:tc>
        <w:tc>
          <w:tcPr>
            <w:tcW w:w="1393" w:type="dxa"/>
            <w:tcBorders>
              <w:top w:val="nil"/>
              <w:left w:val="nil"/>
              <w:bottom w:val="nil"/>
              <w:right w:val="nil"/>
            </w:tcBorders>
          </w:tcPr>
          <w:p w14:paraId="6009A550" w14:textId="77777777" w:rsidR="008A23F3" w:rsidRDefault="00000000">
            <w:pPr>
              <w:spacing w:after="0" w:line="240" w:lineRule="auto"/>
            </w:pPr>
            <w:r>
              <w:rPr>
                <w:sz w:val="15"/>
              </w:rPr>
              <w:t>0.342</w:t>
            </w:r>
          </w:p>
        </w:tc>
        <w:tc>
          <w:tcPr>
            <w:tcW w:w="1393" w:type="dxa"/>
            <w:tcBorders>
              <w:top w:val="nil"/>
              <w:left w:val="nil"/>
              <w:bottom w:val="nil"/>
              <w:right w:val="nil"/>
            </w:tcBorders>
          </w:tcPr>
          <w:p w14:paraId="6D17CCB2" w14:textId="77777777" w:rsidR="008A23F3" w:rsidRDefault="00000000">
            <w:pPr>
              <w:spacing w:after="0" w:line="240" w:lineRule="auto"/>
            </w:pPr>
            <w:r>
              <w:rPr>
                <w:sz w:val="15"/>
              </w:rPr>
              <w:t>Transparent C1Q-only score and full traceability framework</w:t>
            </w:r>
          </w:p>
        </w:tc>
      </w:tr>
      <w:tr w:rsidR="008A23F3" w14:paraId="184C681D" w14:textId="77777777">
        <w:tc>
          <w:tcPr>
            <w:tcW w:w="1393" w:type="dxa"/>
            <w:tcBorders>
              <w:top w:val="nil"/>
              <w:left w:val="nil"/>
              <w:bottom w:val="nil"/>
              <w:right w:val="nil"/>
            </w:tcBorders>
          </w:tcPr>
          <w:p w14:paraId="46098566" w14:textId="77777777" w:rsidR="008A23F3" w:rsidRDefault="00000000">
            <w:pPr>
              <w:spacing w:after="0" w:line="240" w:lineRule="auto"/>
            </w:pPr>
            <w:r>
              <w:rPr>
                <w:sz w:val="15"/>
              </w:rPr>
              <w:t>LRRFIP1</w:t>
            </w:r>
          </w:p>
        </w:tc>
        <w:tc>
          <w:tcPr>
            <w:tcW w:w="1393" w:type="dxa"/>
            <w:tcBorders>
              <w:top w:val="nil"/>
              <w:left w:val="nil"/>
              <w:bottom w:val="nil"/>
              <w:right w:val="nil"/>
            </w:tcBorders>
          </w:tcPr>
          <w:p w14:paraId="764F67D4" w14:textId="77777777" w:rsidR="008A23F3" w:rsidRDefault="00000000">
            <w:pPr>
              <w:spacing w:after="0" w:line="240" w:lineRule="auto"/>
            </w:pPr>
            <w:r>
              <w:rPr>
                <w:sz w:val="15"/>
              </w:rPr>
              <w:t>Candidate model feature</w:t>
            </w:r>
          </w:p>
        </w:tc>
        <w:tc>
          <w:tcPr>
            <w:tcW w:w="1393" w:type="dxa"/>
            <w:tcBorders>
              <w:top w:val="nil"/>
              <w:left w:val="nil"/>
              <w:bottom w:val="nil"/>
              <w:right w:val="nil"/>
            </w:tcBorders>
          </w:tcPr>
          <w:p w14:paraId="5F4F1EAF" w14:textId="77777777" w:rsidR="008A23F3" w:rsidRDefault="00000000">
            <w:pPr>
              <w:spacing w:after="0" w:line="240" w:lineRule="auto"/>
            </w:pPr>
            <w:r>
              <w:rPr>
                <w:sz w:val="15"/>
              </w:rPr>
              <w:t>0.800</w:t>
            </w:r>
          </w:p>
        </w:tc>
        <w:tc>
          <w:tcPr>
            <w:tcW w:w="1393" w:type="dxa"/>
            <w:tcBorders>
              <w:top w:val="nil"/>
              <w:left w:val="nil"/>
              <w:bottom w:val="nil"/>
              <w:right w:val="nil"/>
            </w:tcBorders>
          </w:tcPr>
          <w:p w14:paraId="79590459"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6708D64C"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59120723" w14:textId="77777777" w:rsidR="008A23F3" w:rsidRDefault="00000000">
            <w:pPr>
              <w:spacing w:after="0" w:line="240" w:lineRule="auto"/>
            </w:pPr>
            <w:r>
              <w:rPr>
                <w:sz w:val="15"/>
              </w:rPr>
              <w:t>0.068</w:t>
            </w:r>
          </w:p>
        </w:tc>
        <w:tc>
          <w:tcPr>
            <w:tcW w:w="1393" w:type="dxa"/>
            <w:tcBorders>
              <w:top w:val="nil"/>
              <w:left w:val="nil"/>
              <w:bottom w:val="nil"/>
              <w:right w:val="nil"/>
            </w:tcBorders>
          </w:tcPr>
          <w:p w14:paraId="23A8A847" w14:textId="77777777" w:rsidR="008A23F3" w:rsidRDefault="00000000">
            <w:pPr>
              <w:spacing w:after="0" w:line="240" w:lineRule="auto"/>
            </w:pPr>
            <w:r>
              <w:rPr>
                <w:sz w:val="15"/>
              </w:rPr>
              <w:t>Full traceability framework</w:t>
            </w:r>
          </w:p>
        </w:tc>
      </w:tr>
      <w:tr w:rsidR="008A23F3" w14:paraId="5B43D2F6" w14:textId="77777777">
        <w:tc>
          <w:tcPr>
            <w:tcW w:w="1393" w:type="dxa"/>
            <w:tcBorders>
              <w:top w:val="nil"/>
              <w:left w:val="nil"/>
              <w:bottom w:val="nil"/>
              <w:right w:val="nil"/>
            </w:tcBorders>
          </w:tcPr>
          <w:p w14:paraId="4642DC7A" w14:textId="77777777" w:rsidR="008A23F3" w:rsidRDefault="00000000">
            <w:pPr>
              <w:spacing w:after="0" w:line="240" w:lineRule="auto"/>
            </w:pPr>
            <w:r>
              <w:rPr>
                <w:sz w:val="15"/>
              </w:rPr>
              <w:t>HK3</w:t>
            </w:r>
          </w:p>
        </w:tc>
        <w:tc>
          <w:tcPr>
            <w:tcW w:w="1393" w:type="dxa"/>
            <w:tcBorders>
              <w:top w:val="nil"/>
              <w:left w:val="nil"/>
              <w:bottom w:val="nil"/>
              <w:right w:val="nil"/>
            </w:tcBorders>
          </w:tcPr>
          <w:p w14:paraId="0E111A27" w14:textId="77777777" w:rsidR="008A23F3" w:rsidRDefault="00000000">
            <w:pPr>
              <w:spacing w:after="0" w:line="240" w:lineRule="auto"/>
            </w:pPr>
            <w:r>
              <w:rPr>
                <w:sz w:val="15"/>
              </w:rPr>
              <w:t>Candidate model feature</w:t>
            </w:r>
          </w:p>
        </w:tc>
        <w:tc>
          <w:tcPr>
            <w:tcW w:w="1393" w:type="dxa"/>
            <w:tcBorders>
              <w:top w:val="nil"/>
              <w:left w:val="nil"/>
              <w:bottom w:val="nil"/>
              <w:right w:val="nil"/>
            </w:tcBorders>
          </w:tcPr>
          <w:p w14:paraId="4124F7E0" w14:textId="77777777" w:rsidR="008A23F3" w:rsidRDefault="00000000">
            <w:pPr>
              <w:spacing w:after="0" w:line="240" w:lineRule="auto"/>
            </w:pPr>
            <w:r>
              <w:rPr>
                <w:sz w:val="15"/>
              </w:rPr>
              <w:t>0.800</w:t>
            </w:r>
          </w:p>
        </w:tc>
        <w:tc>
          <w:tcPr>
            <w:tcW w:w="1393" w:type="dxa"/>
            <w:tcBorders>
              <w:top w:val="nil"/>
              <w:left w:val="nil"/>
              <w:bottom w:val="nil"/>
              <w:right w:val="nil"/>
            </w:tcBorders>
          </w:tcPr>
          <w:p w14:paraId="42461E92"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170FAAD9" w14:textId="77777777" w:rsidR="008A23F3" w:rsidRDefault="00000000">
            <w:pPr>
              <w:spacing w:after="0" w:line="240" w:lineRule="auto"/>
            </w:pPr>
            <w:r>
              <w:rPr>
                <w:sz w:val="15"/>
              </w:rPr>
              <w:t>Not available</w:t>
            </w:r>
          </w:p>
        </w:tc>
        <w:tc>
          <w:tcPr>
            <w:tcW w:w="1393" w:type="dxa"/>
            <w:tcBorders>
              <w:top w:val="nil"/>
              <w:left w:val="nil"/>
              <w:bottom w:val="nil"/>
              <w:right w:val="nil"/>
            </w:tcBorders>
          </w:tcPr>
          <w:p w14:paraId="4F19F836" w14:textId="77777777" w:rsidR="008A23F3" w:rsidRDefault="00000000">
            <w:pPr>
              <w:spacing w:after="0" w:line="240" w:lineRule="auto"/>
            </w:pPr>
            <w:r>
              <w:rPr>
                <w:sz w:val="15"/>
              </w:rPr>
              <w:t>0.065</w:t>
            </w:r>
          </w:p>
        </w:tc>
        <w:tc>
          <w:tcPr>
            <w:tcW w:w="1393" w:type="dxa"/>
            <w:tcBorders>
              <w:top w:val="nil"/>
              <w:left w:val="nil"/>
              <w:bottom w:val="nil"/>
              <w:right w:val="nil"/>
            </w:tcBorders>
          </w:tcPr>
          <w:p w14:paraId="3253FDFE" w14:textId="77777777" w:rsidR="008A23F3" w:rsidRDefault="00000000">
            <w:pPr>
              <w:spacing w:after="0" w:line="240" w:lineRule="auto"/>
            </w:pPr>
            <w:r>
              <w:rPr>
                <w:sz w:val="15"/>
              </w:rPr>
              <w:t>Full traceability framework</w:t>
            </w:r>
          </w:p>
        </w:tc>
      </w:tr>
      <w:tr w:rsidR="008A23F3" w14:paraId="487A8645" w14:textId="77777777">
        <w:tc>
          <w:tcPr>
            <w:tcW w:w="1393" w:type="dxa"/>
            <w:tcBorders>
              <w:top w:val="nil"/>
              <w:left w:val="nil"/>
              <w:bottom w:val="single" w:sz="8" w:space="0" w:color="000000"/>
              <w:right w:val="nil"/>
            </w:tcBorders>
          </w:tcPr>
          <w:p w14:paraId="54011177" w14:textId="77777777" w:rsidR="008A23F3" w:rsidRDefault="00000000">
            <w:pPr>
              <w:spacing w:after="0" w:line="240" w:lineRule="auto"/>
            </w:pPr>
            <w:r>
              <w:rPr>
                <w:sz w:val="15"/>
              </w:rPr>
              <w:t>LTBP2</w:t>
            </w:r>
          </w:p>
        </w:tc>
        <w:tc>
          <w:tcPr>
            <w:tcW w:w="1393" w:type="dxa"/>
            <w:tcBorders>
              <w:top w:val="nil"/>
              <w:left w:val="nil"/>
              <w:bottom w:val="single" w:sz="8" w:space="0" w:color="000000"/>
              <w:right w:val="nil"/>
            </w:tcBorders>
          </w:tcPr>
          <w:p w14:paraId="4807E3DD" w14:textId="77777777" w:rsidR="008A23F3" w:rsidRDefault="00000000">
            <w:pPr>
              <w:spacing w:after="0" w:line="240" w:lineRule="auto"/>
            </w:pPr>
            <w:r>
              <w:rPr>
                <w:sz w:val="15"/>
              </w:rPr>
              <w:t>Candidate model feature</w:t>
            </w:r>
          </w:p>
        </w:tc>
        <w:tc>
          <w:tcPr>
            <w:tcW w:w="1393" w:type="dxa"/>
            <w:tcBorders>
              <w:top w:val="nil"/>
              <w:left w:val="nil"/>
              <w:bottom w:val="single" w:sz="8" w:space="0" w:color="000000"/>
              <w:right w:val="nil"/>
            </w:tcBorders>
          </w:tcPr>
          <w:p w14:paraId="71BD62C2" w14:textId="77777777" w:rsidR="008A23F3" w:rsidRDefault="00000000">
            <w:pPr>
              <w:spacing w:after="0" w:line="240" w:lineRule="auto"/>
            </w:pPr>
            <w:r>
              <w:rPr>
                <w:sz w:val="15"/>
              </w:rPr>
              <w:t>0.600</w:t>
            </w:r>
          </w:p>
        </w:tc>
        <w:tc>
          <w:tcPr>
            <w:tcW w:w="1393" w:type="dxa"/>
            <w:tcBorders>
              <w:top w:val="nil"/>
              <w:left w:val="nil"/>
              <w:bottom w:val="single" w:sz="8" w:space="0" w:color="000000"/>
              <w:right w:val="nil"/>
            </w:tcBorders>
          </w:tcPr>
          <w:p w14:paraId="0982A5A4" w14:textId="77777777" w:rsidR="008A23F3" w:rsidRDefault="00000000">
            <w:pPr>
              <w:spacing w:after="0" w:line="240" w:lineRule="auto"/>
            </w:pPr>
            <w:r>
              <w:rPr>
                <w:sz w:val="15"/>
              </w:rPr>
              <w:t>Not available</w:t>
            </w:r>
          </w:p>
        </w:tc>
        <w:tc>
          <w:tcPr>
            <w:tcW w:w="1393" w:type="dxa"/>
            <w:tcBorders>
              <w:top w:val="nil"/>
              <w:left w:val="nil"/>
              <w:bottom w:val="single" w:sz="8" w:space="0" w:color="000000"/>
              <w:right w:val="nil"/>
            </w:tcBorders>
          </w:tcPr>
          <w:p w14:paraId="74192D1D" w14:textId="77777777" w:rsidR="008A23F3" w:rsidRDefault="00000000">
            <w:pPr>
              <w:spacing w:after="0" w:line="240" w:lineRule="auto"/>
            </w:pPr>
            <w:r>
              <w:rPr>
                <w:sz w:val="15"/>
              </w:rPr>
              <w:t>Not available</w:t>
            </w:r>
          </w:p>
        </w:tc>
        <w:tc>
          <w:tcPr>
            <w:tcW w:w="1393" w:type="dxa"/>
            <w:tcBorders>
              <w:top w:val="nil"/>
              <w:left w:val="nil"/>
              <w:bottom w:val="single" w:sz="8" w:space="0" w:color="000000"/>
              <w:right w:val="nil"/>
            </w:tcBorders>
          </w:tcPr>
          <w:p w14:paraId="04E495A5" w14:textId="77777777" w:rsidR="008A23F3" w:rsidRDefault="00000000">
            <w:pPr>
              <w:spacing w:after="0" w:line="240" w:lineRule="auto"/>
            </w:pPr>
            <w:r>
              <w:rPr>
                <w:sz w:val="15"/>
              </w:rPr>
              <w:t>0.058</w:t>
            </w:r>
          </w:p>
        </w:tc>
        <w:tc>
          <w:tcPr>
            <w:tcW w:w="1393" w:type="dxa"/>
            <w:tcBorders>
              <w:top w:val="nil"/>
              <w:left w:val="nil"/>
              <w:bottom w:val="single" w:sz="8" w:space="0" w:color="000000"/>
              <w:right w:val="nil"/>
            </w:tcBorders>
          </w:tcPr>
          <w:p w14:paraId="504D81D4" w14:textId="77777777" w:rsidR="008A23F3" w:rsidRDefault="00000000">
            <w:pPr>
              <w:spacing w:after="0" w:line="240" w:lineRule="auto"/>
            </w:pPr>
            <w:r>
              <w:rPr>
                <w:sz w:val="15"/>
              </w:rPr>
              <w:t>Full traceability framework</w:t>
            </w:r>
          </w:p>
        </w:tc>
      </w:tr>
    </w:tbl>
    <w:p w14:paraId="1F7DE042" w14:textId="77777777" w:rsidR="008A23F3" w:rsidRDefault="00000000">
      <w:pPr>
        <w:spacing w:before="40"/>
      </w:pPr>
      <w:r>
        <w:rPr>
          <w:i/>
          <w:sz w:val="18"/>
        </w:rPr>
        <w:t>Note: This table summarizes the candidate features, selection frequency, model inclusion status, and biological annotation used to construct the traceability score. Feature selection results are intended to document model construction and should not be interpreted as independent biological confirmation.</w:t>
      </w:r>
    </w:p>
    <w:p w14:paraId="3B10F9A0" w14:textId="77777777" w:rsidR="008A23F3" w:rsidRDefault="00000000">
      <w:r>
        <w:br w:type="page"/>
      </w:r>
    </w:p>
    <w:p w14:paraId="15454B11" w14:textId="77777777" w:rsidR="008A23F3" w:rsidRDefault="00000000">
      <w:pPr>
        <w:spacing w:before="120" w:after="60"/>
      </w:pPr>
      <w:r>
        <w:rPr>
          <w:b/>
          <w:sz w:val="22"/>
        </w:rPr>
        <w:lastRenderedPageBreak/>
        <w:t>S3 Table. Spatial autocorrelation and hotspot characteristics of C1Q-axis and comparator genes. (Part A of B)</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29BA605B" w14:textId="77777777">
        <w:tc>
          <w:tcPr>
            <w:tcW w:w="1393" w:type="dxa"/>
            <w:tcBorders>
              <w:top w:val="single" w:sz="8" w:space="0" w:color="000000"/>
              <w:left w:val="nil"/>
              <w:bottom w:val="single" w:sz="6" w:space="0" w:color="000000"/>
              <w:right w:val="nil"/>
            </w:tcBorders>
          </w:tcPr>
          <w:p w14:paraId="1E5D79C9" w14:textId="77777777" w:rsidR="008A23F3" w:rsidRDefault="00000000">
            <w:pPr>
              <w:spacing w:after="0" w:line="240" w:lineRule="auto"/>
            </w:pPr>
            <w:r>
              <w:rPr>
                <w:b/>
                <w:sz w:val="15"/>
              </w:rPr>
              <w:t>Rank</w:t>
            </w:r>
          </w:p>
        </w:tc>
        <w:tc>
          <w:tcPr>
            <w:tcW w:w="1393" w:type="dxa"/>
            <w:tcBorders>
              <w:top w:val="single" w:sz="8" w:space="0" w:color="000000"/>
              <w:left w:val="nil"/>
              <w:bottom w:val="single" w:sz="6" w:space="0" w:color="000000"/>
              <w:right w:val="nil"/>
            </w:tcBorders>
          </w:tcPr>
          <w:p w14:paraId="0315C6C0" w14:textId="77777777" w:rsidR="008A23F3" w:rsidRDefault="00000000">
            <w:pPr>
              <w:spacing w:after="0" w:line="240" w:lineRule="auto"/>
            </w:pPr>
            <w:r>
              <w:rPr>
                <w:b/>
                <w:sz w:val="15"/>
              </w:rPr>
              <w:t>Gene</w:t>
            </w:r>
          </w:p>
        </w:tc>
        <w:tc>
          <w:tcPr>
            <w:tcW w:w="1393" w:type="dxa"/>
            <w:tcBorders>
              <w:top w:val="single" w:sz="8" w:space="0" w:color="000000"/>
              <w:left w:val="nil"/>
              <w:bottom w:val="single" w:sz="6" w:space="0" w:color="000000"/>
              <w:right w:val="nil"/>
            </w:tcBorders>
          </w:tcPr>
          <w:p w14:paraId="75766619" w14:textId="77777777" w:rsidR="008A23F3" w:rsidRDefault="00000000">
            <w:pPr>
              <w:spacing w:after="0" w:line="240" w:lineRule="auto"/>
            </w:pPr>
            <w:r>
              <w:rPr>
                <w:b/>
                <w:sz w:val="15"/>
              </w:rPr>
              <w:t>Cell_Type</w:t>
            </w:r>
          </w:p>
        </w:tc>
        <w:tc>
          <w:tcPr>
            <w:tcW w:w="1393" w:type="dxa"/>
            <w:tcBorders>
              <w:top w:val="single" w:sz="8" w:space="0" w:color="000000"/>
              <w:left w:val="nil"/>
              <w:bottom w:val="single" w:sz="6" w:space="0" w:color="000000"/>
              <w:right w:val="nil"/>
            </w:tcBorders>
          </w:tcPr>
          <w:p w14:paraId="5A37CFAF" w14:textId="77777777" w:rsidR="008A23F3" w:rsidRDefault="00000000">
            <w:pPr>
              <w:spacing w:after="0" w:line="240" w:lineRule="auto"/>
            </w:pPr>
            <w:r>
              <w:rPr>
                <w:b/>
                <w:sz w:val="15"/>
              </w:rPr>
              <w:t>Morans_I</w:t>
            </w:r>
          </w:p>
        </w:tc>
        <w:tc>
          <w:tcPr>
            <w:tcW w:w="1393" w:type="dxa"/>
            <w:tcBorders>
              <w:top w:val="single" w:sz="8" w:space="0" w:color="000000"/>
              <w:left w:val="nil"/>
              <w:bottom w:val="single" w:sz="6" w:space="0" w:color="000000"/>
              <w:right w:val="nil"/>
            </w:tcBorders>
          </w:tcPr>
          <w:p w14:paraId="2A274E0F" w14:textId="77777777" w:rsidR="008A23F3" w:rsidRDefault="00000000">
            <w:pPr>
              <w:spacing w:after="0" w:line="240" w:lineRule="auto"/>
            </w:pPr>
            <w:r>
              <w:rPr>
                <w:b/>
                <w:sz w:val="15"/>
              </w:rPr>
              <w:t>Moran's I P-value</w:t>
            </w:r>
          </w:p>
        </w:tc>
        <w:tc>
          <w:tcPr>
            <w:tcW w:w="1393" w:type="dxa"/>
            <w:tcBorders>
              <w:top w:val="single" w:sz="8" w:space="0" w:color="000000"/>
              <w:left w:val="nil"/>
              <w:bottom w:val="single" w:sz="6" w:space="0" w:color="000000"/>
              <w:right w:val="nil"/>
            </w:tcBorders>
          </w:tcPr>
          <w:p w14:paraId="40EA54FD" w14:textId="77777777" w:rsidR="008A23F3" w:rsidRDefault="00000000">
            <w:pPr>
              <w:spacing w:after="0" w:line="240" w:lineRule="auto"/>
            </w:pPr>
            <w:r>
              <w:rPr>
                <w:b/>
                <w:sz w:val="15"/>
              </w:rPr>
              <w:t>Z-score</w:t>
            </w:r>
          </w:p>
        </w:tc>
        <w:tc>
          <w:tcPr>
            <w:tcW w:w="1393" w:type="dxa"/>
            <w:tcBorders>
              <w:top w:val="single" w:sz="8" w:space="0" w:color="000000"/>
              <w:left w:val="nil"/>
              <w:bottom w:val="single" w:sz="6" w:space="0" w:color="000000"/>
              <w:right w:val="nil"/>
            </w:tcBorders>
          </w:tcPr>
          <w:p w14:paraId="78CB48F2" w14:textId="77777777" w:rsidR="008A23F3" w:rsidRDefault="00000000">
            <w:pPr>
              <w:spacing w:after="0" w:line="240" w:lineRule="auto"/>
            </w:pPr>
            <w:r>
              <w:rPr>
                <w:b/>
                <w:sz w:val="15"/>
              </w:rPr>
              <w:t>Spatial cluster type</w:t>
            </w:r>
          </w:p>
        </w:tc>
      </w:tr>
      <w:tr w:rsidR="008A23F3" w14:paraId="65E304B1" w14:textId="77777777">
        <w:tc>
          <w:tcPr>
            <w:tcW w:w="1393" w:type="dxa"/>
            <w:tcBorders>
              <w:top w:val="nil"/>
              <w:left w:val="nil"/>
              <w:bottom w:val="nil"/>
              <w:right w:val="nil"/>
            </w:tcBorders>
          </w:tcPr>
          <w:p w14:paraId="6E0F4106" w14:textId="77777777" w:rsidR="008A23F3" w:rsidRDefault="00000000">
            <w:pPr>
              <w:spacing w:after="0" w:line="240" w:lineRule="auto"/>
            </w:pPr>
            <w:r>
              <w:rPr>
                <w:sz w:val="15"/>
              </w:rPr>
              <w:t>1</w:t>
            </w:r>
          </w:p>
        </w:tc>
        <w:tc>
          <w:tcPr>
            <w:tcW w:w="1393" w:type="dxa"/>
            <w:tcBorders>
              <w:top w:val="nil"/>
              <w:left w:val="nil"/>
              <w:bottom w:val="nil"/>
              <w:right w:val="nil"/>
            </w:tcBorders>
          </w:tcPr>
          <w:p w14:paraId="5A3E6556" w14:textId="77777777" w:rsidR="008A23F3" w:rsidRDefault="00000000">
            <w:pPr>
              <w:spacing w:after="0" w:line="240" w:lineRule="auto"/>
            </w:pPr>
            <w:r>
              <w:rPr>
                <w:sz w:val="15"/>
              </w:rPr>
              <w:t>SPP1</w:t>
            </w:r>
          </w:p>
        </w:tc>
        <w:tc>
          <w:tcPr>
            <w:tcW w:w="1393" w:type="dxa"/>
            <w:tcBorders>
              <w:top w:val="nil"/>
              <w:left w:val="nil"/>
              <w:bottom w:val="nil"/>
              <w:right w:val="nil"/>
            </w:tcBorders>
          </w:tcPr>
          <w:p w14:paraId="26C26C49" w14:textId="77777777" w:rsidR="008A23F3" w:rsidRDefault="00000000">
            <w:pPr>
              <w:spacing w:after="0" w:line="240" w:lineRule="auto"/>
            </w:pPr>
            <w:r>
              <w:rPr>
                <w:sz w:val="15"/>
              </w:rPr>
              <w:t>Fibroblast</w:t>
            </w:r>
          </w:p>
        </w:tc>
        <w:tc>
          <w:tcPr>
            <w:tcW w:w="1393" w:type="dxa"/>
            <w:tcBorders>
              <w:top w:val="nil"/>
              <w:left w:val="nil"/>
              <w:bottom w:val="nil"/>
              <w:right w:val="nil"/>
            </w:tcBorders>
          </w:tcPr>
          <w:p w14:paraId="0BC0F068" w14:textId="77777777" w:rsidR="008A23F3" w:rsidRDefault="00000000">
            <w:pPr>
              <w:spacing w:after="0" w:line="240" w:lineRule="auto"/>
            </w:pPr>
            <w:r>
              <w:rPr>
                <w:sz w:val="15"/>
              </w:rPr>
              <w:t>0.712</w:t>
            </w:r>
          </w:p>
        </w:tc>
        <w:tc>
          <w:tcPr>
            <w:tcW w:w="1393" w:type="dxa"/>
            <w:tcBorders>
              <w:top w:val="nil"/>
              <w:left w:val="nil"/>
              <w:bottom w:val="nil"/>
              <w:right w:val="nil"/>
            </w:tcBorders>
          </w:tcPr>
          <w:p w14:paraId="03D38EFD" w14:textId="77777777" w:rsidR="008A23F3" w:rsidRDefault="00000000">
            <w:pPr>
              <w:spacing w:after="0" w:line="240" w:lineRule="auto"/>
            </w:pPr>
            <w:r>
              <w:rPr>
                <w:sz w:val="15"/>
              </w:rPr>
              <w:t>0.0001</w:t>
            </w:r>
          </w:p>
        </w:tc>
        <w:tc>
          <w:tcPr>
            <w:tcW w:w="1393" w:type="dxa"/>
            <w:tcBorders>
              <w:top w:val="nil"/>
              <w:left w:val="nil"/>
              <w:bottom w:val="nil"/>
              <w:right w:val="nil"/>
            </w:tcBorders>
          </w:tcPr>
          <w:p w14:paraId="66214524" w14:textId="77777777" w:rsidR="008A23F3" w:rsidRDefault="00000000">
            <w:pPr>
              <w:spacing w:after="0" w:line="240" w:lineRule="auto"/>
            </w:pPr>
            <w:r>
              <w:rPr>
                <w:sz w:val="15"/>
              </w:rPr>
              <w:t>8.95</w:t>
            </w:r>
          </w:p>
        </w:tc>
        <w:tc>
          <w:tcPr>
            <w:tcW w:w="1393" w:type="dxa"/>
            <w:tcBorders>
              <w:top w:val="nil"/>
              <w:left w:val="nil"/>
              <w:bottom w:val="nil"/>
              <w:right w:val="nil"/>
            </w:tcBorders>
          </w:tcPr>
          <w:p w14:paraId="25666FFD" w14:textId="77777777" w:rsidR="008A23F3" w:rsidRDefault="00000000">
            <w:pPr>
              <w:spacing w:after="0" w:line="240" w:lineRule="auto"/>
            </w:pPr>
            <w:r>
              <w:rPr>
                <w:sz w:val="15"/>
              </w:rPr>
              <w:t>High-expression cluster</w:t>
            </w:r>
          </w:p>
        </w:tc>
      </w:tr>
      <w:tr w:rsidR="008A23F3" w14:paraId="5659BDE6" w14:textId="77777777">
        <w:tc>
          <w:tcPr>
            <w:tcW w:w="1393" w:type="dxa"/>
            <w:tcBorders>
              <w:top w:val="nil"/>
              <w:left w:val="nil"/>
              <w:bottom w:val="nil"/>
              <w:right w:val="nil"/>
            </w:tcBorders>
          </w:tcPr>
          <w:p w14:paraId="5137D497" w14:textId="77777777" w:rsidR="008A23F3" w:rsidRDefault="00000000">
            <w:pPr>
              <w:spacing w:after="0" w:line="240" w:lineRule="auto"/>
            </w:pPr>
            <w:r>
              <w:rPr>
                <w:sz w:val="15"/>
              </w:rPr>
              <w:t>2</w:t>
            </w:r>
          </w:p>
        </w:tc>
        <w:tc>
          <w:tcPr>
            <w:tcW w:w="1393" w:type="dxa"/>
            <w:tcBorders>
              <w:top w:val="nil"/>
              <w:left w:val="nil"/>
              <w:bottom w:val="nil"/>
              <w:right w:val="nil"/>
            </w:tcBorders>
          </w:tcPr>
          <w:p w14:paraId="65E379F9" w14:textId="77777777" w:rsidR="008A23F3" w:rsidRDefault="00000000">
            <w:pPr>
              <w:spacing w:after="0" w:line="240" w:lineRule="auto"/>
            </w:pPr>
            <w:r>
              <w:rPr>
                <w:sz w:val="15"/>
              </w:rPr>
              <w:t>C1QA</w:t>
            </w:r>
          </w:p>
        </w:tc>
        <w:tc>
          <w:tcPr>
            <w:tcW w:w="1393" w:type="dxa"/>
            <w:tcBorders>
              <w:top w:val="nil"/>
              <w:left w:val="nil"/>
              <w:bottom w:val="nil"/>
              <w:right w:val="nil"/>
            </w:tcBorders>
          </w:tcPr>
          <w:p w14:paraId="62CB2C7B"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27766186" w14:textId="77777777" w:rsidR="008A23F3" w:rsidRDefault="00000000">
            <w:pPr>
              <w:spacing w:after="0" w:line="240" w:lineRule="auto"/>
            </w:pPr>
            <w:r>
              <w:rPr>
                <w:sz w:val="15"/>
              </w:rPr>
              <w:t>0.386</w:t>
            </w:r>
          </w:p>
        </w:tc>
        <w:tc>
          <w:tcPr>
            <w:tcW w:w="1393" w:type="dxa"/>
            <w:tcBorders>
              <w:top w:val="nil"/>
              <w:left w:val="nil"/>
              <w:bottom w:val="nil"/>
              <w:right w:val="nil"/>
            </w:tcBorders>
          </w:tcPr>
          <w:p w14:paraId="0388084E" w14:textId="77777777" w:rsidR="008A23F3" w:rsidRDefault="00000000">
            <w:pPr>
              <w:spacing w:after="0" w:line="240" w:lineRule="auto"/>
            </w:pPr>
            <w:r>
              <w:rPr>
                <w:sz w:val="15"/>
              </w:rPr>
              <w:t>0.0001</w:t>
            </w:r>
          </w:p>
        </w:tc>
        <w:tc>
          <w:tcPr>
            <w:tcW w:w="1393" w:type="dxa"/>
            <w:tcBorders>
              <w:top w:val="nil"/>
              <w:left w:val="nil"/>
              <w:bottom w:val="nil"/>
              <w:right w:val="nil"/>
            </w:tcBorders>
          </w:tcPr>
          <w:p w14:paraId="14B35BC6" w14:textId="77777777" w:rsidR="008A23F3" w:rsidRDefault="00000000">
            <w:pPr>
              <w:spacing w:after="0" w:line="240" w:lineRule="auto"/>
            </w:pPr>
            <w:r>
              <w:rPr>
                <w:sz w:val="15"/>
              </w:rPr>
              <w:t>4.82</w:t>
            </w:r>
          </w:p>
        </w:tc>
        <w:tc>
          <w:tcPr>
            <w:tcW w:w="1393" w:type="dxa"/>
            <w:tcBorders>
              <w:top w:val="nil"/>
              <w:left w:val="nil"/>
              <w:bottom w:val="nil"/>
              <w:right w:val="nil"/>
            </w:tcBorders>
          </w:tcPr>
          <w:p w14:paraId="3FD480B0" w14:textId="77777777" w:rsidR="008A23F3" w:rsidRDefault="00000000">
            <w:pPr>
              <w:spacing w:after="0" w:line="240" w:lineRule="auto"/>
            </w:pPr>
            <w:r>
              <w:rPr>
                <w:sz w:val="15"/>
              </w:rPr>
              <w:t>High-expression cluster</w:t>
            </w:r>
          </w:p>
        </w:tc>
      </w:tr>
      <w:tr w:rsidR="008A23F3" w14:paraId="5C5CE175" w14:textId="77777777">
        <w:tc>
          <w:tcPr>
            <w:tcW w:w="1393" w:type="dxa"/>
            <w:tcBorders>
              <w:top w:val="nil"/>
              <w:left w:val="nil"/>
              <w:bottom w:val="nil"/>
              <w:right w:val="nil"/>
            </w:tcBorders>
          </w:tcPr>
          <w:p w14:paraId="4BD6F1DA" w14:textId="77777777" w:rsidR="008A23F3" w:rsidRDefault="00000000">
            <w:pPr>
              <w:spacing w:after="0" w:line="240" w:lineRule="auto"/>
            </w:pPr>
            <w:r>
              <w:rPr>
                <w:sz w:val="15"/>
              </w:rPr>
              <w:t>3</w:t>
            </w:r>
          </w:p>
        </w:tc>
        <w:tc>
          <w:tcPr>
            <w:tcW w:w="1393" w:type="dxa"/>
            <w:tcBorders>
              <w:top w:val="nil"/>
              <w:left w:val="nil"/>
              <w:bottom w:val="nil"/>
              <w:right w:val="nil"/>
            </w:tcBorders>
          </w:tcPr>
          <w:p w14:paraId="1009151C" w14:textId="77777777" w:rsidR="008A23F3" w:rsidRDefault="00000000">
            <w:pPr>
              <w:spacing w:after="0" w:line="240" w:lineRule="auto"/>
            </w:pPr>
            <w:r>
              <w:rPr>
                <w:sz w:val="15"/>
              </w:rPr>
              <w:t>C1QB</w:t>
            </w:r>
          </w:p>
        </w:tc>
        <w:tc>
          <w:tcPr>
            <w:tcW w:w="1393" w:type="dxa"/>
            <w:tcBorders>
              <w:top w:val="nil"/>
              <w:left w:val="nil"/>
              <w:bottom w:val="nil"/>
              <w:right w:val="nil"/>
            </w:tcBorders>
          </w:tcPr>
          <w:p w14:paraId="477B8FA4"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6A425075" w14:textId="77777777" w:rsidR="008A23F3" w:rsidRDefault="00000000">
            <w:pPr>
              <w:spacing w:after="0" w:line="240" w:lineRule="auto"/>
            </w:pPr>
            <w:r>
              <w:rPr>
                <w:sz w:val="15"/>
              </w:rPr>
              <w:t>0.381</w:t>
            </w:r>
          </w:p>
        </w:tc>
        <w:tc>
          <w:tcPr>
            <w:tcW w:w="1393" w:type="dxa"/>
            <w:tcBorders>
              <w:top w:val="nil"/>
              <w:left w:val="nil"/>
              <w:bottom w:val="nil"/>
              <w:right w:val="nil"/>
            </w:tcBorders>
          </w:tcPr>
          <w:p w14:paraId="0D157618" w14:textId="77777777" w:rsidR="008A23F3" w:rsidRDefault="00000000">
            <w:pPr>
              <w:spacing w:after="0" w:line="240" w:lineRule="auto"/>
            </w:pPr>
            <w:r>
              <w:rPr>
                <w:sz w:val="15"/>
              </w:rPr>
              <w:t>0.0001</w:t>
            </w:r>
          </w:p>
        </w:tc>
        <w:tc>
          <w:tcPr>
            <w:tcW w:w="1393" w:type="dxa"/>
            <w:tcBorders>
              <w:top w:val="nil"/>
              <w:left w:val="nil"/>
              <w:bottom w:val="nil"/>
              <w:right w:val="nil"/>
            </w:tcBorders>
          </w:tcPr>
          <w:p w14:paraId="0B60252E" w14:textId="77777777" w:rsidR="008A23F3" w:rsidRDefault="00000000">
            <w:pPr>
              <w:spacing w:after="0" w:line="240" w:lineRule="auto"/>
            </w:pPr>
            <w:r>
              <w:rPr>
                <w:sz w:val="15"/>
              </w:rPr>
              <w:t>4.76</w:t>
            </w:r>
          </w:p>
        </w:tc>
        <w:tc>
          <w:tcPr>
            <w:tcW w:w="1393" w:type="dxa"/>
            <w:tcBorders>
              <w:top w:val="nil"/>
              <w:left w:val="nil"/>
              <w:bottom w:val="nil"/>
              <w:right w:val="nil"/>
            </w:tcBorders>
          </w:tcPr>
          <w:p w14:paraId="027EFA81" w14:textId="77777777" w:rsidR="008A23F3" w:rsidRDefault="00000000">
            <w:pPr>
              <w:spacing w:after="0" w:line="240" w:lineRule="auto"/>
            </w:pPr>
            <w:r>
              <w:rPr>
                <w:sz w:val="15"/>
              </w:rPr>
              <w:t>High-expression cluster</w:t>
            </w:r>
          </w:p>
        </w:tc>
      </w:tr>
      <w:tr w:rsidR="008A23F3" w14:paraId="44979DE8" w14:textId="77777777">
        <w:tc>
          <w:tcPr>
            <w:tcW w:w="1393" w:type="dxa"/>
            <w:tcBorders>
              <w:top w:val="nil"/>
              <w:left w:val="nil"/>
              <w:bottom w:val="nil"/>
              <w:right w:val="nil"/>
            </w:tcBorders>
          </w:tcPr>
          <w:p w14:paraId="724220FE" w14:textId="77777777" w:rsidR="008A23F3" w:rsidRDefault="00000000">
            <w:pPr>
              <w:spacing w:after="0" w:line="240" w:lineRule="auto"/>
            </w:pPr>
            <w:r>
              <w:rPr>
                <w:sz w:val="15"/>
              </w:rPr>
              <w:t>4</w:t>
            </w:r>
          </w:p>
        </w:tc>
        <w:tc>
          <w:tcPr>
            <w:tcW w:w="1393" w:type="dxa"/>
            <w:tcBorders>
              <w:top w:val="nil"/>
              <w:left w:val="nil"/>
              <w:bottom w:val="nil"/>
              <w:right w:val="nil"/>
            </w:tcBorders>
          </w:tcPr>
          <w:p w14:paraId="6DF898CC" w14:textId="77777777" w:rsidR="008A23F3" w:rsidRDefault="00000000">
            <w:pPr>
              <w:spacing w:after="0" w:line="240" w:lineRule="auto"/>
            </w:pPr>
            <w:r>
              <w:rPr>
                <w:sz w:val="15"/>
              </w:rPr>
              <w:t>C1QC</w:t>
            </w:r>
          </w:p>
        </w:tc>
        <w:tc>
          <w:tcPr>
            <w:tcW w:w="1393" w:type="dxa"/>
            <w:tcBorders>
              <w:top w:val="nil"/>
              <w:left w:val="nil"/>
              <w:bottom w:val="nil"/>
              <w:right w:val="nil"/>
            </w:tcBorders>
          </w:tcPr>
          <w:p w14:paraId="750AB2EE"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367F5929" w14:textId="77777777" w:rsidR="008A23F3" w:rsidRDefault="00000000">
            <w:pPr>
              <w:spacing w:after="0" w:line="240" w:lineRule="auto"/>
            </w:pPr>
            <w:r>
              <w:rPr>
                <w:sz w:val="15"/>
              </w:rPr>
              <w:t>0.377</w:t>
            </w:r>
          </w:p>
        </w:tc>
        <w:tc>
          <w:tcPr>
            <w:tcW w:w="1393" w:type="dxa"/>
            <w:tcBorders>
              <w:top w:val="nil"/>
              <w:left w:val="nil"/>
              <w:bottom w:val="nil"/>
              <w:right w:val="nil"/>
            </w:tcBorders>
          </w:tcPr>
          <w:p w14:paraId="4E8C47BF" w14:textId="77777777" w:rsidR="008A23F3" w:rsidRDefault="00000000">
            <w:pPr>
              <w:spacing w:after="0" w:line="240" w:lineRule="auto"/>
            </w:pPr>
            <w:r>
              <w:rPr>
                <w:sz w:val="15"/>
              </w:rPr>
              <w:t>0.0002</w:t>
            </w:r>
          </w:p>
        </w:tc>
        <w:tc>
          <w:tcPr>
            <w:tcW w:w="1393" w:type="dxa"/>
            <w:tcBorders>
              <w:top w:val="nil"/>
              <w:left w:val="nil"/>
              <w:bottom w:val="nil"/>
              <w:right w:val="nil"/>
            </w:tcBorders>
          </w:tcPr>
          <w:p w14:paraId="76A939A8" w14:textId="77777777" w:rsidR="008A23F3" w:rsidRDefault="00000000">
            <w:pPr>
              <w:spacing w:after="0" w:line="240" w:lineRule="auto"/>
            </w:pPr>
            <w:r>
              <w:rPr>
                <w:sz w:val="15"/>
              </w:rPr>
              <w:t>4.68</w:t>
            </w:r>
          </w:p>
        </w:tc>
        <w:tc>
          <w:tcPr>
            <w:tcW w:w="1393" w:type="dxa"/>
            <w:tcBorders>
              <w:top w:val="nil"/>
              <w:left w:val="nil"/>
              <w:bottom w:val="nil"/>
              <w:right w:val="nil"/>
            </w:tcBorders>
          </w:tcPr>
          <w:p w14:paraId="5515E8FA" w14:textId="77777777" w:rsidR="008A23F3" w:rsidRDefault="00000000">
            <w:pPr>
              <w:spacing w:after="0" w:line="240" w:lineRule="auto"/>
            </w:pPr>
            <w:r>
              <w:rPr>
                <w:sz w:val="15"/>
              </w:rPr>
              <w:t>High-expression cluster</w:t>
            </w:r>
          </w:p>
        </w:tc>
      </w:tr>
      <w:tr w:rsidR="008A23F3" w14:paraId="3A99E34C" w14:textId="77777777">
        <w:tc>
          <w:tcPr>
            <w:tcW w:w="1393" w:type="dxa"/>
            <w:tcBorders>
              <w:top w:val="nil"/>
              <w:left w:val="nil"/>
              <w:bottom w:val="nil"/>
              <w:right w:val="nil"/>
            </w:tcBorders>
          </w:tcPr>
          <w:p w14:paraId="07919404" w14:textId="77777777" w:rsidR="008A23F3" w:rsidRDefault="00000000">
            <w:pPr>
              <w:spacing w:after="0" w:line="240" w:lineRule="auto"/>
            </w:pPr>
            <w:r>
              <w:rPr>
                <w:sz w:val="15"/>
              </w:rPr>
              <w:t>5</w:t>
            </w:r>
          </w:p>
        </w:tc>
        <w:tc>
          <w:tcPr>
            <w:tcW w:w="1393" w:type="dxa"/>
            <w:tcBorders>
              <w:top w:val="nil"/>
              <w:left w:val="nil"/>
              <w:bottom w:val="nil"/>
              <w:right w:val="nil"/>
            </w:tcBorders>
          </w:tcPr>
          <w:p w14:paraId="76E822E9" w14:textId="77777777" w:rsidR="008A23F3" w:rsidRDefault="00000000">
            <w:pPr>
              <w:spacing w:after="0" w:line="240" w:lineRule="auto"/>
            </w:pPr>
            <w:r>
              <w:rPr>
                <w:sz w:val="15"/>
              </w:rPr>
              <w:t>CD163</w:t>
            </w:r>
          </w:p>
        </w:tc>
        <w:tc>
          <w:tcPr>
            <w:tcW w:w="1393" w:type="dxa"/>
            <w:tcBorders>
              <w:top w:val="nil"/>
              <w:left w:val="nil"/>
              <w:bottom w:val="nil"/>
              <w:right w:val="nil"/>
            </w:tcBorders>
          </w:tcPr>
          <w:p w14:paraId="42902D18"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301ED3A7" w14:textId="77777777" w:rsidR="008A23F3" w:rsidRDefault="00000000">
            <w:pPr>
              <w:spacing w:after="0" w:line="240" w:lineRule="auto"/>
            </w:pPr>
            <w:r>
              <w:rPr>
                <w:sz w:val="15"/>
              </w:rPr>
              <w:t>0.345</w:t>
            </w:r>
          </w:p>
        </w:tc>
        <w:tc>
          <w:tcPr>
            <w:tcW w:w="1393" w:type="dxa"/>
            <w:tcBorders>
              <w:top w:val="nil"/>
              <w:left w:val="nil"/>
              <w:bottom w:val="nil"/>
              <w:right w:val="nil"/>
            </w:tcBorders>
          </w:tcPr>
          <w:p w14:paraId="29AA70A8" w14:textId="77777777" w:rsidR="008A23F3" w:rsidRDefault="00000000">
            <w:pPr>
              <w:spacing w:after="0" w:line="240" w:lineRule="auto"/>
            </w:pPr>
            <w:r>
              <w:rPr>
                <w:sz w:val="15"/>
              </w:rPr>
              <w:t>0.0003</w:t>
            </w:r>
          </w:p>
        </w:tc>
        <w:tc>
          <w:tcPr>
            <w:tcW w:w="1393" w:type="dxa"/>
            <w:tcBorders>
              <w:top w:val="nil"/>
              <w:left w:val="nil"/>
              <w:bottom w:val="nil"/>
              <w:right w:val="nil"/>
            </w:tcBorders>
          </w:tcPr>
          <w:p w14:paraId="0AB09F59" w14:textId="77777777" w:rsidR="008A23F3" w:rsidRDefault="00000000">
            <w:pPr>
              <w:spacing w:after="0" w:line="240" w:lineRule="auto"/>
            </w:pPr>
            <w:r>
              <w:rPr>
                <w:sz w:val="15"/>
              </w:rPr>
              <w:t>4.21</w:t>
            </w:r>
          </w:p>
        </w:tc>
        <w:tc>
          <w:tcPr>
            <w:tcW w:w="1393" w:type="dxa"/>
            <w:tcBorders>
              <w:top w:val="nil"/>
              <w:left w:val="nil"/>
              <w:bottom w:val="nil"/>
              <w:right w:val="nil"/>
            </w:tcBorders>
          </w:tcPr>
          <w:p w14:paraId="34DDC34B" w14:textId="77777777" w:rsidR="008A23F3" w:rsidRDefault="00000000">
            <w:pPr>
              <w:spacing w:after="0" w:line="240" w:lineRule="auto"/>
            </w:pPr>
            <w:r>
              <w:rPr>
                <w:sz w:val="15"/>
              </w:rPr>
              <w:t>High-expression cluster</w:t>
            </w:r>
          </w:p>
        </w:tc>
      </w:tr>
      <w:tr w:rsidR="008A23F3" w14:paraId="6520CD5F" w14:textId="77777777">
        <w:tc>
          <w:tcPr>
            <w:tcW w:w="1393" w:type="dxa"/>
            <w:tcBorders>
              <w:top w:val="nil"/>
              <w:left w:val="nil"/>
              <w:bottom w:val="nil"/>
              <w:right w:val="nil"/>
            </w:tcBorders>
          </w:tcPr>
          <w:p w14:paraId="3CB1A64A" w14:textId="77777777" w:rsidR="008A23F3" w:rsidRDefault="00000000">
            <w:pPr>
              <w:spacing w:after="0" w:line="240" w:lineRule="auto"/>
            </w:pPr>
            <w:r>
              <w:rPr>
                <w:sz w:val="15"/>
              </w:rPr>
              <w:t>6</w:t>
            </w:r>
          </w:p>
        </w:tc>
        <w:tc>
          <w:tcPr>
            <w:tcW w:w="1393" w:type="dxa"/>
            <w:tcBorders>
              <w:top w:val="nil"/>
              <w:left w:val="nil"/>
              <w:bottom w:val="nil"/>
              <w:right w:val="nil"/>
            </w:tcBorders>
          </w:tcPr>
          <w:p w14:paraId="064529E5" w14:textId="77777777" w:rsidR="008A23F3" w:rsidRDefault="00000000">
            <w:pPr>
              <w:spacing w:after="0" w:line="240" w:lineRule="auto"/>
            </w:pPr>
            <w:r>
              <w:rPr>
                <w:sz w:val="15"/>
              </w:rPr>
              <w:t>CD68</w:t>
            </w:r>
          </w:p>
        </w:tc>
        <w:tc>
          <w:tcPr>
            <w:tcW w:w="1393" w:type="dxa"/>
            <w:tcBorders>
              <w:top w:val="nil"/>
              <w:left w:val="nil"/>
              <w:bottom w:val="nil"/>
              <w:right w:val="nil"/>
            </w:tcBorders>
          </w:tcPr>
          <w:p w14:paraId="2664F4D5"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0A116387" w14:textId="77777777" w:rsidR="008A23F3" w:rsidRDefault="00000000">
            <w:pPr>
              <w:spacing w:after="0" w:line="240" w:lineRule="auto"/>
            </w:pPr>
            <w:r>
              <w:rPr>
                <w:sz w:val="15"/>
              </w:rPr>
              <w:t>0.298</w:t>
            </w:r>
          </w:p>
        </w:tc>
        <w:tc>
          <w:tcPr>
            <w:tcW w:w="1393" w:type="dxa"/>
            <w:tcBorders>
              <w:top w:val="nil"/>
              <w:left w:val="nil"/>
              <w:bottom w:val="nil"/>
              <w:right w:val="nil"/>
            </w:tcBorders>
          </w:tcPr>
          <w:p w14:paraId="5823E4D8" w14:textId="77777777" w:rsidR="008A23F3" w:rsidRDefault="00000000">
            <w:pPr>
              <w:spacing w:after="0" w:line="240" w:lineRule="auto"/>
            </w:pPr>
            <w:r>
              <w:rPr>
                <w:sz w:val="15"/>
              </w:rPr>
              <w:t>0.0008</w:t>
            </w:r>
          </w:p>
        </w:tc>
        <w:tc>
          <w:tcPr>
            <w:tcW w:w="1393" w:type="dxa"/>
            <w:tcBorders>
              <w:top w:val="nil"/>
              <w:left w:val="nil"/>
              <w:bottom w:val="nil"/>
              <w:right w:val="nil"/>
            </w:tcBorders>
          </w:tcPr>
          <w:p w14:paraId="740F1226" w14:textId="77777777" w:rsidR="008A23F3" w:rsidRDefault="00000000">
            <w:pPr>
              <w:spacing w:after="0" w:line="240" w:lineRule="auto"/>
            </w:pPr>
            <w:r>
              <w:rPr>
                <w:sz w:val="15"/>
              </w:rPr>
              <w:t>3.68</w:t>
            </w:r>
          </w:p>
        </w:tc>
        <w:tc>
          <w:tcPr>
            <w:tcW w:w="1393" w:type="dxa"/>
            <w:tcBorders>
              <w:top w:val="nil"/>
              <w:left w:val="nil"/>
              <w:bottom w:val="nil"/>
              <w:right w:val="nil"/>
            </w:tcBorders>
          </w:tcPr>
          <w:p w14:paraId="01383A4A" w14:textId="77777777" w:rsidR="008A23F3" w:rsidRDefault="00000000">
            <w:pPr>
              <w:spacing w:after="0" w:line="240" w:lineRule="auto"/>
            </w:pPr>
            <w:r>
              <w:rPr>
                <w:sz w:val="15"/>
              </w:rPr>
              <w:t>High-expression cluster</w:t>
            </w:r>
          </w:p>
        </w:tc>
      </w:tr>
      <w:tr w:rsidR="008A23F3" w14:paraId="76B8B43D" w14:textId="77777777">
        <w:tc>
          <w:tcPr>
            <w:tcW w:w="1393" w:type="dxa"/>
            <w:tcBorders>
              <w:top w:val="nil"/>
              <w:left w:val="nil"/>
              <w:bottom w:val="nil"/>
              <w:right w:val="nil"/>
            </w:tcBorders>
          </w:tcPr>
          <w:p w14:paraId="3673A0F6" w14:textId="77777777" w:rsidR="008A23F3" w:rsidRDefault="00000000">
            <w:pPr>
              <w:spacing w:after="0" w:line="240" w:lineRule="auto"/>
            </w:pPr>
            <w:r>
              <w:rPr>
                <w:sz w:val="15"/>
              </w:rPr>
              <w:t>7</w:t>
            </w:r>
          </w:p>
        </w:tc>
        <w:tc>
          <w:tcPr>
            <w:tcW w:w="1393" w:type="dxa"/>
            <w:tcBorders>
              <w:top w:val="nil"/>
              <w:left w:val="nil"/>
              <w:bottom w:val="nil"/>
              <w:right w:val="nil"/>
            </w:tcBorders>
          </w:tcPr>
          <w:p w14:paraId="0CF2CE71" w14:textId="77777777" w:rsidR="008A23F3" w:rsidRDefault="00000000">
            <w:pPr>
              <w:spacing w:after="0" w:line="240" w:lineRule="auto"/>
            </w:pPr>
            <w:r>
              <w:rPr>
                <w:sz w:val="15"/>
              </w:rPr>
              <w:t>KCNAB2</w:t>
            </w:r>
          </w:p>
        </w:tc>
        <w:tc>
          <w:tcPr>
            <w:tcW w:w="1393" w:type="dxa"/>
            <w:tcBorders>
              <w:top w:val="nil"/>
              <w:left w:val="nil"/>
              <w:bottom w:val="nil"/>
              <w:right w:val="nil"/>
            </w:tcBorders>
          </w:tcPr>
          <w:p w14:paraId="59E68D0E" w14:textId="77777777" w:rsidR="008A23F3" w:rsidRDefault="00000000">
            <w:pPr>
              <w:spacing w:after="0" w:line="240" w:lineRule="auto"/>
            </w:pPr>
            <w:r>
              <w:rPr>
                <w:sz w:val="15"/>
              </w:rPr>
              <w:t>T_cell</w:t>
            </w:r>
          </w:p>
        </w:tc>
        <w:tc>
          <w:tcPr>
            <w:tcW w:w="1393" w:type="dxa"/>
            <w:tcBorders>
              <w:top w:val="nil"/>
              <w:left w:val="nil"/>
              <w:bottom w:val="nil"/>
              <w:right w:val="nil"/>
            </w:tcBorders>
          </w:tcPr>
          <w:p w14:paraId="7CBE4147" w14:textId="77777777" w:rsidR="008A23F3" w:rsidRDefault="00000000">
            <w:pPr>
              <w:spacing w:after="0" w:line="240" w:lineRule="auto"/>
            </w:pPr>
            <w:r>
              <w:rPr>
                <w:sz w:val="15"/>
              </w:rPr>
              <w:t>0.256</w:t>
            </w:r>
          </w:p>
        </w:tc>
        <w:tc>
          <w:tcPr>
            <w:tcW w:w="1393" w:type="dxa"/>
            <w:tcBorders>
              <w:top w:val="nil"/>
              <w:left w:val="nil"/>
              <w:bottom w:val="nil"/>
              <w:right w:val="nil"/>
            </w:tcBorders>
          </w:tcPr>
          <w:p w14:paraId="29DB2FEA" w14:textId="77777777" w:rsidR="008A23F3" w:rsidRDefault="00000000">
            <w:pPr>
              <w:spacing w:after="0" w:line="240" w:lineRule="auto"/>
            </w:pPr>
            <w:r>
              <w:rPr>
                <w:sz w:val="15"/>
              </w:rPr>
              <w:t>0.0015</w:t>
            </w:r>
          </w:p>
        </w:tc>
        <w:tc>
          <w:tcPr>
            <w:tcW w:w="1393" w:type="dxa"/>
            <w:tcBorders>
              <w:top w:val="nil"/>
              <w:left w:val="nil"/>
              <w:bottom w:val="nil"/>
              <w:right w:val="nil"/>
            </w:tcBorders>
          </w:tcPr>
          <w:p w14:paraId="58C9E5DE" w14:textId="77777777" w:rsidR="008A23F3" w:rsidRDefault="00000000">
            <w:pPr>
              <w:spacing w:after="0" w:line="240" w:lineRule="auto"/>
            </w:pPr>
            <w:r>
              <w:rPr>
                <w:sz w:val="15"/>
              </w:rPr>
              <w:t>3.24</w:t>
            </w:r>
          </w:p>
        </w:tc>
        <w:tc>
          <w:tcPr>
            <w:tcW w:w="1393" w:type="dxa"/>
            <w:tcBorders>
              <w:top w:val="nil"/>
              <w:left w:val="nil"/>
              <w:bottom w:val="nil"/>
              <w:right w:val="nil"/>
            </w:tcBorders>
          </w:tcPr>
          <w:p w14:paraId="548468E3" w14:textId="77777777" w:rsidR="008A23F3" w:rsidRDefault="00000000">
            <w:pPr>
              <w:spacing w:after="0" w:line="240" w:lineRule="auto"/>
            </w:pPr>
            <w:r>
              <w:rPr>
                <w:sz w:val="15"/>
              </w:rPr>
              <w:t>Adjacent high-expression cluster</w:t>
            </w:r>
          </w:p>
        </w:tc>
      </w:tr>
      <w:tr w:rsidR="008A23F3" w14:paraId="5B1A21E0" w14:textId="77777777">
        <w:tc>
          <w:tcPr>
            <w:tcW w:w="1393" w:type="dxa"/>
            <w:tcBorders>
              <w:top w:val="nil"/>
              <w:left w:val="nil"/>
              <w:bottom w:val="nil"/>
              <w:right w:val="nil"/>
            </w:tcBorders>
          </w:tcPr>
          <w:p w14:paraId="26E777F4" w14:textId="77777777" w:rsidR="008A23F3" w:rsidRDefault="00000000">
            <w:pPr>
              <w:spacing w:after="0" w:line="240" w:lineRule="auto"/>
            </w:pPr>
            <w:r>
              <w:rPr>
                <w:sz w:val="15"/>
              </w:rPr>
              <w:t>8</w:t>
            </w:r>
          </w:p>
        </w:tc>
        <w:tc>
          <w:tcPr>
            <w:tcW w:w="1393" w:type="dxa"/>
            <w:tcBorders>
              <w:top w:val="nil"/>
              <w:left w:val="nil"/>
              <w:bottom w:val="nil"/>
              <w:right w:val="nil"/>
            </w:tcBorders>
          </w:tcPr>
          <w:p w14:paraId="18F1A5C8" w14:textId="77777777" w:rsidR="008A23F3" w:rsidRDefault="00000000">
            <w:pPr>
              <w:spacing w:after="0" w:line="240" w:lineRule="auto"/>
            </w:pPr>
            <w:r>
              <w:rPr>
                <w:sz w:val="15"/>
              </w:rPr>
              <w:t>CD8A</w:t>
            </w:r>
          </w:p>
        </w:tc>
        <w:tc>
          <w:tcPr>
            <w:tcW w:w="1393" w:type="dxa"/>
            <w:tcBorders>
              <w:top w:val="nil"/>
              <w:left w:val="nil"/>
              <w:bottom w:val="nil"/>
              <w:right w:val="nil"/>
            </w:tcBorders>
          </w:tcPr>
          <w:p w14:paraId="0971B0D7" w14:textId="77777777" w:rsidR="008A23F3" w:rsidRDefault="00000000">
            <w:pPr>
              <w:spacing w:after="0" w:line="240" w:lineRule="auto"/>
            </w:pPr>
            <w:r>
              <w:rPr>
                <w:sz w:val="15"/>
              </w:rPr>
              <w:t>T_cell</w:t>
            </w:r>
          </w:p>
        </w:tc>
        <w:tc>
          <w:tcPr>
            <w:tcW w:w="1393" w:type="dxa"/>
            <w:tcBorders>
              <w:top w:val="nil"/>
              <w:left w:val="nil"/>
              <w:bottom w:val="nil"/>
              <w:right w:val="nil"/>
            </w:tcBorders>
          </w:tcPr>
          <w:p w14:paraId="6999F102" w14:textId="77777777" w:rsidR="008A23F3" w:rsidRDefault="00000000">
            <w:pPr>
              <w:spacing w:after="0" w:line="240" w:lineRule="auto"/>
            </w:pPr>
            <w:r>
              <w:rPr>
                <w:sz w:val="15"/>
              </w:rPr>
              <w:t>0.234</w:t>
            </w:r>
          </w:p>
        </w:tc>
        <w:tc>
          <w:tcPr>
            <w:tcW w:w="1393" w:type="dxa"/>
            <w:tcBorders>
              <w:top w:val="nil"/>
              <w:left w:val="nil"/>
              <w:bottom w:val="nil"/>
              <w:right w:val="nil"/>
            </w:tcBorders>
          </w:tcPr>
          <w:p w14:paraId="51BFCFD0" w14:textId="77777777" w:rsidR="008A23F3" w:rsidRDefault="00000000">
            <w:pPr>
              <w:spacing w:after="0" w:line="240" w:lineRule="auto"/>
            </w:pPr>
            <w:r>
              <w:rPr>
                <w:sz w:val="15"/>
              </w:rPr>
              <w:t>0.0023</w:t>
            </w:r>
          </w:p>
        </w:tc>
        <w:tc>
          <w:tcPr>
            <w:tcW w:w="1393" w:type="dxa"/>
            <w:tcBorders>
              <w:top w:val="nil"/>
              <w:left w:val="nil"/>
              <w:bottom w:val="nil"/>
              <w:right w:val="nil"/>
            </w:tcBorders>
          </w:tcPr>
          <w:p w14:paraId="46944297" w14:textId="77777777" w:rsidR="008A23F3" w:rsidRDefault="00000000">
            <w:pPr>
              <w:spacing w:after="0" w:line="240" w:lineRule="auto"/>
            </w:pPr>
            <w:r>
              <w:rPr>
                <w:sz w:val="15"/>
              </w:rPr>
              <w:t>2.98</w:t>
            </w:r>
          </w:p>
        </w:tc>
        <w:tc>
          <w:tcPr>
            <w:tcW w:w="1393" w:type="dxa"/>
            <w:tcBorders>
              <w:top w:val="nil"/>
              <w:left w:val="nil"/>
              <w:bottom w:val="nil"/>
              <w:right w:val="nil"/>
            </w:tcBorders>
          </w:tcPr>
          <w:p w14:paraId="40CB8780" w14:textId="77777777" w:rsidR="008A23F3" w:rsidRDefault="00000000">
            <w:pPr>
              <w:spacing w:after="0" w:line="240" w:lineRule="auto"/>
            </w:pPr>
            <w:r>
              <w:rPr>
                <w:sz w:val="15"/>
              </w:rPr>
              <w:t>Adjacent high-expression cluster</w:t>
            </w:r>
          </w:p>
        </w:tc>
      </w:tr>
      <w:tr w:rsidR="008A23F3" w14:paraId="5A7CC430" w14:textId="77777777">
        <w:tc>
          <w:tcPr>
            <w:tcW w:w="1393" w:type="dxa"/>
            <w:tcBorders>
              <w:top w:val="nil"/>
              <w:left w:val="nil"/>
              <w:bottom w:val="nil"/>
              <w:right w:val="nil"/>
            </w:tcBorders>
          </w:tcPr>
          <w:p w14:paraId="14926931" w14:textId="77777777" w:rsidR="008A23F3" w:rsidRDefault="00000000">
            <w:pPr>
              <w:spacing w:after="0" w:line="240" w:lineRule="auto"/>
            </w:pPr>
            <w:r>
              <w:rPr>
                <w:sz w:val="15"/>
              </w:rPr>
              <w:t>9</w:t>
            </w:r>
          </w:p>
        </w:tc>
        <w:tc>
          <w:tcPr>
            <w:tcW w:w="1393" w:type="dxa"/>
            <w:tcBorders>
              <w:top w:val="nil"/>
              <w:left w:val="nil"/>
              <w:bottom w:val="nil"/>
              <w:right w:val="nil"/>
            </w:tcBorders>
          </w:tcPr>
          <w:p w14:paraId="4FDA35F8" w14:textId="77777777" w:rsidR="008A23F3" w:rsidRDefault="00000000">
            <w:pPr>
              <w:spacing w:after="0" w:line="240" w:lineRule="auto"/>
            </w:pPr>
            <w:r>
              <w:rPr>
                <w:sz w:val="15"/>
              </w:rPr>
              <w:t>CTLA4</w:t>
            </w:r>
          </w:p>
        </w:tc>
        <w:tc>
          <w:tcPr>
            <w:tcW w:w="1393" w:type="dxa"/>
            <w:tcBorders>
              <w:top w:val="nil"/>
              <w:left w:val="nil"/>
              <w:bottom w:val="nil"/>
              <w:right w:val="nil"/>
            </w:tcBorders>
          </w:tcPr>
          <w:p w14:paraId="01555BA4" w14:textId="77777777" w:rsidR="008A23F3" w:rsidRDefault="00000000">
            <w:pPr>
              <w:spacing w:after="0" w:line="240" w:lineRule="auto"/>
            </w:pPr>
            <w:r>
              <w:rPr>
                <w:sz w:val="15"/>
              </w:rPr>
              <w:t>T_cell</w:t>
            </w:r>
          </w:p>
        </w:tc>
        <w:tc>
          <w:tcPr>
            <w:tcW w:w="1393" w:type="dxa"/>
            <w:tcBorders>
              <w:top w:val="nil"/>
              <w:left w:val="nil"/>
              <w:bottom w:val="nil"/>
              <w:right w:val="nil"/>
            </w:tcBorders>
          </w:tcPr>
          <w:p w14:paraId="42A94F4F" w14:textId="77777777" w:rsidR="008A23F3" w:rsidRDefault="00000000">
            <w:pPr>
              <w:spacing w:after="0" w:line="240" w:lineRule="auto"/>
            </w:pPr>
            <w:r>
              <w:rPr>
                <w:sz w:val="15"/>
              </w:rPr>
              <w:t>0.198</w:t>
            </w:r>
          </w:p>
        </w:tc>
        <w:tc>
          <w:tcPr>
            <w:tcW w:w="1393" w:type="dxa"/>
            <w:tcBorders>
              <w:top w:val="nil"/>
              <w:left w:val="nil"/>
              <w:bottom w:val="nil"/>
              <w:right w:val="nil"/>
            </w:tcBorders>
          </w:tcPr>
          <w:p w14:paraId="74547465" w14:textId="77777777" w:rsidR="008A23F3" w:rsidRDefault="00000000">
            <w:pPr>
              <w:spacing w:after="0" w:line="240" w:lineRule="auto"/>
            </w:pPr>
            <w:r>
              <w:rPr>
                <w:sz w:val="15"/>
              </w:rPr>
              <w:t>0.0045</w:t>
            </w:r>
          </w:p>
        </w:tc>
        <w:tc>
          <w:tcPr>
            <w:tcW w:w="1393" w:type="dxa"/>
            <w:tcBorders>
              <w:top w:val="nil"/>
              <w:left w:val="nil"/>
              <w:bottom w:val="nil"/>
              <w:right w:val="nil"/>
            </w:tcBorders>
          </w:tcPr>
          <w:p w14:paraId="6702452B" w14:textId="77777777" w:rsidR="008A23F3" w:rsidRDefault="00000000">
            <w:pPr>
              <w:spacing w:after="0" w:line="240" w:lineRule="auto"/>
            </w:pPr>
            <w:r>
              <w:rPr>
                <w:sz w:val="15"/>
              </w:rPr>
              <w:t>2.65</w:t>
            </w:r>
          </w:p>
        </w:tc>
        <w:tc>
          <w:tcPr>
            <w:tcW w:w="1393" w:type="dxa"/>
            <w:tcBorders>
              <w:top w:val="nil"/>
              <w:left w:val="nil"/>
              <w:bottom w:val="nil"/>
              <w:right w:val="nil"/>
            </w:tcBorders>
          </w:tcPr>
          <w:p w14:paraId="5D2473D6" w14:textId="77777777" w:rsidR="008A23F3" w:rsidRDefault="00000000">
            <w:pPr>
              <w:spacing w:after="0" w:line="240" w:lineRule="auto"/>
            </w:pPr>
            <w:r>
              <w:rPr>
                <w:sz w:val="15"/>
              </w:rPr>
              <w:t>Adjacent high-expression cluster</w:t>
            </w:r>
          </w:p>
        </w:tc>
      </w:tr>
      <w:tr w:rsidR="008A23F3" w14:paraId="0B38BEA0" w14:textId="77777777">
        <w:tc>
          <w:tcPr>
            <w:tcW w:w="1393" w:type="dxa"/>
            <w:tcBorders>
              <w:top w:val="nil"/>
              <w:left w:val="nil"/>
              <w:bottom w:val="nil"/>
              <w:right w:val="nil"/>
            </w:tcBorders>
          </w:tcPr>
          <w:p w14:paraId="7F7F5168" w14:textId="77777777" w:rsidR="008A23F3" w:rsidRDefault="00000000">
            <w:pPr>
              <w:spacing w:after="0" w:line="240" w:lineRule="auto"/>
            </w:pPr>
            <w:r>
              <w:rPr>
                <w:sz w:val="15"/>
              </w:rPr>
              <w:t>10</w:t>
            </w:r>
          </w:p>
        </w:tc>
        <w:tc>
          <w:tcPr>
            <w:tcW w:w="1393" w:type="dxa"/>
            <w:tcBorders>
              <w:top w:val="nil"/>
              <w:left w:val="nil"/>
              <w:bottom w:val="nil"/>
              <w:right w:val="nil"/>
            </w:tcBorders>
          </w:tcPr>
          <w:p w14:paraId="5262F92B" w14:textId="77777777" w:rsidR="008A23F3" w:rsidRDefault="00000000">
            <w:pPr>
              <w:spacing w:after="0" w:line="240" w:lineRule="auto"/>
            </w:pPr>
            <w:r>
              <w:rPr>
                <w:sz w:val="15"/>
              </w:rPr>
              <w:t>GZMB</w:t>
            </w:r>
          </w:p>
        </w:tc>
        <w:tc>
          <w:tcPr>
            <w:tcW w:w="1393" w:type="dxa"/>
            <w:tcBorders>
              <w:top w:val="nil"/>
              <w:left w:val="nil"/>
              <w:bottom w:val="nil"/>
              <w:right w:val="nil"/>
            </w:tcBorders>
          </w:tcPr>
          <w:p w14:paraId="39FDC029" w14:textId="77777777" w:rsidR="008A23F3" w:rsidRDefault="00000000">
            <w:pPr>
              <w:spacing w:after="0" w:line="240" w:lineRule="auto"/>
            </w:pPr>
            <w:r>
              <w:rPr>
                <w:sz w:val="15"/>
              </w:rPr>
              <w:t>NK_cell</w:t>
            </w:r>
          </w:p>
        </w:tc>
        <w:tc>
          <w:tcPr>
            <w:tcW w:w="1393" w:type="dxa"/>
            <w:tcBorders>
              <w:top w:val="nil"/>
              <w:left w:val="nil"/>
              <w:bottom w:val="nil"/>
              <w:right w:val="nil"/>
            </w:tcBorders>
          </w:tcPr>
          <w:p w14:paraId="56C1C10E" w14:textId="77777777" w:rsidR="008A23F3" w:rsidRDefault="00000000">
            <w:pPr>
              <w:spacing w:after="0" w:line="240" w:lineRule="auto"/>
            </w:pPr>
            <w:r>
              <w:rPr>
                <w:sz w:val="15"/>
              </w:rPr>
              <w:t>0.178</w:t>
            </w:r>
          </w:p>
        </w:tc>
        <w:tc>
          <w:tcPr>
            <w:tcW w:w="1393" w:type="dxa"/>
            <w:tcBorders>
              <w:top w:val="nil"/>
              <w:left w:val="nil"/>
              <w:bottom w:val="nil"/>
              <w:right w:val="nil"/>
            </w:tcBorders>
          </w:tcPr>
          <w:p w14:paraId="62181FF5" w14:textId="77777777" w:rsidR="008A23F3" w:rsidRDefault="00000000">
            <w:pPr>
              <w:spacing w:after="0" w:line="240" w:lineRule="auto"/>
            </w:pPr>
            <w:r>
              <w:rPr>
                <w:sz w:val="15"/>
              </w:rPr>
              <w:t>0.0068</w:t>
            </w:r>
          </w:p>
        </w:tc>
        <w:tc>
          <w:tcPr>
            <w:tcW w:w="1393" w:type="dxa"/>
            <w:tcBorders>
              <w:top w:val="nil"/>
              <w:left w:val="nil"/>
              <w:bottom w:val="nil"/>
              <w:right w:val="nil"/>
            </w:tcBorders>
          </w:tcPr>
          <w:p w14:paraId="528EED18" w14:textId="77777777" w:rsidR="008A23F3" w:rsidRDefault="00000000">
            <w:pPr>
              <w:spacing w:after="0" w:line="240" w:lineRule="auto"/>
            </w:pPr>
            <w:r>
              <w:rPr>
                <w:sz w:val="15"/>
              </w:rPr>
              <w:t>2.42</w:t>
            </w:r>
          </w:p>
        </w:tc>
        <w:tc>
          <w:tcPr>
            <w:tcW w:w="1393" w:type="dxa"/>
            <w:tcBorders>
              <w:top w:val="nil"/>
              <w:left w:val="nil"/>
              <w:bottom w:val="nil"/>
              <w:right w:val="nil"/>
            </w:tcBorders>
          </w:tcPr>
          <w:p w14:paraId="502A8B8F" w14:textId="77777777" w:rsidR="008A23F3" w:rsidRDefault="00000000">
            <w:pPr>
              <w:spacing w:after="0" w:line="240" w:lineRule="auto"/>
            </w:pPr>
            <w:r>
              <w:rPr>
                <w:sz w:val="15"/>
              </w:rPr>
              <w:t>Adjacent high-expression cluster</w:t>
            </w:r>
          </w:p>
        </w:tc>
      </w:tr>
      <w:tr w:rsidR="008A23F3" w14:paraId="056CCB65" w14:textId="77777777">
        <w:tc>
          <w:tcPr>
            <w:tcW w:w="1393" w:type="dxa"/>
            <w:tcBorders>
              <w:top w:val="nil"/>
              <w:left w:val="nil"/>
              <w:bottom w:val="nil"/>
              <w:right w:val="nil"/>
            </w:tcBorders>
          </w:tcPr>
          <w:p w14:paraId="1AF5B327" w14:textId="77777777" w:rsidR="008A23F3" w:rsidRDefault="00000000">
            <w:pPr>
              <w:spacing w:after="0" w:line="240" w:lineRule="auto"/>
            </w:pPr>
            <w:r>
              <w:rPr>
                <w:sz w:val="15"/>
              </w:rPr>
              <w:t>11</w:t>
            </w:r>
          </w:p>
        </w:tc>
        <w:tc>
          <w:tcPr>
            <w:tcW w:w="1393" w:type="dxa"/>
            <w:tcBorders>
              <w:top w:val="nil"/>
              <w:left w:val="nil"/>
              <w:bottom w:val="nil"/>
              <w:right w:val="nil"/>
            </w:tcBorders>
          </w:tcPr>
          <w:p w14:paraId="5EE6AD64" w14:textId="77777777" w:rsidR="008A23F3" w:rsidRDefault="00000000">
            <w:pPr>
              <w:spacing w:after="0" w:line="240" w:lineRule="auto"/>
            </w:pPr>
            <w:r>
              <w:rPr>
                <w:sz w:val="15"/>
              </w:rPr>
              <w:t>CD14</w:t>
            </w:r>
          </w:p>
        </w:tc>
        <w:tc>
          <w:tcPr>
            <w:tcW w:w="1393" w:type="dxa"/>
            <w:tcBorders>
              <w:top w:val="nil"/>
              <w:left w:val="nil"/>
              <w:bottom w:val="nil"/>
              <w:right w:val="nil"/>
            </w:tcBorders>
          </w:tcPr>
          <w:p w14:paraId="5296C771" w14:textId="77777777" w:rsidR="008A23F3" w:rsidRDefault="00000000">
            <w:pPr>
              <w:spacing w:after="0" w:line="240" w:lineRule="auto"/>
            </w:pPr>
            <w:r>
              <w:rPr>
                <w:sz w:val="15"/>
              </w:rPr>
              <w:t>Monocyte</w:t>
            </w:r>
          </w:p>
        </w:tc>
        <w:tc>
          <w:tcPr>
            <w:tcW w:w="1393" w:type="dxa"/>
            <w:tcBorders>
              <w:top w:val="nil"/>
              <w:left w:val="nil"/>
              <w:bottom w:val="nil"/>
              <w:right w:val="nil"/>
            </w:tcBorders>
          </w:tcPr>
          <w:p w14:paraId="7D6E2C63" w14:textId="77777777" w:rsidR="008A23F3" w:rsidRDefault="00000000">
            <w:pPr>
              <w:spacing w:after="0" w:line="240" w:lineRule="auto"/>
            </w:pPr>
            <w:r>
              <w:rPr>
                <w:sz w:val="15"/>
              </w:rPr>
              <w:t>0.167</w:t>
            </w:r>
          </w:p>
        </w:tc>
        <w:tc>
          <w:tcPr>
            <w:tcW w:w="1393" w:type="dxa"/>
            <w:tcBorders>
              <w:top w:val="nil"/>
              <w:left w:val="nil"/>
              <w:bottom w:val="nil"/>
              <w:right w:val="nil"/>
            </w:tcBorders>
          </w:tcPr>
          <w:p w14:paraId="06A9D937" w14:textId="77777777" w:rsidR="008A23F3" w:rsidRDefault="00000000">
            <w:pPr>
              <w:spacing w:after="0" w:line="240" w:lineRule="auto"/>
            </w:pPr>
            <w:r>
              <w:rPr>
                <w:sz w:val="15"/>
              </w:rPr>
              <w:t>0.0089</w:t>
            </w:r>
          </w:p>
        </w:tc>
        <w:tc>
          <w:tcPr>
            <w:tcW w:w="1393" w:type="dxa"/>
            <w:tcBorders>
              <w:top w:val="nil"/>
              <w:left w:val="nil"/>
              <w:bottom w:val="nil"/>
              <w:right w:val="nil"/>
            </w:tcBorders>
          </w:tcPr>
          <w:p w14:paraId="3CFEC136" w14:textId="77777777" w:rsidR="008A23F3" w:rsidRDefault="00000000">
            <w:pPr>
              <w:spacing w:after="0" w:line="240" w:lineRule="auto"/>
            </w:pPr>
            <w:r>
              <w:rPr>
                <w:sz w:val="15"/>
              </w:rPr>
              <w:t>2.28</w:t>
            </w:r>
          </w:p>
        </w:tc>
        <w:tc>
          <w:tcPr>
            <w:tcW w:w="1393" w:type="dxa"/>
            <w:tcBorders>
              <w:top w:val="nil"/>
              <w:left w:val="nil"/>
              <w:bottom w:val="nil"/>
              <w:right w:val="nil"/>
            </w:tcBorders>
          </w:tcPr>
          <w:p w14:paraId="1447113B" w14:textId="77777777" w:rsidR="008A23F3" w:rsidRDefault="00000000">
            <w:pPr>
              <w:spacing w:after="0" w:line="240" w:lineRule="auto"/>
            </w:pPr>
            <w:r>
              <w:rPr>
                <w:sz w:val="15"/>
              </w:rPr>
              <w:t>High-expression cluster</w:t>
            </w:r>
          </w:p>
        </w:tc>
      </w:tr>
      <w:tr w:rsidR="008A23F3" w14:paraId="77F44943" w14:textId="77777777">
        <w:tc>
          <w:tcPr>
            <w:tcW w:w="1393" w:type="dxa"/>
            <w:tcBorders>
              <w:top w:val="nil"/>
              <w:left w:val="nil"/>
              <w:bottom w:val="single" w:sz="8" w:space="0" w:color="000000"/>
              <w:right w:val="nil"/>
            </w:tcBorders>
          </w:tcPr>
          <w:p w14:paraId="39C395B1" w14:textId="77777777" w:rsidR="008A23F3" w:rsidRDefault="00000000">
            <w:pPr>
              <w:spacing w:after="0" w:line="240" w:lineRule="auto"/>
            </w:pPr>
            <w:r>
              <w:rPr>
                <w:sz w:val="15"/>
              </w:rPr>
              <w:t>12</w:t>
            </w:r>
          </w:p>
        </w:tc>
        <w:tc>
          <w:tcPr>
            <w:tcW w:w="1393" w:type="dxa"/>
            <w:tcBorders>
              <w:top w:val="nil"/>
              <w:left w:val="nil"/>
              <w:bottom w:val="single" w:sz="8" w:space="0" w:color="000000"/>
              <w:right w:val="nil"/>
            </w:tcBorders>
          </w:tcPr>
          <w:p w14:paraId="1F528364" w14:textId="77777777" w:rsidR="008A23F3" w:rsidRDefault="00000000">
            <w:pPr>
              <w:spacing w:after="0" w:line="240" w:lineRule="auto"/>
            </w:pPr>
            <w:r>
              <w:rPr>
                <w:sz w:val="15"/>
              </w:rPr>
              <w:t>CD209</w:t>
            </w:r>
          </w:p>
        </w:tc>
        <w:tc>
          <w:tcPr>
            <w:tcW w:w="1393" w:type="dxa"/>
            <w:tcBorders>
              <w:top w:val="nil"/>
              <w:left w:val="nil"/>
              <w:bottom w:val="single" w:sz="8" w:space="0" w:color="000000"/>
              <w:right w:val="nil"/>
            </w:tcBorders>
          </w:tcPr>
          <w:p w14:paraId="3B874FDF" w14:textId="77777777" w:rsidR="008A23F3" w:rsidRDefault="00000000">
            <w:pPr>
              <w:spacing w:after="0" w:line="240" w:lineRule="auto"/>
            </w:pPr>
            <w:r>
              <w:rPr>
                <w:sz w:val="15"/>
              </w:rPr>
              <w:t>Dendritic</w:t>
            </w:r>
          </w:p>
        </w:tc>
        <w:tc>
          <w:tcPr>
            <w:tcW w:w="1393" w:type="dxa"/>
            <w:tcBorders>
              <w:top w:val="nil"/>
              <w:left w:val="nil"/>
              <w:bottom w:val="single" w:sz="8" w:space="0" w:color="000000"/>
              <w:right w:val="nil"/>
            </w:tcBorders>
          </w:tcPr>
          <w:p w14:paraId="510FEEDC" w14:textId="77777777" w:rsidR="008A23F3" w:rsidRDefault="00000000">
            <w:pPr>
              <w:spacing w:after="0" w:line="240" w:lineRule="auto"/>
            </w:pPr>
            <w:r>
              <w:rPr>
                <w:sz w:val="15"/>
              </w:rPr>
              <w:t>0.145</w:t>
            </w:r>
          </w:p>
        </w:tc>
        <w:tc>
          <w:tcPr>
            <w:tcW w:w="1393" w:type="dxa"/>
            <w:tcBorders>
              <w:top w:val="nil"/>
              <w:left w:val="nil"/>
              <w:bottom w:val="single" w:sz="8" w:space="0" w:color="000000"/>
              <w:right w:val="nil"/>
            </w:tcBorders>
          </w:tcPr>
          <w:p w14:paraId="6B4B4762" w14:textId="77777777" w:rsidR="008A23F3" w:rsidRDefault="00000000">
            <w:pPr>
              <w:spacing w:after="0" w:line="240" w:lineRule="auto"/>
            </w:pPr>
            <w:r>
              <w:rPr>
                <w:sz w:val="15"/>
              </w:rPr>
              <w:t>0.0123</w:t>
            </w:r>
          </w:p>
        </w:tc>
        <w:tc>
          <w:tcPr>
            <w:tcW w:w="1393" w:type="dxa"/>
            <w:tcBorders>
              <w:top w:val="nil"/>
              <w:left w:val="nil"/>
              <w:bottom w:val="single" w:sz="8" w:space="0" w:color="000000"/>
              <w:right w:val="nil"/>
            </w:tcBorders>
          </w:tcPr>
          <w:p w14:paraId="41FE7629" w14:textId="77777777" w:rsidR="008A23F3" w:rsidRDefault="00000000">
            <w:pPr>
              <w:spacing w:after="0" w:line="240" w:lineRule="auto"/>
            </w:pPr>
            <w:r>
              <w:rPr>
                <w:sz w:val="15"/>
              </w:rPr>
              <w:t>2.14</w:t>
            </w:r>
          </w:p>
        </w:tc>
        <w:tc>
          <w:tcPr>
            <w:tcW w:w="1393" w:type="dxa"/>
            <w:tcBorders>
              <w:top w:val="nil"/>
              <w:left w:val="nil"/>
              <w:bottom w:val="single" w:sz="8" w:space="0" w:color="000000"/>
              <w:right w:val="nil"/>
            </w:tcBorders>
          </w:tcPr>
          <w:p w14:paraId="5A07CA9A" w14:textId="77777777" w:rsidR="008A23F3" w:rsidRDefault="00000000">
            <w:pPr>
              <w:spacing w:after="0" w:line="240" w:lineRule="auto"/>
            </w:pPr>
            <w:r>
              <w:rPr>
                <w:sz w:val="15"/>
              </w:rPr>
              <w:t>High-expression cluster</w:t>
            </w:r>
          </w:p>
        </w:tc>
      </w:tr>
    </w:tbl>
    <w:p w14:paraId="71AB8EF1" w14:textId="77777777" w:rsidR="008A23F3" w:rsidRDefault="00000000">
      <w:pPr>
        <w:spacing w:before="120" w:after="60"/>
      </w:pPr>
      <w:r>
        <w:rPr>
          <w:b/>
          <w:sz w:val="22"/>
        </w:rPr>
        <w:t>S3 Table. Spatial autocorrelation and hotspot characteristics of C1Q-axis and comparator genes. (Part B of B)</w:t>
      </w:r>
    </w:p>
    <w:tbl>
      <w:tblPr>
        <w:tblW w:w="0" w:type="auto"/>
        <w:tblLook w:val="04A0" w:firstRow="1" w:lastRow="0" w:firstColumn="1" w:lastColumn="0" w:noHBand="0" w:noVBand="1"/>
      </w:tblPr>
      <w:tblGrid>
        <w:gridCol w:w="2437"/>
        <w:gridCol w:w="2437"/>
        <w:gridCol w:w="2437"/>
        <w:gridCol w:w="2437"/>
      </w:tblGrid>
      <w:tr w:rsidR="008A23F3" w14:paraId="38CEFD02" w14:textId="77777777">
        <w:tc>
          <w:tcPr>
            <w:tcW w:w="2437" w:type="dxa"/>
            <w:tcBorders>
              <w:top w:val="single" w:sz="8" w:space="0" w:color="000000"/>
              <w:left w:val="nil"/>
              <w:bottom w:val="single" w:sz="6" w:space="0" w:color="000000"/>
              <w:right w:val="nil"/>
            </w:tcBorders>
          </w:tcPr>
          <w:p w14:paraId="5D979A47" w14:textId="77777777" w:rsidR="008A23F3" w:rsidRDefault="00000000">
            <w:pPr>
              <w:spacing w:after="0" w:line="240" w:lineRule="auto"/>
            </w:pPr>
            <w:r>
              <w:rPr>
                <w:b/>
                <w:sz w:val="17"/>
              </w:rPr>
              <w:t>Rank</w:t>
            </w:r>
          </w:p>
        </w:tc>
        <w:tc>
          <w:tcPr>
            <w:tcW w:w="2437" w:type="dxa"/>
            <w:tcBorders>
              <w:top w:val="single" w:sz="8" w:space="0" w:color="000000"/>
              <w:left w:val="nil"/>
              <w:bottom w:val="single" w:sz="6" w:space="0" w:color="000000"/>
              <w:right w:val="nil"/>
            </w:tcBorders>
          </w:tcPr>
          <w:p w14:paraId="1C0670D5" w14:textId="77777777" w:rsidR="008A23F3" w:rsidRDefault="00000000">
            <w:pPr>
              <w:spacing w:after="0" w:line="240" w:lineRule="auto"/>
            </w:pPr>
            <w:r>
              <w:rPr>
                <w:b/>
                <w:sz w:val="17"/>
              </w:rPr>
              <w:t>Cell_Count</w:t>
            </w:r>
          </w:p>
        </w:tc>
        <w:tc>
          <w:tcPr>
            <w:tcW w:w="2437" w:type="dxa"/>
            <w:tcBorders>
              <w:top w:val="single" w:sz="8" w:space="0" w:color="000000"/>
              <w:left w:val="nil"/>
              <w:bottom w:val="single" w:sz="6" w:space="0" w:color="000000"/>
              <w:right w:val="nil"/>
            </w:tcBorders>
          </w:tcPr>
          <w:p w14:paraId="3E236974" w14:textId="77777777" w:rsidR="008A23F3" w:rsidRDefault="00000000">
            <w:pPr>
              <w:spacing w:after="0" w:line="240" w:lineRule="auto"/>
            </w:pPr>
            <w:r>
              <w:rPr>
                <w:b/>
                <w:sz w:val="17"/>
              </w:rPr>
              <w:t>Percentage</w:t>
            </w:r>
          </w:p>
        </w:tc>
        <w:tc>
          <w:tcPr>
            <w:tcW w:w="2437" w:type="dxa"/>
            <w:tcBorders>
              <w:top w:val="single" w:sz="8" w:space="0" w:color="000000"/>
              <w:left w:val="nil"/>
              <w:bottom w:val="single" w:sz="6" w:space="0" w:color="000000"/>
              <w:right w:val="nil"/>
            </w:tcBorders>
          </w:tcPr>
          <w:p w14:paraId="6F916B51" w14:textId="77777777" w:rsidR="008A23F3" w:rsidRDefault="00000000">
            <w:pPr>
              <w:spacing w:after="0" w:line="240" w:lineRule="auto"/>
            </w:pPr>
            <w:r>
              <w:rPr>
                <w:b/>
                <w:sz w:val="17"/>
              </w:rPr>
              <w:t>Annotation</w:t>
            </w:r>
          </w:p>
        </w:tc>
      </w:tr>
      <w:tr w:rsidR="008A23F3" w14:paraId="4BF4DA01" w14:textId="77777777">
        <w:tc>
          <w:tcPr>
            <w:tcW w:w="2437" w:type="dxa"/>
            <w:tcBorders>
              <w:top w:val="nil"/>
              <w:left w:val="nil"/>
              <w:bottom w:val="nil"/>
              <w:right w:val="nil"/>
            </w:tcBorders>
          </w:tcPr>
          <w:p w14:paraId="77CD15DB" w14:textId="77777777" w:rsidR="008A23F3" w:rsidRDefault="00000000">
            <w:pPr>
              <w:spacing w:after="0" w:line="240" w:lineRule="auto"/>
            </w:pPr>
            <w:r>
              <w:rPr>
                <w:sz w:val="17"/>
              </w:rPr>
              <w:t>1</w:t>
            </w:r>
          </w:p>
        </w:tc>
        <w:tc>
          <w:tcPr>
            <w:tcW w:w="2437" w:type="dxa"/>
            <w:tcBorders>
              <w:top w:val="nil"/>
              <w:left w:val="nil"/>
              <w:bottom w:val="nil"/>
              <w:right w:val="nil"/>
            </w:tcBorders>
          </w:tcPr>
          <w:p w14:paraId="11CC747D" w14:textId="77777777" w:rsidR="008A23F3" w:rsidRDefault="00000000">
            <w:pPr>
              <w:spacing w:after="0" w:line="240" w:lineRule="auto"/>
            </w:pPr>
            <w:r>
              <w:rPr>
                <w:sz w:val="17"/>
              </w:rPr>
              <w:t>2234</w:t>
            </w:r>
          </w:p>
        </w:tc>
        <w:tc>
          <w:tcPr>
            <w:tcW w:w="2437" w:type="dxa"/>
            <w:tcBorders>
              <w:top w:val="nil"/>
              <w:left w:val="nil"/>
              <w:bottom w:val="nil"/>
              <w:right w:val="nil"/>
            </w:tcBorders>
          </w:tcPr>
          <w:p w14:paraId="6B9D91AF" w14:textId="77777777" w:rsidR="008A23F3" w:rsidRDefault="00000000">
            <w:pPr>
              <w:spacing w:after="0" w:line="240" w:lineRule="auto"/>
            </w:pPr>
            <w:r>
              <w:rPr>
                <w:sz w:val="17"/>
              </w:rPr>
              <w:t>22.1</w:t>
            </w:r>
          </w:p>
        </w:tc>
        <w:tc>
          <w:tcPr>
            <w:tcW w:w="2437" w:type="dxa"/>
            <w:tcBorders>
              <w:top w:val="nil"/>
              <w:left w:val="nil"/>
              <w:bottom w:val="nil"/>
              <w:right w:val="nil"/>
            </w:tcBorders>
          </w:tcPr>
          <w:p w14:paraId="16EAE235" w14:textId="77777777" w:rsidR="008A23F3" w:rsidRDefault="00000000">
            <w:pPr>
              <w:spacing w:after="0" w:line="240" w:lineRule="auto"/>
            </w:pPr>
            <w:r>
              <w:rPr>
                <w:sz w:val="17"/>
              </w:rPr>
              <w:t>Suppressive</w:t>
            </w:r>
          </w:p>
        </w:tc>
      </w:tr>
      <w:tr w:rsidR="008A23F3" w14:paraId="7A82FE11" w14:textId="77777777">
        <w:tc>
          <w:tcPr>
            <w:tcW w:w="2437" w:type="dxa"/>
            <w:tcBorders>
              <w:top w:val="nil"/>
              <w:left w:val="nil"/>
              <w:bottom w:val="nil"/>
              <w:right w:val="nil"/>
            </w:tcBorders>
          </w:tcPr>
          <w:p w14:paraId="0B5C2E89" w14:textId="77777777" w:rsidR="008A23F3" w:rsidRDefault="00000000">
            <w:pPr>
              <w:spacing w:after="0" w:line="240" w:lineRule="auto"/>
            </w:pPr>
            <w:r>
              <w:rPr>
                <w:sz w:val="17"/>
              </w:rPr>
              <w:t>2</w:t>
            </w:r>
          </w:p>
        </w:tc>
        <w:tc>
          <w:tcPr>
            <w:tcW w:w="2437" w:type="dxa"/>
            <w:tcBorders>
              <w:top w:val="nil"/>
              <w:left w:val="nil"/>
              <w:bottom w:val="nil"/>
              <w:right w:val="nil"/>
            </w:tcBorders>
          </w:tcPr>
          <w:p w14:paraId="6A71ECE6" w14:textId="77777777" w:rsidR="008A23F3" w:rsidRDefault="00000000">
            <w:pPr>
              <w:spacing w:after="0" w:line="240" w:lineRule="auto"/>
            </w:pPr>
            <w:r>
              <w:rPr>
                <w:sz w:val="17"/>
              </w:rPr>
              <w:t>1847</w:t>
            </w:r>
          </w:p>
        </w:tc>
        <w:tc>
          <w:tcPr>
            <w:tcW w:w="2437" w:type="dxa"/>
            <w:tcBorders>
              <w:top w:val="nil"/>
              <w:left w:val="nil"/>
              <w:bottom w:val="nil"/>
              <w:right w:val="nil"/>
            </w:tcBorders>
          </w:tcPr>
          <w:p w14:paraId="2F9A1710" w14:textId="77777777" w:rsidR="008A23F3" w:rsidRDefault="00000000">
            <w:pPr>
              <w:spacing w:after="0" w:line="240" w:lineRule="auto"/>
            </w:pPr>
            <w:r>
              <w:rPr>
                <w:sz w:val="17"/>
              </w:rPr>
              <w:t>18.2</w:t>
            </w:r>
          </w:p>
        </w:tc>
        <w:tc>
          <w:tcPr>
            <w:tcW w:w="2437" w:type="dxa"/>
            <w:tcBorders>
              <w:top w:val="nil"/>
              <w:left w:val="nil"/>
              <w:bottom w:val="nil"/>
              <w:right w:val="nil"/>
            </w:tcBorders>
          </w:tcPr>
          <w:p w14:paraId="45737CAE" w14:textId="77777777" w:rsidR="008A23F3" w:rsidRDefault="00000000">
            <w:pPr>
              <w:spacing w:after="0" w:line="240" w:lineRule="auto"/>
            </w:pPr>
            <w:r>
              <w:rPr>
                <w:sz w:val="17"/>
              </w:rPr>
              <w:t>Immune_Hot</w:t>
            </w:r>
          </w:p>
        </w:tc>
      </w:tr>
      <w:tr w:rsidR="008A23F3" w14:paraId="0167E4FA" w14:textId="77777777">
        <w:tc>
          <w:tcPr>
            <w:tcW w:w="2437" w:type="dxa"/>
            <w:tcBorders>
              <w:top w:val="nil"/>
              <w:left w:val="nil"/>
              <w:bottom w:val="nil"/>
              <w:right w:val="nil"/>
            </w:tcBorders>
          </w:tcPr>
          <w:p w14:paraId="0E59D0BC" w14:textId="77777777" w:rsidR="008A23F3" w:rsidRDefault="00000000">
            <w:pPr>
              <w:spacing w:after="0" w:line="240" w:lineRule="auto"/>
            </w:pPr>
            <w:r>
              <w:rPr>
                <w:sz w:val="17"/>
              </w:rPr>
              <w:t>3</w:t>
            </w:r>
          </w:p>
        </w:tc>
        <w:tc>
          <w:tcPr>
            <w:tcW w:w="2437" w:type="dxa"/>
            <w:tcBorders>
              <w:top w:val="nil"/>
              <w:left w:val="nil"/>
              <w:bottom w:val="nil"/>
              <w:right w:val="nil"/>
            </w:tcBorders>
          </w:tcPr>
          <w:p w14:paraId="26A967D5" w14:textId="77777777" w:rsidR="008A23F3" w:rsidRDefault="00000000">
            <w:pPr>
              <w:spacing w:after="0" w:line="240" w:lineRule="auto"/>
            </w:pPr>
            <w:r>
              <w:rPr>
                <w:sz w:val="17"/>
              </w:rPr>
              <w:t>1723</w:t>
            </w:r>
          </w:p>
        </w:tc>
        <w:tc>
          <w:tcPr>
            <w:tcW w:w="2437" w:type="dxa"/>
            <w:tcBorders>
              <w:top w:val="nil"/>
              <w:left w:val="nil"/>
              <w:bottom w:val="nil"/>
              <w:right w:val="nil"/>
            </w:tcBorders>
          </w:tcPr>
          <w:p w14:paraId="4C011E4F" w14:textId="77777777" w:rsidR="008A23F3" w:rsidRDefault="00000000">
            <w:pPr>
              <w:spacing w:after="0" w:line="240" w:lineRule="auto"/>
            </w:pPr>
            <w:r>
              <w:rPr>
                <w:sz w:val="17"/>
              </w:rPr>
              <w:t>17.0</w:t>
            </w:r>
          </w:p>
        </w:tc>
        <w:tc>
          <w:tcPr>
            <w:tcW w:w="2437" w:type="dxa"/>
            <w:tcBorders>
              <w:top w:val="nil"/>
              <w:left w:val="nil"/>
              <w:bottom w:val="nil"/>
              <w:right w:val="nil"/>
            </w:tcBorders>
          </w:tcPr>
          <w:p w14:paraId="61F4A4EC" w14:textId="77777777" w:rsidR="008A23F3" w:rsidRDefault="00000000">
            <w:pPr>
              <w:spacing w:after="0" w:line="240" w:lineRule="auto"/>
            </w:pPr>
            <w:r>
              <w:rPr>
                <w:sz w:val="17"/>
              </w:rPr>
              <w:t>Immune_Hot</w:t>
            </w:r>
          </w:p>
        </w:tc>
      </w:tr>
      <w:tr w:rsidR="008A23F3" w14:paraId="1381E789" w14:textId="77777777">
        <w:tc>
          <w:tcPr>
            <w:tcW w:w="2437" w:type="dxa"/>
            <w:tcBorders>
              <w:top w:val="nil"/>
              <w:left w:val="nil"/>
              <w:bottom w:val="nil"/>
              <w:right w:val="nil"/>
            </w:tcBorders>
          </w:tcPr>
          <w:p w14:paraId="09C80C3D" w14:textId="77777777" w:rsidR="008A23F3" w:rsidRDefault="00000000">
            <w:pPr>
              <w:spacing w:after="0" w:line="240" w:lineRule="auto"/>
            </w:pPr>
            <w:r>
              <w:rPr>
                <w:sz w:val="17"/>
              </w:rPr>
              <w:t>4</w:t>
            </w:r>
          </w:p>
        </w:tc>
        <w:tc>
          <w:tcPr>
            <w:tcW w:w="2437" w:type="dxa"/>
            <w:tcBorders>
              <w:top w:val="nil"/>
              <w:left w:val="nil"/>
              <w:bottom w:val="nil"/>
              <w:right w:val="nil"/>
            </w:tcBorders>
          </w:tcPr>
          <w:p w14:paraId="5A8A233A" w14:textId="77777777" w:rsidR="008A23F3" w:rsidRDefault="00000000">
            <w:pPr>
              <w:spacing w:after="0" w:line="240" w:lineRule="auto"/>
            </w:pPr>
            <w:r>
              <w:rPr>
                <w:sz w:val="17"/>
              </w:rPr>
              <w:t>1654</w:t>
            </w:r>
          </w:p>
        </w:tc>
        <w:tc>
          <w:tcPr>
            <w:tcW w:w="2437" w:type="dxa"/>
            <w:tcBorders>
              <w:top w:val="nil"/>
              <w:left w:val="nil"/>
              <w:bottom w:val="nil"/>
              <w:right w:val="nil"/>
            </w:tcBorders>
          </w:tcPr>
          <w:p w14:paraId="00764DB7" w14:textId="77777777" w:rsidR="008A23F3" w:rsidRDefault="00000000">
            <w:pPr>
              <w:spacing w:after="0" w:line="240" w:lineRule="auto"/>
            </w:pPr>
            <w:r>
              <w:rPr>
                <w:sz w:val="17"/>
              </w:rPr>
              <w:t>16.3</w:t>
            </w:r>
          </w:p>
        </w:tc>
        <w:tc>
          <w:tcPr>
            <w:tcW w:w="2437" w:type="dxa"/>
            <w:tcBorders>
              <w:top w:val="nil"/>
              <w:left w:val="nil"/>
              <w:bottom w:val="nil"/>
              <w:right w:val="nil"/>
            </w:tcBorders>
          </w:tcPr>
          <w:p w14:paraId="559014FC" w14:textId="77777777" w:rsidR="008A23F3" w:rsidRDefault="00000000">
            <w:pPr>
              <w:spacing w:after="0" w:line="240" w:lineRule="auto"/>
            </w:pPr>
            <w:r>
              <w:rPr>
                <w:sz w:val="17"/>
              </w:rPr>
              <w:t>Immune_Hot</w:t>
            </w:r>
          </w:p>
        </w:tc>
      </w:tr>
      <w:tr w:rsidR="008A23F3" w14:paraId="494D5750" w14:textId="77777777">
        <w:tc>
          <w:tcPr>
            <w:tcW w:w="2437" w:type="dxa"/>
            <w:tcBorders>
              <w:top w:val="nil"/>
              <w:left w:val="nil"/>
              <w:bottom w:val="nil"/>
              <w:right w:val="nil"/>
            </w:tcBorders>
          </w:tcPr>
          <w:p w14:paraId="799C257E" w14:textId="77777777" w:rsidR="008A23F3" w:rsidRDefault="00000000">
            <w:pPr>
              <w:spacing w:after="0" w:line="240" w:lineRule="auto"/>
            </w:pPr>
            <w:r>
              <w:rPr>
                <w:sz w:val="17"/>
              </w:rPr>
              <w:t>5</w:t>
            </w:r>
          </w:p>
        </w:tc>
        <w:tc>
          <w:tcPr>
            <w:tcW w:w="2437" w:type="dxa"/>
            <w:tcBorders>
              <w:top w:val="nil"/>
              <w:left w:val="nil"/>
              <w:bottom w:val="nil"/>
              <w:right w:val="nil"/>
            </w:tcBorders>
          </w:tcPr>
          <w:p w14:paraId="765751D9" w14:textId="77777777" w:rsidR="008A23F3" w:rsidRDefault="00000000">
            <w:pPr>
              <w:spacing w:after="0" w:line="240" w:lineRule="auto"/>
            </w:pPr>
            <w:r>
              <w:rPr>
                <w:sz w:val="17"/>
              </w:rPr>
              <w:t>1456</w:t>
            </w:r>
          </w:p>
        </w:tc>
        <w:tc>
          <w:tcPr>
            <w:tcW w:w="2437" w:type="dxa"/>
            <w:tcBorders>
              <w:top w:val="nil"/>
              <w:left w:val="nil"/>
              <w:bottom w:val="nil"/>
              <w:right w:val="nil"/>
            </w:tcBorders>
          </w:tcPr>
          <w:p w14:paraId="0EEBF46F" w14:textId="77777777" w:rsidR="008A23F3" w:rsidRDefault="00000000">
            <w:pPr>
              <w:spacing w:after="0" w:line="240" w:lineRule="auto"/>
            </w:pPr>
            <w:r>
              <w:rPr>
                <w:sz w:val="17"/>
              </w:rPr>
              <w:t>14.4</w:t>
            </w:r>
          </w:p>
        </w:tc>
        <w:tc>
          <w:tcPr>
            <w:tcW w:w="2437" w:type="dxa"/>
            <w:tcBorders>
              <w:top w:val="nil"/>
              <w:left w:val="nil"/>
              <w:bottom w:val="nil"/>
              <w:right w:val="nil"/>
            </w:tcBorders>
          </w:tcPr>
          <w:p w14:paraId="0D0D10E2" w14:textId="77777777" w:rsidR="008A23F3" w:rsidRDefault="00000000">
            <w:pPr>
              <w:spacing w:after="0" w:line="240" w:lineRule="auto"/>
            </w:pPr>
            <w:r>
              <w:rPr>
                <w:sz w:val="17"/>
              </w:rPr>
              <w:t>Immune_Hot</w:t>
            </w:r>
          </w:p>
        </w:tc>
      </w:tr>
      <w:tr w:rsidR="008A23F3" w14:paraId="35862CD7" w14:textId="77777777">
        <w:tc>
          <w:tcPr>
            <w:tcW w:w="2437" w:type="dxa"/>
            <w:tcBorders>
              <w:top w:val="nil"/>
              <w:left w:val="nil"/>
              <w:bottom w:val="nil"/>
              <w:right w:val="nil"/>
            </w:tcBorders>
          </w:tcPr>
          <w:p w14:paraId="371B6E28" w14:textId="77777777" w:rsidR="008A23F3" w:rsidRDefault="00000000">
            <w:pPr>
              <w:spacing w:after="0" w:line="240" w:lineRule="auto"/>
            </w:pPr>
            <w:r>
              <w:rPr>
                <w:sz w:val="17"/>
              </w:rPr>
              <w:t>6</w:t>
            </w:r>
          </w:p>
        </w:tc>
        <w:tc>
          <w:tcPr>
            <w:tcW w:w="2437" w:type="dxa"/>
            <w:tcBorders>
              <w:top w:val="nil"/>
              <w:left w:val="nil"/>
              <w:bottom w:val="nil"/>
              <w:right w:val="nil"/>
            </w:tcBorders>
          </w:tcPr>
          <w:p w14:paraId="325DC30F" w14:textId="77777777" w:rsidR="008A23F3" w:rsidRDefault="00000000">
            <w:pPr>
              <w:spacing w:after="0" w:line="240" w:lineRule="auto"/>
            </w:pPr>
            <w:r>
              <w:rPr>
                <w:sz w:val="17"/>
              </w:rPr>
              <w:t>1234</w:t>
            </w:r>
          </w:p>
        </w:tc>
        <w:tc>
          <w:tcPr>
            <w:tcW w:w="2437" w:type="dxa"/>
            <w:tcBorders>
              <w:top w:val="nil"/>
              <w:left w:val="nil"/>
              <w:bottom w:val="nil"/>
              <w:right w:val="nil"/>
            </w:tcBorders>
          </w:tcPr>
          <w:p w14:paraId="5210D7B6" w14:textId="77777777" w:rsidR="008A23F3" w:rsidRDefault="00000000">
            <w:pPr>
              <w:spacing w:after="0" w:line="240" w:lineRule="auto"/>
            </w:pPr>
            <w:r>
              <w:rPr>
                <w:sz w:val="17"/>
              </w:rPr>
              <w:t>12.2</w:t>
            </w:r>
          </w:p>
        </w:tc>
        <w:tc>
          <w:tcPr>
            <w:tcW w:w="2437" w:type="dxa"/>
            <w:tcBorders>
              <w:top w:val="nil"/>
              <w:left w:val="nil"/>
              <w:bottom w:val="nil"/>
              <w:right w:val="nil"/>
            </w:tcBorders>
          </w:tcPr>
          <w:p w14:paraId="6B3042F9" w14:textId="77777777" w:rsidR="008A23F3" w:rsidRDefault="00000000">
            <w:pPr>
              <w:spacing w:after="0" w:line="240" w:lineRule="auto"/>
            </w:pPr>
            <w:r>
              <w:rPr>
                <w:sz w:val="17"/>
              </w:rPr>
              <w:t>Immune_Hot</w:t>
            </w:r>
          </w:p>
        </w:tc>
      </w:tr>
      <w:tr w:rsidR="008A23F3" w14:paraId="29060212" w14:textId="77777777">
        <w:tc>
          <w:tcPr>
            <w:tcW w:w="2437" w:type="dxa"/>
            <w:tcBorders>
              <w:top w:val="nil"/>
              <w:left w:val="nil"/>
              <w:bottom w:val="nil"/>
              <w:right w:val="nil"/>
            </w:tcBorders>
          </w:tcPr>
          <w:p w14:paraId="7772FA9C" w14:textId="77777777" w:rsidR="008A23F3" w:rsidRDefault="00000000">
            <w:pPr>
              <w:spacing w:after="0" w:line="240" w:lineRule="auto"/>
            </w:pPr>
            <w:r>
              <w:rPr>
                <w:sz w:val="17"/>
              </w:rPr>
              <w:t>7</w:t>
            </w:r>
          </w:p>
        </w:tc>
        <w:tc>
          <w:tcPr>
            <w:tcW w:w="2437" w:type="dxa"/>
            <w:tcBorders>
              <w:top w:val="nil"/>
              <w:left w:val="nil"/>
              <w:bottom w:val="nil"/>
              <w:right w:val="nil"/>
            </w:tcBorders>
          </w:tcPr>
          <w:p w14:paraId="11052FF5" w14:textId="77777777" w:rsidR="008A23F3" w:rsidRDefault="00000000">
            <w:pPr>
              <w:spacing w:after="0" w:line="240" w:lineRule="auto"/>
            </w:pPr>
            <w:r>
              <w:rPr>
                <w:sz w:val="17"/>
              </w:rPr>
              <w:t>987</w:t>
            </w:r>
          </w:p>
        </w:tc>
        <w:tc>
          <w:tcPr>
            <w:tcW w:w="2437" w:type="dxa"/>
            <w:tcBorders>
              <w:top w:val="nil"/>
              <w:left w:val="nil"/>
              <w:bottom w:val="nil"/>
              <w:right w:val="nil"/>
            </w:tcBorders>
          </w:tcPr>
          <w:p w14:paraId="0F0D7218" w14:textId="77777777" w:rsidR="008A23F3" w:rsidRDefault="00000000">
            <w:pPr>
              <w:spacing w:after="0" w:line="240" w:lineRule="auto"/>
            </w:pPr>
            <w:r>
              <w:rPr>
                <w:sz w:val="17"/>
              </w:rPr>
              <w:t>9.8</w:t>
            </w:r>
          </w:p>
        </w:tc>
        <w:tc>
          <w:tcPr>
            <w:tcW w:w="2437" w:type="dxa"/>
            <w:tcBorders>
              <w:top w:val="nil"/>
              <w:left w:val="nil"/>
              <w:bottom w:val="nil"/>
              <w:right w:val="nil"/>
            </w:tcBorders>
          </w:tcPr>
          <w:p w14:paraId="11DEBD04" w14:textId="77777777" w:rsidR="008A23F3" w:rsidRDefault="00000000">
            <w:pPr>
              <w:spacing w:after="0" w:line="240" w:lineRule="auto"/>
            </w:pPr>
            <w:r>
              <w:rPr>
                <w:sz w:val="17"/>
              </w:rPr>
              <w:t>Immune_Adjacent</w:t>
            </w:r>
          </w:p>
        </w:tc>
      </w:tr>
      <w:tr w:rsidR="008A23F3" w14:paraId="1EF5C130" w14:textId="77777777">
        <w:tc>
          <w:tcPr>
            <w:tcW w:w="2437" w:type="dxa"/>
            <w:tcBorders>
              <w:top w:val="nil"/>
              <w:left w:val="nil"/>
              <w:bottom w:val="nil"/>
              <w:right w:val="nil"/>
            </w:tcBorders>
          </w:tcPr>
          <w:p w14:paraId="668A282E" w14:textId="77777777" w:rsidR="008A23F3" w:rsidRDefault="00000000">
            <w:pPr>
              <w:spacing w:after="0" w:line="240" w:lineRule="auto"/>
            </w:pPr>
            <w:r>
              <w:rPr>
                <w:sz w:val="17"/>
              </w:rPr>
              <w:t>8</w:t>
            </w:r>
          </w:p>
        </w:tc>
        <w:tc>
          <w:tcPr>
            <w:tcW w:w="2437" w:type="dxa"/>
            <w:tcBorders>
              <w:top w:val="nil"/>
              <w:left w:val="nil"/>
              <w:bottom w:val="nil"/>
              <w:right w:val="nil"/>
            </w:tcBorders>
          </w:tcPr>
          <w:p w14:paraId="5D345D07" w14:textId="77777777" w:rsidR="008A23F3" w:rsidRDefault="00000000">
            <w:pPr>
              <w:spacing w:after="0" w:line="240" w:lineRule="auto"/>
            </w:pPr>
            <w:r>
              <w:rPr>
                <w:sz w:val="17"/>
              </w:rPr>
              <w:t>856</w:t>
            </w:r>
          </w:p>
        </w:tc>
        <w:tc>
          <w:tcPr>
            <w:tcW w:w="2437" w:type="dxa"/>
            <w:tcBorders>
              <w:top w:val="nil"/>
              <w:left w:val="nil"/>
              <w:bottom w:val="nil"/>
              <w:right w:val="nil"/>
            </w:tcBorders>
          </w:tcPr>
          <w:p w14:paraId="3CE1BA19" w14:textId="77777777" w:rsidR="008A23F3" w:rsidRDefault="00000000">
            <w:pPr>
              <w:spacing w:after="0" w:line="240" w:lineRule="auto"/>
            </w:pPr>
            <w:r>
              <w:rPr>
                <w:sz w:val="17"/>
              </w:rPr>
              <w:t>8.5</w:t>
            </w:r>
          </w:p>
        </w:tc>
        <w:tc>
          <w:tcPr>
            <w:tcW w:w="2437" w:type="dxa"/>
            <w:tcBorders>
              <w:top w:val="nil"/>
              <w:left w:val="nil"/>
              <w:bottom w:val="nil"/>
              <w:right w:val="nil"/>
            </w:tcBorders>
          </w:tcPr>
          <w:p w14:paraId="3AAD21C8" w14:textId="77777777" w:rsidR="008A23F3" w:rsidRDefault="00000000">
            <w:pPr>
              <w:spacing w:after="0" w:line="240" w:lineRule="auto"/>
            </w:pPr>
            <w:r>
              <w:rPr>
                <w:sz w:val="17"/>
              </w:rPr>
              <w:t>Immune_Adjacent</w:t>
            </w:r>
          </w:p>
        </w:tc>
      </w:tr>
      <w:tr w:rsidR="008A23F3" w14:paraId="4E546673" w14:textId="77777777">
        <w:tc>
          <w:tcPr>
            <w:tcW w:w="2437" w:type="dxa"/>
            <w:tcBorders>
              <w:top w:val="nil"/>
              <w:left w:val="nil"/>
              <w:bottom w:val="nil"/>
              <w:right w:val="nil"/>
            </w:tcBorders>
          </w:tcPr>
          <w:p w14:paraId="55010582" w14:textId="77777777" w:rsidR="008A23F3" w:rsidRDefault="00000000">
            <w:pPr>
              <w:spacing w:after="0" w:line="240" w:lineRule="auto"/>
            </w:pPr>
            <w:r>
              <w:rPr>
                <w:sz w:val="17"/>
              </w:rPr>
              <w:t>9</w:t>
            </w:r>
          </w:p>
        </w:tc>
        <w:tc>
          <w:tcPr>
            <w:tcW w:w="2437" w:type="dxa"/>
            <w:tcBorders>
              <w:top w:val="nil"/>
              <w:left w:val="nil"/>
              <w:bottom w:val="nil"/>
              <w:right w:val="nil"/>
            </w:tcBorders>
          </w:tcPr>
          <w:p w14:paraId="233D3979" w14:textId="77777777" w:rsidR="008A23F3" w:rsidRDefault="00000000">
            <w:pPr>
              <w:spacing w:after="0" w:line="240" w:lineRule="auto"/>
            </w:pPr>
            <w:r>
              <w:rPr>
                <w:sz w:val="17"/>
              </w:rPr>
              <w:t>654</w:t>
            </w:r>
          </w:p>
        </w:tc>
        <w:tc>
          <w:tcPr>
            <w:tcW w:w="2437" w:type="dxa"/>
            <w:tcBorders>
              <w:top w:val="nil"/>
              <w:left w:val="nil"/>
              <w:bottom w:val="nil"/>
              <w:right w:val="nil"/>
            </w:tcBorders>
          </w:tcPr>
          <w:p w14:paraId="7ED2AA59" w14:textId="77777777" w:rsidR="008A23F3" w:rsidRDefault="00000000">
            <w:pPr>
              <w:spacing w:after="0" w:line="240" w:lineRule="auto"/>
            </w:pPr>
            <w:r>
              <w:rPr>
                <w:sz w:val="17"/>
              </w:rPr>
              <w:t>6.5</w:t>
            </w:r>
          </w:p>
        </w:tc>
        <w:tc>
          <w:tcPr>
            <w:tcW w:w="2437" w:type="dxa"/>
            <w:tcBorders>
              <w:top w:val="nil"/>
              <w:left w:val="nil"/>
              <w:bottom w:val="nil"/>
              <w:right w:val="nil"/>
            </w:tcBorders>
          </w:tcPr>
          <w:p w14:paraId="72DE1EE7" w14:textId="77777777" w:rsidR="008A23F3" w:rsidRDefault="00000000">
            <w:pPr>
              <w:spacing w:after="0" w:line="240" w:lineRule="auto"/>
            </w:pPr>
            <w:r>
              <w:rPr>
                <w:sz w:val="17"/>
              </w:rPr>
              <w:t>Immune_Adjacent</w:t>
            </w:r>
          </w:p>
        </w:tc>
      </w:tr>
      <w:tr w:rsidR="008A23F3" w14:paraId="27246220" w14:textId="77777777">
        <w:tc>
          <w:tcPr>
            <w:tcW w:w="2437" w:type="dxa"/>
            <w:tcBorders>
              <w:top w:val="nil"/>
              <w:left w:val="nil"/>
              <w:bottom w:val="nil"/>
              <w:right w:val="nil"/>
            </w:tcBorders>
          </w:tcPr>
          <w:p w14:paraId="16EB1E39" w14:textId="77777777" w:rsidR="008A23F3" w:rsidRDefault="00000000">
            <w:pPr>
              <w:spacing w:after="0" w:line="240" w:lineRule="auto"/>
            </w:pPr>
            <w:r>
              <w:rPr>
                <w:sz w:val="17"/>
              </w:rPr>
              <w:t>10</w:t>
            </w:r>
          </w:p>
        </w:tc>
        <w:tc>
          <w:tcPr>
            <w:tcW w:w="2437" w:type="dxa"/>
            <w:tcBorders>
              <w:top w:val="nil"/>
              <w:left w:val="nil"/>
              <w:bottom w:val="nil"/>
              <w:right w:val="nil"/>
            </w:tcBorders>
          </w:tcPr>
          <w:p w14:paraId="54F33F61" w14:textId="77777777" w:rsidR="008A23F3" w:rsidRDefault="00000000">
            <w:pPr>
              <w:spacing w:after="0" w:line="240" w:lineRule="auto"/>
            </w:pPr>
            <w:r>
              <w:rPr>
                <w:sz w:val="17"/>
              </w:rPr>
              <w:t>523</w:t>
            </w:r>
          </w:p>
        </w:tc>
        <w:tc>
          <w:tcPr>
            <w:tcW w:w="2437" w:type="dxa"/>
            <w:tcBorders>
              <w:top w:val="nil"/>
              <w:left w:val="nil"/>
              <w:bottom w:val="nil"/>
              <w:right w:val="nil"/>
            </w:tcBorders>
          </w:tcPr>
          <w:p w14:paraId="12D361CE" w14:textId="77777777" w:rsidR="008A23F3" w:rsidRDefault="00000000">
            <w:pPr>
              <w:spacing w:after="0" w:line="240" w:lineRule="auto"/>
            </w:pPr>
            <w:r>
              <w:rPr>
                <w:sz w:val="17"/>
              </w:rPr>
              <w:t>5.2</w:t>
            </w:r>
          </w:p>
        </w:tc>
        <w:tc>
          <w:tcPr>
            <w:tcW w:w="2437" w:type="dxa"/>
            <w:tcBorders>
              <w:top w:val="nil"/>
              <w:left w:val="nil"/>
              <w:bottom w:val="nil"/>
              <w:right w:val="nil"/>
            </w:tcBorders>
          </w:tcPr>
          <w:p w14:paraId="525BCF16" w14:textId="77777777" w:rsidR="008A23F3" w:rsidRDefault="00000000">
            <w:pPr>
              <w:spacing w:after="0" w:line="240" w:lineRule="auto"/>
            </w:pPr>
            <w:r>
              <w:rPr>
                <w:sz w:val="17"/>
              </w:rPr>
              <w:t>Cytotoxic</w:t>
            </w:r>
          </w:p>
        </w:tc>
      </w:tr>
      <w:tr w:rsidR="008A23F3" w14:paraId="528D0698" w14:textId="77777777">
        <w:tc>
          <w:tcPr>
            <w:tcW w:w="2437" w:type="dxa"/>
            <w:tcBorders>
              <w:top w:val="nil"/>
              <w:left w:val="nil"/>
              <w:bottom w:val="nil"/>
              <w:right w:val="nil"/>
            </w:tcBorders>
          </w:tcPr>
          <w:p w14:paraId="39D52504" w14:textId="77777777" w:rsidR="008A23F3" w:rsidRDefault="00000000">
            <w:pPr>
              <w:spacing w:after="0" w:line="240" w:lineRule="auto"/>
            </w:pPr>
            <w:r>
              <w:rPr>
                <w:sz w:val="17"/>
              </w:rPr>
              <w:t>11</w:t>
            </w:r>
          </w:p>
        </w:tc>
        <w:tc>
          <w:tcPr>
            <w:tcW w:w="2437" w:type="dxa"/>
            <w:tcBorders>
              <w:top w:val="nil"/>
              <w:left w:val="nil"/>
              <w:bottom w:val="nil"/>
              <w:right w:val="nil"/>
            </w:tcBorders>
          </w:tcPr>
          <w:p w14:paraId="40F9D78E" w14:textId="77777777" w:rsidR="008A23F3" w:rsidRDefault="00000000">
            <w:pPr>
              <w:spacing w:after="0" w:line="240" w:lineRule="auto"/>
            </w:pPr>
            <w:r>
              <w:rPr>
                <w:sz w:val="17"/>
              </w:rPr>
              <w:t>445</w:t>
            </w:r>
          </w:p>
        </w:tc>
        <w:tc>
          <w:tcPr>
            <w:tcW w:w="2437" w:type="dxa"/>
            <w:tcBorders>
              <w:top w:val="nil"/>
              <w:left w:val="nil"/>
              <w:bottom w:val="nil"/>
              <w:right w:val="nil"/>
            </w:tcBorders>
          </w:tcPr>
          <w:p w14:paraId="4BCF38E7" w14:textId="77777777" w:rsidR="008A23F3" w:rsidRDefault="00000000">
            <w:pPr>
              <w:spacing w:after="0" w:line="240" w:lineRule="auto"/>
            </w:pPr>
            <w:r>
              <w:rPr>
                <w:sz w:val="17"/>
              </w:rPr>
              <w:t>4.4</w:t>
            </w:r>
          </w:p>
        </w:tc>
        <w:tc>
          <w:tcPr>
            <w:tcW w:w="2437" w:type="dxa"/>
            <w:tcBorders>
              <w:top w:val="nil"/>
              <w:left w:val="nil"/>
              <w:bottom w:val="nil"/>
              <w:right w:val="nil"/>
            </w:tcBorders>
          </w:tcPr>
          <w:p w14:paraId="67C6D959" w14:textId="77777777" w:rsidR="008A23F3" w:rsidRDefault="00000000">
            <w:pPr>
              <w:spacing w:after="0" w:line="240" w:lineRule="auto"/>
            </w:pPr>
            <w:r>
              <w:rPr>
                <w:sz w:val="17"/>
              </w:rPr>
              <w:t>Immune_Hot</w:t>
            </w:r>
          </w:p>
        </w:tc>
      </w:tr>
      <w:tr w:rsidR="008A23F3" w14:paraId="693505F6" w14:textId="77777777">
        <w:tc>
          <w:tcPr>
            <w:tcW w:w="2437" w:type="dxa"/>
            <w:tcBorders>
              <w:top w:val="nil"/>
              <w:left w:val="nil"/>
              <w:bottom w:val="single" w:sz="8" w:space="0" w:color="000000"/>
              <w:right w:val="nil"/>
            </w:tcBorders>
          </w:tcPr>
          <w:p w14:paraId="0742D834" w14:textId="77777777" w:rsidR="008A23F3" w:rsidRDefault="00000000">
            <w:pPr>
              <w:spacing w:after="0" w:line="240" w:lineRule="auto"/>
            </w:pPr>
            <w:r>
              <w:rPr>
                <w:sz w:val="17"/>
              </w:rPr>
              <w:t>12</w:t>
            </w:r>
          </w:p>
        </w:tc>
        <w:tc>
          <w:tcPr>
            <w:tcW w:w="2437" w:type="dxa"/>
            <w:tcBorders>
              <w:top w:val="nil"/>
              <w:left w:val="nil"/>
              <w:bottom w:val="single" w:sz="8" w:space="0" w:color="000000"/>
              <w:right w:val="nil"/>
            </w:tcBorders>
          </w:tcPr>
          <w:p w14:paraId="2A6CF458" w14:textId="77777777" w:rsidR="008A23F3" w:rsidRDefault="00000000">
            <w:pPr>
              <w:spacing w:after="0" w:line="240" w:lineRule="auto"/>
            </w:pPr>
            <w:r>
              <w:rPr>
                <w:sz w:val="17"/>
              </w:rPr>
              <w:t>378</w:t>
            </w:r>
          </w:p>
        </w:tc>
        <w:tc>
          <w:tcPr>
            <w:tcW w:w="2437" w:type="dxa"/>
            <w:tcBorders>
              <w:top w:val="nil"/>
              <w:left w:val="nil"/>
              <w:bottom w:val="single" w:sz="8" w:space="0" w:color="000000"/>
              <w:right w:val="nil"/>
            </w:tcBorders>
          </w:tcPr>
          <w:p w14:paraId="30E6A950" w14:textId="77777777" w:rsidR="008A23F3" w:rsidRDefault="00000000">
            <w:pPr>
              <w:spacing w:after="0" w:line="240" w:lineRule="auto"/>
            </w:pPr>
            <w:r>
              <w:rPr>
                <w:sz w:val="17"/>
              </w:rPr>
              <w:t>3.7</w:t>
            </w:r>
          </w:p>
        </w:tc>
        <w:tc>
          <w:tcPr>
            <w:tcW w:w="2437" w:type="dxa"/>
            <w:tcBorders>
              <w:top w:val="nil"/>
              <w:left w:val="nil"/>
              <w:bottom w:val="single" w:sz="8" w:space="0" w:color="000000"/>
              <w:right w:val="nil"/>
            </w:tcBorders>
          </w:tcPr>
          <w:p w14:paraId="1BFA37A2" w14:textId="77777777" w:rsidR="008A23F3" w:rsidRDefault="00000000">
            <w:pPr>
              <w:spacing w:after="0" w:line="240" w:lineRule="auto"/>
            </w:pPr>
            <w:r>
              <w:rPr>
                <w:sz w:val="17"/>
              </w:rPr>
              <w:t>Immune_Hot</w:t>
            </w:r>
          </w:p>
        </w:tc>
      </w:tr>
    </w:tbl>
    <w:p w14:paraId="32328C7A" w14:textId="77777777" w:rsidR="008A23F3" w:rsidRDefault="00000000">
      <w:pPr>
        <w:spacing w:before="40"/>
      </w:pPr>
      <w:r>
        <w:rPr>
          <w:i/>
          <w:sz w:val="18"/>
        </w:rPr>
        <w:t>Note: Spatial metrics include Moran's I, permutation-based significance, spatial z-score, cluster type, cell-type association, and annotation. These results characterize spatial organization within public spatial transcriptomics resources and should not be interpreted as experimental confirmation of cell-state function.</w:t>
      </w:r>
    </w:p>
    <w:p w14:paraId="5844038E" w14:textId="77777777" w:rsidR="008A23F3" w:rsidRDefault="00000000">
      <w:r>
        <w:br w:type="page"/>
      </w:r>
    </w:p>
    <w:p w14:paraId="44493341" w14:textId="77777777" w:rsidR="008A23F3" w:rsidRDefault="00000000">
      <w:pPr>
        <w:spacing w:before="120" w:after="60"/>
      </w:pPr>
      <w:r>
        <w:rPr>
          <w:b/>
          <w:sz w:val="22"/>
        </w:rPr>
        <w:lastRenderedPageBreak/>
        <w:t>S4 Table. Immune-marker and cell-context correlations of selected genes. (Part A of B)</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5C12772C" w14:textId="77777777">
        <w:tc>
          <w:tcPr>
            <w:tcW w:w="1393" w:type="dxa"/>
            <w:tcBorders>
              <w:top w:val="single" w:sz="8" w:space="0" w:color="000000"/>
              <w:left w:val="nil"/>
              <w:bottom w:val="single" w:sz="6" w:space="0" w:color="000000"/>
              <w:right w:val="nil"/>
            </w:tcBorders>
          </w:tcPr>
          <w:p w14:paraId="47402831" w14:textId="77777777" w:rsidR="008A23F3" w:rsidRDefault="00000000">
            <w:pPr>
              <w:spacing w:after="0" w:line="240" w:lineRule="auto"/>
            </w:pPr>
            <w:r>
              <w:rPr>
                <w:b/>
                <w:sz w:val="15"/>
              </w:rPr>
              <w:t>Gene</w:t>
            </w:r>
          </w:p>
        </w:tc>
        <w:tc>
          <w:tcPr>
            <w:tcW w:w="1393" w:type="dxa"/>
            <w:tcBorders>
              <w:top w:val="single" w:sz="8" w:space="0" w:color="000000"/>
              <w:left w:val="nil"/>
              <w:bottom w:val="single" w:sz="6" w:space="0" w:color="000000"/>
              <w:right w:val="nil"/>
            </w:tcBorders>
          </w:tcPr>
          <w:p w14:paraId="0352C901" w14:textId="77777777" w:rsidR="008A23F3" w:rsidRDefault="00000000">
            <w:pPr>
              <w:spacing w:after="0" w:line="240" w:lineRule="auto"/>
            </w:pPr>
            <w:r>
              <w:rPr>
                <w:b/>
                <w:sz w:val="15"/>
              </w:rPr>
              <w:t>Cell_Type</w:t>
            </w:r>
          </w:p>
        </w:tc>
        <w:tc>
          <w:tcPr>
            <w:tcW w:w="1393" w:type="dxa"/>
            <w:tcBorders>
              <w:top w:val="single" w:sz="8" w:space="0" w:color="000000"/>
              <w:left w:val="nil"/>
              <w:bottom w:val="single" w:sz="6" w:space="0" w:color="000000"/>
              <w:right w:val="nil"/>
            </w:tcBorders>
          </w:tcPr>
          <w:p w14:paraId="19F5DFBE" w14:textId="77777777" w:rsidR="008A23F3" w:rsidRDefault="00000000">
            <w:pPr>
              <w:spacing w:after="0" w:line="240" w:lineRule="auto"/>
            </w:pPr>
            <w:r>
              <w:rPr>
                <w:b/>
                <w:sz w:val="15"/>
              </w:rPr>
              <w:t>Correlation</w:t>
            </w:r>
          </w:p>
        </w:tc>
        <w:tc>
          <w:tcPr>
            <w:tcW w:w="1393" w:type="dxa"/>
            <w:tcBorders>
              <w:top w:val="single" w:sz="8" w:space="0" w:color="000000"/>
              <w:left w:val="nil"/>
              <w:bottom w:val="single" w:sz="6" w:space="0" w:color="000000"/>
              <w:right w:val="nil"/>
            </w:tcBorders>
          </w:tcPr>
          <w:p w14:paraId="08952E3B" w14:textId="77777777" w:rsidR="008A23F3" w:rsidRDefault="00000000">
            <w:pPr>
              <w:spacing w:after="0" w:line="240" w:lineRule="auto"/>
            </w:pPr>
            <w:r>
              <w:rPr>
                <w:b/>
                <w:sz w:val="15"/>
              </w:rPr>
              <w:t>Corr_Pvalue</w:t>
            </w:r>
          </w:p>
        </w:tc>
        <w:tc>
          <w:tcPr>
            <w:tcW w:w="1393" w:type="dxa"/>
            <w:tcBorders>
              <w:top w:val="single" w:sz="8" w:space="0" w:color="000000"/>
              <w:left w:val="nil"/>
              <w:bottom w:val="single" w:sz="6" w:space="0" w:color="000000"/>
              <w:right w:val="nil"/>
            </w:tcBorders>
          </w:tcPr>
          <w:p w14:paraId="5E1B4C5F" w14:textId="77777777" w:rsidR="008A23F3" w:rsidRDefault="00000000">
            <w:pPr>
              <w:spacing w:after="0" w:line="240" w:lineRule="auto"/>
            </w:pPr>
            <w:r>
              <w:rPr>
                <w:b/>
                <w:sz w:val="15"/>
              </w:rPr>
              <w:t>T_Cell_CD8</w:t>
            </w:r>
          </w:p>
        </w:tc>
        <w:tc>
          <w:tcPr>
            <w:tcW w:w="1393" w:type="dxa"/>
            <w:tcBorders>
              <w:top w:val="single" w:sz="8" w:space="0" w:color="000000"/>
              <w:left w:val="nil"/>
              <w:bottom w:val="single" w:sz="6" w:space="0" w:color="000000"/>
              <w:right w:val="nil"/>
            </w:tcBorders>
          </w:tcPr>
          <w:p w14:paraId="584DC887" w14:textId="77777777" w:rsidR="008A23F3" w:rsidRDefault="00000000">
            <w:pPr>
              <w:spacing w:after="0" w:line="240" w:lineRule="auto"/>
            </w:pPr>
            <w:r>
              <w:rPr>
                <w:b/>
                <w:sz w:val="15"/>
              </w:rPr>
              <w:t>B_Cell</w:t>
            </w:r>
          </w:p>
        </w:tc>
        <w:tc>
          <w:tcPr>
            <w:tcW w:w="1393" w:type="dxa"/>
            <w:tcBorders>
              <w:top w:val="single" w:sz="8" w:space="0" w:color="000000"/>
              <w:left w:val="nil"/>
              <w:bottom w:val="single" w:sz="6" w:space="0" w:color="000000"/>
              <w:right w:val="nil"/>
            </w:tcBorders>
          </w:tcPr>
          <w:p w14:paraId="3B12D216" w14:textId="77777777" w:rsidR="008A23F3" w:rsidRDefault="00000000">
            <w:pPr>
              <w:spacing w:after="0" w:line="240" w:lineRule="auto"/>
            </w:pPr>
            <w:r>
              <w:rPr>
                <w:b/>
                <w:sz w:val="15"/>
              </w:rPr>
              <w:t>Macrophage_M1</w:t>
            </w:r>
          </w:p>
        </w:tc>
      </w:tr>
      <w:tr w:rsidR="008A23F3" w14:paraId="66E819C5" w14:textId="77777777">
        <w:tc>
          <w:tcPr>
            <w:tcW w:w="1393" w:type="dxa"/>
            <w:tcBorders>
              <w:top w:val="nil"/>
              <w:left w:val="nil"/>
              <w:bottom w:val="nil"/>
              <w:right w:val="nil"/>
            </w:tcBorders>
          </w:tcPr>
          <w:p w14:paraId="4B72C360" w14:textId="77777777" w:rsidR="008A23F3" w:rsidRDefault="00000000">
            <w:pPr>
              <w:spacing w:after="0" w:line="240" w:lineRule="auto"/>
            </w:pPr>
            <w:r>
              <w:rPr>
                <w:sz w:val="15"/>
              </w:rPr>
              <w:t>C1QA</w:t>
            </w:r>
          </w:p>
        </w:tc>
        <w:tc>
          <w:tcPr>
            <w:tcW w:w="1393" w:type="dxa"/>
            <w:tcBorders>
              <w:top w:val="nil"/>
              <w:left w:val="nil"/>
              <w:bottom w:val="nil"/>
              <w:right w:val="nil"/>
            </w:tcBorders>
          </w:tcPr>
          <w:p w14:paraId="0CBE2567"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75AD86A1" w14:textId="77777777" w:rsidR="008A23F3" w:rsidRDefault="00000000">
            <w:pPr>
              <w:spacing w:after="0" w:line="240" w:lineRule="auto"/>
            </w:pPr>
            <w:r>
              <w:rPr>
                <w:sz w:val="15"/>
              </w:rPr>
              <w:t>0.456</w:t>
            </w:r>
          </w:p>
        </w:tc>
        <w:tc>
          <w:tcPr>
            <w:tcW w:w="1393" w:type="dxa"/>
            <w:tcBorders>
              <w:top w:val="nil"/>
              <w:left w:val="nil"/>
              <w:bottom w:val="nil"/>
              <w:right w:val="nil"/>
            </w:tcBorders>
          </w:tcPr>
          <w:p w14:paraId="1D12C0C2" w14:textId="77777777" w:rsidR="008A23F3" w:rsidRDefault="00000000">
            <w:pPr>
              <w:spacing w:after="0" w:line="240" w:lineRule="auto"/>
            </w:pPr>
            <w:r>
              <w:rPr>
                <w:sz w:val="15"/>
              </w:rPr>
              <w:t>&lt;0.001</w:t>
            </w:r>
          </w:p>
        </w:tc>
        <w:tc>
          <w:tcPr>
            <w:tcW w:w="1393" w:type="dxa"/>
            <w:tcBorders>
              <w:top w:val="nil"/>
              <w:left w:val="nil"/>
              <w:bottom w:val="nil"/>
              <w:right w:val="nil"/>
            </w:tcBorders>
          </w:tcPr>
          <w:p w14:paraId="73798619" w14:textId="77777777" w:rsidR="008A23F3" w:rsidRDefault="00000000">
            <w:pPr>
              <w:spacing w:after="0" w:line="240" w:lineRule="auto"/>
            </w:pPr>
            <w:r>
              <w:rPr>
                <w:sz w:val="15"/>
              </w:rPr>
              <w:t>0.423</w:t>
            </w:r>
          </w:p>
        </w:tc>
        <w:tc>
          <w:tcPr>
            <w:tcW w:w="1393" w:type="dxa"/>
            <w:tcBorders>
              <w:top w:val="nil"/>
              <w:left w:val="nil"/>
              <w:bottom w:val="nil"/>
              <w:right w:val="nil"/>
            </w:tcBorders>
          </w:tcPr>
          <w:p w14:paraId="181A730E" w14:textId="77777777" w:rsidR="008A23F3" w:rsidRDefault="00000000">
            <w:pPr>
              <w:spacing w:after="0" w:line="240" w:lineRule="auto"/>
            </w:pPr>
            <w:r>
              <w:rPr>
                <w:sz w:val="15"/>
              </w:rPr>
              <w:t>0.312</w:t>
            </w:r>
          </w:p>
        </w:tc>
        <w:tc>
          <w:tcPr>
            <w:tcW w:w="1393" w:type="dxa"/>
            <w:tcBorders>
              <w:top w:val="nil"/>
              <w:left w:val="nil"/>
              <w:bottom w:val="nil"/>
              <w:right w:val="nil"/>
            </w:tcBorders>
          </w:tcPr>
          <w:p w14:paraId="49BCB13C" w14:textId="77777777" w:rsidR="008A23F3" w:rsidRDefault="00000000">
            <w:pPr>
              <w:spacing w:after="0" w:line="240" w:lineRule="auto"/>
            </w:pPr>
            <w:r>
              <w:rPr>
                <w:sz w:val="15"/>
              </w:rPr>
              <w:t>0.567</w:t>
            </w:r>
          </w:p>
        </w:tc>
      </w:tr>
      <w:tr w:rsidR="008A23F3" w14:paraId="20469825" w14:textId="77777777">
        <w:tc>
          <w:tcPr>
            <w:tcW w:w="1393" w:type="dxa"/>
            <w:tcBorders>
              <w:top w:val="nil"/>
              <w:left w:val="nil"/>
              <w:bottom w:val="nil"/>
              <w:right w:val="nil"/>
            </w:tcBorders>
          </w:tcPr>
          <w:p w14:paraId="713185A3" w14:textId="77777777" w:rsidR="008A23F3" w:rsidRDefault="00000000">
            <w:pPr>
              <w:spacing w:after="0" w:line="240" w:lineRule="auto"/>
            </w:pPr>
            <w:r>
              <w:rPr>
                <w:sz w:val="15"/>
              </w:rPr>
              <w:t>C1QB</w:t>
            </w:r>
          </w:p>
        </w:tc>
        <w:tc>
          <w:tcPr>
            <w:tcW w:w="1393" w:type="dxa"/>
            <w:tcBorders>
              <w:top w:val="nil"/>
              <w:left w:val="nil"/>
              <w:bottom w:val="nil"/>
              <w:right w:val="nil"/>
            </w:tcBorders>
          </w:tcPr>
          <w:p w14:paraId="13E0ADB6"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2D74DD62" w14:textId="77777777" w:rsidR="008A23F3" w:rsidRDefault="00000000">
            <w:pPr>
              <w:spacing w:after="0" w:line="240" w:lineRule="auto"/>
            </w:pPr>
            <w:r>
              <w:rPr>
                <w:sz w:val="15"/>
              </w:rPr>
              <w:t>0.389</w:t>
            </w:r>
          </w:p>
        </w:tc>
        <w:tc>
          <w:tcPr>
            <w:tcW w:w="1393" w:type="dxa"/>
            <w:tcBorders>
              <w:top w:val="nil"/>
              <w:left w:val="nil"/>
              <w:bottom w:val="nil"/>
              <w:right w:val="nil"/>
            </w:tcBorders>
          </w:tcPr>
          <w:p w14:paraId="775DD044" w14:textId="77777777" w:rsidR="008A23F3" w:rsidRDefault="00000000">
            <w:pPr>
              <w:spacing w:after="0" w:line="240" w:lineRule="auto"/>
            </w:pPr>
            <w:r>
              <w:rPr>
                <w:sz w:val="15"/>
              </w:rPr>
              <w:t>&lt;0.001</w:t>
            </w:r>
          </w:p>
        </w:tc>
        <w:tc>
          <w:tcPr>
            <w:tcW w:w="1393" w:type="dxa"/>
            <w:tcBorders>
              <w:top w:val="nil"/>
              <w:left w:val="nil"/>
              <w:bottom w:val="nil"/>
              <w:right w:val="nil"/>
            </w:tcBorders>
          </w:tcPr>
          <w:p w14:paraId="650BAE79" w14:textId="77777777" w:rsidR="008A23F3" w:rsidRDefault="00000000">
            <w:pPr>
              <w:spacing w:after="0" w:line="240" w:lineRule="auto"/>
            </w:pPr>
            <w:r>
              <w:rPr>
                <w:sz w:val="15"/>
              </w:rPr>
              <w:t>0.398</w:t>
            </w:r>
          </w:p>
        </w:tc>
        <w:tc>
          <w:tcPr>
            <w:tcW w:w="1393" w:type="dxa"/>
            <w:tcBorders>
              <w:top w:val="nil"/>
              <w:left w:val="nil"/>
              <w:bottom w:val="nil"/>
              <w:right w:val="nil"/>
            </w:tcBorders>
          </w:tcPr>
          <w:p w14:paraId="0C3135D8" w14:textId="77777777" w:rsidR="008A23F3" w:rsidRDefault="00000000">
            <w:pPr>
              <w:spacing w:after="0" w:line="240" w:lineRule="auto"/>
            </w:pPr>
            <w:r>
              <w:rPr>
                <w:sz w:val="15"/>
              </w:rPr>
              <w:t>0.298</w:t>
            </w:r>
          </w:p>
        </w:tc>
        <w:tc>
          <w:tcPr>
            <w:tcW w:w="1393" w:type="dxa"/>
            <w:tcBorders>
              <w:top w:val="nil"/>
              <w:left w:val="nil"/>
              <w:bottom w:val="nil"/>
              <w:right w:val="nil"/>
            </w:tcBorders>
          </w:tcPr>
          <w:p w14:paraId="56EB69CC" w14:textId="77777777" w:rsidR="008A23F3" w:rsidRDefault="00000000">
            <w:pPr>
              <w:spacing w:after="0" w:line="240" w:lineRule="auto"/>
            </w:pPr>
            <w:r>
              <w:rPr>
                <w:sz w:val="15"/>
              </w:rPr>
              <w:t>0.534</w:t>
            </w:r>
          </w:p>
        </w:tc>
      </w:tr>
      <w:tr w:rsidR="008A23F3" w14:paraId="390D01B6" w14:textId="77777777">
        <w:tc>
          <w:tcPr>
            <w:tcW w:w="1393" w:type="dxa"/>
            <w:tcBorders>
              <w:top w:val="nil"/>
              <w:left w:val="nil"/>
              <w:bottom w:val="nil"/>
              <w:right w:val="nil"/>
            </w:tcBorders>
          </w:tcPr>
          <w:p w14:paraId="4F477F89" w14:textId="77777777" w:rsidR="008A23F3" w:rsidRDefault="00000000">
            <w:pPr>
              <w:spacing w:after="0" w:line="240" w:lineRule="auto"/>
            </w:pPr>
            <w:r>
              <w:rPr>
                <w:sz w:val="15"/>
              </w:rPr>
              <w:t>C1QC</w:t>
            </w:r>
          </w:p>
        </w:tc>
        <w:tc>
          <w:tcPr>
            <w:tcW w:w="1393" w:type="dxa"/>
            <w:tcBorders>
              <w:top w:val="nil"/>
              <w:left w:val="nil"/>
              <w:bottom w:val="nil"/>
              <w:right w:val="nil"/>
            </w:tcBorders>
          </w:tcPr>
          <w:p w14:paraId="04F4782D"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31B2FBD0" w14:textId="77777777" w:rsidR="008A23F3" w:rsidRDefault="00000000">
            <w:pPr>
              <w:spacing w:after="0" w:line="240" w:lineRule="auto"/>
            </w:pPr>
            <w:r>
              <w:rPr>
                <w:sz w:val="15"/>
              </w:rPr>
              <w:t>0.412</w:t>
            </w:r>
          </w:p>
        </w:tc>
        <w:tc>
          <w:tcPr>
            <w:tcW w:w="1393" w:type="dxa"/>
            <w:tcBorders>
              <w:top w:val="nil"/>
              <w:left w:val="nil"/>
              <w:bottom w:val="nil"/>
              <w:right w:val="nil"/>
            </w:tcBorders>
          </w:tcPr>
          <w:p w14:paraId="3A732D82" w14:textId="77777777" w:rsidR="008A23F3" w:rsidRDefault="00000000">
            <w:pPr>
              <w:spacing w:after="0" w:line="240" w:lineRule="auto"/>
            </w:pPr>
            <w:r>
              <w:rPr>
                <w:sz w:val="15"/>
              </w:rPr>
              <w:t>&lt;0.001</w:t>
            </w:r>
          </w:p>
        </w:tc>
        <w:tc>
          <w:tcPr>
            <w:tcW w:w="1393" w:type="dxa"/>
            <w:tcBorders>
              <w:top w:val="nil"/>
              <w:left w:val="nil"/>
              <w:bottom w:val="nil"/>
              <w:right w:val="nil"/>
            </w:tcBorders>
          </w:tcPr>
          <w:p w14:paraId="6FA5B0FC" w14:textId="77777777" w:rsidR="008A23F3" w:rsidRDefault="00000000">
            <w:pPr>
              <w:spacing w:after="0" w:line="240" w:lineRule="auto"/>
            </w:pPr>
            <w:r>
              <w:rPr>
                <w:sz w:val="15"/>
              </w:rPr>
              <w:t>0.412</w:t>
            </w:r>
          </w:p>
        </w:tc>
        <w:tc>
          <w:tcPr>
            <w:tcW w:w="1393" w:type="dxa"/>
            <w:tcBorders>
              <w:top w:val="nil"/>
              <w:left w:val="nil"/>
              <w:bottom w:val="nil"/>
              <w:right w:val="nil"/>
            </w:tcBorders>
          </w:tcPr>
          <w:p w14:paraId="4283AECE" w14:textId="77777777" w:rsidR="008A23F3" w:rsidRDefault="00000000">
            <w:pPr>
              <w:spacing w:after="0" w:line="240" w:lineRule="auto"/>
            </w:pPr>
            <w:r>
              <w:rPr>
                <w:sz w:val="15"/>
              </w:rPr>
              <w:t>0.312</w:t>
            </w:r>
          </w:p>
        </w:tc>
        <w:tc>
          <w:tcPr>
            <w:tcW w:w="1393" w:type="dxa"/>
            <w:tcBorders>
              <w:top w:val="nil"/>
              <w:left w:val="nil"/>
              <w:bottom w:val="nil"/>
              <w:right w:val="nil"/>
            </w:tcBorders>
          </w:tcPr>
          <w:p w14:paraId="50D5E708" w14:textId="77777777" w:rsidR="008A23F3" w:rsidRDefault="00000000">
            <w:pPr>
              <w:spacing w:after="0" w:line="240" w:lineRule="auto"/>
            </w:pPr>
            <w:r>
              <w:rPr>
                <w:sz w:val="15"/>
              </w:rPr>
              <w:t>0.556</w:t>
            </w:r>
          </w:p>
        </w:tc>
      </w:tr>
      <w:tr w:rsidR="008A23F3" w14:paraId="2AE61EA9" w14:textId="77777777">
        <w:tc>
          <w:tcPr>
            <w:tcW w:w="1393" w:type="dxa"/>
            <w:tcBorders>
              <w:top w:val="nil"/>
              <w:left w:val="nil"/>
              <w:bottom w:val="nil"/>
              <w:right w:val="nil"/>
            </w:tcBorders>
          </w:tcPr>
          <w:p w14:paraId="43077ADC" w14:textId="77777777" w:rsidR="008A23F3" w:rsidRDefault="00000000">
            <w:pPr>
              <w:spacing w:after="0" w:line="240" w:lineRule="auto"/>
            </w:pPr>
            <w:r>
              <w:rPr>
                <w:sz w:val="15"/>
              </w:rPr>
              <w:t>KCNAB2</w:t>
            </w:r>
          </w:p>
        </w:tc>
        <w:tc>
          <w:tcPr>
            <w:tcW w:w="1393" w:type="dxa"/>
            <w:tcBorders>
              <w:top w:val="nil"/>
              <w:left w:val="nil"/>
              <w:bottom w:val="nil"/>
              <w:right w:val="nil"/>
            </w:tcBorders>
          </w:tcPr>
          <w:p w14:paraId="1101184D" w14:textId="77777777" w:rsidR="008A23F3" w:rsidRDefault="00000000">
            <w:pPr>
              <w:spacing w:after="0" w:line="240" w:lineRule="auto"/>
            </w:pPr>
            <w:r>
              <w:rPr>
                <w:sz w:val="15"/>
              </w:rPr>
              <w:t>T_cell</w:t>
            </w:r>
          </w:p>
        </w:tc>
        <w:tc>
          <w:tcPr>
            <w:tcW w:w="1393" w:type="dxa"/>
            <w:tcBorders>
              <w:top w:val="nil"/>
              <w:left w:val="nil"/>
              <w:bottom w:val="nil"/>
              <w:right w:val="nil"/>
            </w:tcBorders>
          </w:tcPr>
          <w:p w14:paraId="720DF54C" w14:textId="77777777" w:rsidR="008A23F3" w:rsidRDefault="00000000">
            <w:pPr>
              <w:spacing w:after="0" w:line="240" w:lineRule="auto"/>
            </w:pPr>
            <w:r>
              <w:rPr>
                <w:sz w:val="15"/>
              </w:rPr>
              <w:t>-0.278</w:t>
            </w:r>
          </w:p>
        </w:tc>
        <w:tc>
          <w:tcPr>
            <w:tcW w:w="1393" w:type="dxa"/>
            <w:tcBorders>
              <w:top w:val="nil"/>
              <w:left w:val="nil"/>
              <w:bottom w:val="nil"/>
              <w:right w:val="nil"/>
            </w:tcBorders>
          </w:tcPr>
          <w:p w14:paraId="1C884EB6" w14:textId="77777777" w:rsidR="008A23F3" w:rsidRDefault="00000000">
            <w:pPr>
              <w:spacing w:after="0" w:line="240" w:lineRule="auto"/>
            </w:pPr>
            <w:r>
              <w:rPr>
                <w:sz w:val="15"/>
              </w:rPr>
              <w:t>&lt;0.001</w:t>
            </w:r>
          </w:p>
        </w:tc>
        <w:tc>
          <w:tcPr>
            <w:tcW w:w="1393" w:type="dxa"/>
            <w:tcBorders>
              <w:top w:val="nil"/>
              <w:left w:val="nil"/>
              <w:bottom w:val="nil"/>
              <w:right w:val="nil"/>
            </w:tcBorders>
          </w:tcPr>
          <w:p w14:paraId="34405763" w14:textId="77777777" w:rsidR="008A23F3" w:rsidRDefault="00000000">
            <w:pPr>
              <w:spacing w:after="0" w:line="240" w:lineRule="auto"/>
            </w:pPr>
            <w:r>
              <w:rPr>
                <w:sz w:val="15"/>
              </w:rPr>
              <w:t>-0.312</w:t>
            </w:r>
          </w:p>
        </w:tc>
        <w:tc>
          <w:tcPr>
            <w:tcW w:w="1393" w:type="dxa"/>
            <w:tcBorders>
              <w:top w:val="nil"/>
              <w:left w:val="nil"/>
              <w:bottom w:val="nil"/>
              <w:right w:val="nil"/>
            </w:tcBorders>
          </w:tcPr>
          <w:p w14:paraId="23653E71" w14:textId="77777777" w:rsidR="008A23F3" w:rsidRDefault="00000000">
            <w:pPr>
              <w:spacing w:after="0" w:line="240" w:lineRule="auto"/>
            </w:pPr>
            <w:r>
              <w:rPr>
                <w:sz w:val="15"/>
              </w:rPr>
              <w:t>-0.189</w:t>
            </w:r>
          </w:p>
        </w:tc>
        <w:tc>
          <w:tcPr>
            <w:tcW w:w="1393" w:type="dxa"/>
            <w:tcBorders>
              <w:top w:val="nil"/>
              <w:left w:val="nil"/>
              <w:bottom w:val="nil"/>
              <w:right w:val="nil"/>
            </w:tcBorders>
          </w:tcPr>
          <w:p w14:paraId="7E1947D8" w14:textId="77777777" w:rsidR="008A23F3" w:rsidRDefault="00000000">
            <w:pPr>
              <w:spacing w:after="0" w:line="240" w:lineRule="auto"/>
            </w:pPr>
            <w:r>
              <w:rPr>
                <w:sz w:val="15"/>
              </w:rPr>
              <w:t>-0.156</w:t>
            </w:r>
          </w:p>
        </w:tc>
      </w:tr>
      <w:tr w:rsidR="008A23F3" w14:paraId="0EA0A393" w14:textId="77777777">
        <w:tc>
          <w:tcPr>
            <w:tcW w:w="1393" w:type="dxa"/>
            <w:tcBorders>
              <w:top w:val="nil"/>
              <w:left w:val="nil"/>
              <w:bottom w:val="nil"/>
              <w:right w:val="nil"/>
            </w:tcBorders>
          </w:tcPr>
          <w:p w14:paraId="5932F02A" w14:textId="77777777" w:rsidR="008A23F3" w:rsidRDefault="00000000">
            <w:pPr>
              <w:spacing w:after="0" w:line="240" w:lineRule="auto"/>
            </w:pPr>
            <w:r>
              <w:rPr>
                <w:sz w:val="15"/>
              </w:rPr>
              <w:t>ACP5</w:t>
            </w:r>
          </w:p>
        </w:tc>
        <w:tc>
          <w:tcPr>
            <w:tcW w:w="1393" w:type="dxa"/>
            <w:tcBorders>
              <w:top w:val="nil"/>
              <w:left w:val="nil"/>
              <w:bottom w:val="nil"/>
              <w:right w:val="nil"/>
            </w:tcBorders>
          </w:tcPr>
          <w:p w14:paraId="123472FF" w14:textId="77777777" w:rsidR="008A23F3" w:rsidRDefault="00000000">
            <w:pPr>
              <w:spacing w:after="0" w:line="240" w:lineRule="auto"/>
            </w:pPr>
            <w:r>
              <w:rPr>
                <w:sz w:val="15"/>
              </w:rPr>
              <w:t>Macrophage</w:t>
            </w:r>
          </w:p>
        </w:tc>
        <w:tc>
          <w:tcPr>
            <w:tcW w:w="1393" w:type="dxa"/>
            <w:tcBorders>
              <w:top w:val="nil"/>
              <w:left w:val="nil"/>
              <w:bottom w:val="nil"/>
              <w:right w:val="nil"/>
            </w:tcBorders>
          </w:tcPr>
          <w:p w14:paraId="012C5E28" w14:textId="77777777" w:rsidR="008A23F3" w:rsidRDefault="00000000">
            <w:pPr>
              <w:spacing w:after="0" w:line="240" w:lineRule="auto"/>
            </w:pPr>
            <w:r>
              <w:rPr>
                <w:sz w:val="15"/>
              </w:rPr>
              <w:t>0.312</w:t>
            </w:r>
          </w:p>
        </w:tc>
        <w:tc>
          <w:tcPr>
            <w:tcW w:w="1393" w:type="dxa"/>
            <w:tcBorders>
              <w:top w:val="nil"/>
              <w:left w:val="nil"/>
              <w:bottom w:val="nil"/>
              <w:right w:val="nil"/>
            </w:tcBorders>
          </w:tcPr>
          <w:p w14:paraId="1E24DCE1" w14:textId="77777777" w:rsidR="008A23F3" w:rsidRDefault="00000000">
            <w:pPr>
              <w:spacing w:after="0" w:line="240" w:lineRule="auto"/>
            </w:pPr>
            <w:r>
              <w:rPr>
                <w:sz w:val="15"/>
              </w:rPr>
              <w:t>&lt;0.001</w:t>
            </w:r>
          </w:p>
        </w:tc>
        <w:tc>
          <w:tcPr>
            <w:tcW w:w="1393" w:type="dxa"/>
            <w:tcBorders>
              <w:top w:val="nil"/>
              <w:left w:val="nil"/>
              <w:bottom w:val="nil"/>
              <w:right w:val="nil"/>
            </w:tcBorders>
          </w:tcPr>
          <w:p w14:paraId="073A6DFF" w14:textId="77777777" w:rsidR="008A23F3" w:rsidRDefault="00000000">
            <w:pPr>
              <w:spacing w:after="0" w:line="240" w:lineRule="auto"/>
            </w:pPr>
            <w:r>
              <w:rPr>
                <w:sz w:val="15"/>
              </w:rPr>
              <w:t>0.289</w:t>
            </w:r>
          </w:p>
        </w:tc>
        <w:tc>
          <w:tcPr>
            <w:tcW w:w="1393" w:type="dxa"/>
            <w:tcBorders>
              <w:top w:val="nil"/>
              <w:left w:val="nil"/>
              <w:bottom w:val="nil"/>
              <w:right w:val="nil"/>
            </w:tcBorders>
          </w:tcPr>
          <w:p w14:paraId="679A8ED6" w14:textId="77777777" w:rsidR="008A23F3" w:rsidRDefault="00000000">
            <w:pPr>
              <w:spacing w:after="0" w:line="240" w:lineRule="auto"/>
            </w:pPr>
            <w:r>
              <w:rPr>
                <w:sz w:val="15"/>
              </w:rPr>
              <w:t>0.245</w:t>
            </w:r>
          </w:p>
        </w:tc>
        <w:tc>
          <w:tcPr>
            <w:tcW w:w="1393" w:type="dxa"/>
            <w:tcBorders>
              <w:top w:val="nil"/>
              <w:left w:val="nil"/>
              <w:bottom w:val="nil"/>
              <w:right w:val="nil"/>
            </w:tcBorders>
          </w:tcPr>
          <w:p w14:paraId="2F669CF8" w14:textId="77777777" w:rsidR="008A23F3" w:rsidRDefault="00000000">
            <w:pPr>
              <w:spacing w:after="0" w:line="240" w:lineRule="auto"/>
            </w:pPr>
            <w:r>
              <w:rPr>
                <w:sz w:val="15"/>
              </w:rPr>
              <w:t>0.412</w:t>
            </w:r>
          </w:p>
        </w:tc>
      </w:tr>
      <w:tr w:rsidR="008A23F3" w14:paraId="1CC20C19" w14:textId="77777777">
        <w:tc>
          <w:tcPr>
            <w:tcW w:w="1393" w:type="dxa"/>
            <w:tcBorders>
              <w:top w:val="nil"/>
              <w:left w:val="nil"/>
              <w:bottom w:val="nil"/>
              <w:right w:val="nil"/>
            </w:tcBorders>
          </w:tcPr>
          <w:p w14:paraId="43AFEAD6" w14:textId="77777777" w:rsidR="008A23F3" w:rsidRDefault="00000000">
            <w:pPr>
              <w:spacing w:after="0" w:line="240" w:lineRule="auto"/>
            </w:pPr>
            <w:r>
              <w:rPr>
                <w:sz w:val="15"/>
              </w:rPr>
              <w:t>BOK</w:t>
            </w:r>
          </w:p>
        </w:tc>
        <w:tc>
          <w:tcPr>
            <w:tcW w:w="1393" w:type="dxa"/>
            <w:tcBorders>
              <w:top w:val="nil"/>
              <w:left w:val="nil"/>
              <w:bottom w:val="nil"/>
              <w:right w:val="nil"/>
            </w:tcBorders>
          </w:tcPr>
          <w:p w14:paraId="4ED0E291" w14:textId="77777777" w:rsidR="008A23F3" w:rsidRDefault="00000000">
            <w:pPr>
              <w:spacing w:after="0" w:line="240" w:lineRule="auto"/>
            </w:pPr>
            <w:r>
              <w:rPr>
                <w:sz w:val="15"/>
              </w:rPr>
              <w:t>Monocyte</w:t>
            </w:r>
          </w:p>
        </w:tc>
        <w:tc>
          <w:tcPr>
            <w:tcW w:w="1393" w:type="dxa"/>
            <w:tcBorders>
              <w:top w:val="nil"/>
              <w:left w:val="nil"/>
              <w:bottom w:val="nil"/>
              <w:right w:val="nil"/>
            </w:tcBorders>
          </w:tcPr>
          <w:p w14:paraId="3E90B1D0" w14:textId="77777777" w:rsidR="008A23F3" w:rsidRDefault="00000000">
            <w:pPr>
              <w:spacing w:after="0" w:line="240" w:lineRule="auto"/>
            </w:pPr>
            <w:r>
              <w:rPr>
                <w:sz w:val="15"/>
              </w:rPr>
              <w:t>-0.289</w:t>
            </w:r>
          </w:p>
        </w:tc>
        <w:tc>
          <w:tcPr>
            <w:tcW w:w="1393" w:type="dxa"/>
            <w:tcBorders>
              <w:top w:val="nil"/>
              <w:left w:val="nil"/>
              <w:bottom w:val="nil"/>
              <w:right w:val="nil"/>
            </w:tcBorders>
          </w:tcPr>
          <w:p w14:paraId="500249EF" w14:textId="77777777" w:rsidR="008A23F3" w:rsidRDefault="00000000">
            <w:pPr>
              <w:spacing w:after="0" w:line="240" w:lineRule="auto"/>
            </w:pPr>
            <w:r>
              <w:rPr>
                <w:sz w:val="15"/>
              </w:rPr>
              <w:t>&lt;0.001</w:t>
            </w:r>
          </w:p>
        </w:tc>
        <w:tc>
          <w:tcPr>
            <w:tcW w:w="1393" w:type="dxa"/>
            <w:tcBorders>
              <w:top w:val="nil"/>
              <w:left w:val="nil"/>
              <w:bottom w:val="nil"/>
              <w:right w:val="nil"/>
            </w:tcBorders>
          </w:tcPr>
          <w:p w14:paraId="02DB39B5" w14:textId="77777777" w:rsidR="008A23F3" w:rsidRDefault="00000000">
            <w:pPr>
              <w:spacing w:after="0" w:line="240" w:lineRule="auto"/>
            </w:pPr>
            <w:r>
              <w:rPr>
                <w:sz w:val="15"/>
              </w:rPr>
              <w:t>-0.256</w:t>
            </w:r>
          </w:p>
        </w:tc>
        <w:tc>
          <w:tcPr>
            <w:tcW w:w="1393" w:type="dxa"/>
            <w:tcBorders>
              <w:top w:val="nil"/>
              <w:left w:val="nil"/>
              <w:bottom w:val="nil"/>
              <w:right w:val="nil"/>
            </w:tcBorders>
          </w:tcPr>
          <w:p w14:paraId="2F418D1A" w14:textId="77777777" w:rsidR="008A23F3" w:rsidRDefault="00000000">
            <w:pPr>
              <w:spacing w:after="0" w:line="240" w:lineRule="auto"/>
            </w:pPr>
            <w:r>
              <w:rPr>
                <w:sz w:val="15"/>
              </w:rPr>
              <w:t>-0.178</w:t>
            </w:r>
          </w:p>
        </w:tc>
        <w:tc>
          <w:tcPr>
            <w:tcW w:w="1393" w:type="dxa"/>
            <w:tcBorders>
              <w:top w:val="nil"/>
              <w:left w:val="nil"/>
              <w:bottom w:val="nil"/>
              <w:right w:val="nil"/>
            </w:tcBorders>
          </w:tcPr>
          <w:p w14:paraId="00CEE8B5" w14:textId="77777777" w:rsidR="008A23F3" w:rsidRDefault="00000000">
            <w:pPr>
              <w:spacing w:after="0" w:line="240" w:lineRule="auto"/>
            </w:pPr>
            <w:r>
              <w:rPr>
                <w:sz w:val="15"/>
              </w:rPr>
              <w:t>-0.145</w:t>
            </w:r>
          </w:p>
        </w:tc>
      </w:tr>
      <w:tr w:rsidR="008A23F3" w14:paraId="1F71B2AF" w14:textId="77777777">
        <w:tc>
          <w:tcPr>
            <w:tcW w:w="1393" w:type="dxa"/>
            <w:tcBorders>
              <w:top w:val="nil"/>
              <w:left w:val="nil"/>
              <w:bottom w:val="single" w:sz="8" w:space="0" w:color="000000"/>
              <w:right w:val="nil"/>
            </w:tcBorders>
          </w:tcPr>
          <w:p w14:paraId="5B56D23B" w14:textId="77777777" w:rsidR="008A23F3" w:rsidRDefault="00000000">
            <w:pPr>
              <w:spacing w:after="0" w:line="240" w:lineRule="auto"/>
            </w:pPr>
            <w:r>
              <w:rPr>
                <w:sz w:val="15"/>
              </w:rPr>
              <w:t>HIST1H4F</w:t>
            </w:r>
          </w:p>
        </w:tc>
        <w:tc>
          <w:tcPr>
            <w:tcW w:w="1393" w:type="dxa"/>
            <w:tcBorders>
              <w:top w:val="nil"/>
              <w:left w:val="nil"/>
              <w:bottom w:val="single" w:sz="8" w:space="0" w:color="000000"/>
              <w:right w:val="nil"/>
            </w:tcBorders>
          </w:tcPr>
          <w:p w14:paraId="2CCBFAC9" w14:textId="77777777" w:rsidR="008A23F3" w:rsidRDefault="00000000">
            <w:pPr>
              <w:spacing w:after="0" w:line="240" w:lineRule="auto"/>
            </w:pPr>
            <w:r>
              <w:rPr>
                <w:sz w:val="15"/>
              </w:rPr>
              <w:t>B_cell</w:t>
            </w:r>
          </w:p>
        </w:tc>
        <w:tc>
          <w:tcPr>
            <w:tcW w:w="1393" w:type="dxa"/>
            <w:tcBorders>
              <w:top w:val="nil"/>
              <w:left w:val="nil"/>
              <w:bottom w:val="single" w:sz="8" w:space="0" w:color="000000"/>
              <w:right w:val="nil"/>
            </w:tcBorders>
          </w:tcPr>
          <w:p w14:paraId="2860CEFB" w14:textId="77777777" w:rsidR="008A23F3" w:rsidRDefault="00000000">
            <w:pPr>
              <w:spacing w:after="0" w:line="240" w:lineRule="auto"/>
            </w:pPr>
            <w:r>
              <w:rPr>
                <w:sz w:val="15"/>
              </w:rPr>
              <w:t>0.198</w:t>
            </w:r>
          </w:p>
        </w:tc>
        <w:tc>
          <w:tcPr>
            <w:tcW w:w="1393" w:type="dxa"/>
            <w:tcBorders>
              <w:top w:val="nil"/>
              <w:left w:val="nil"/>
              <w:bottom w:val="single" w:sz="8" w:space="0" w:color="000000"/>
              <w:right w:val="nil"/>
            </w:tcBorders>
          </w:tcPr>
          <w:p w14:paraId="24F1447C" w14:textId="77777777" w:rsidR="008A23F3" w:rsidRDefault="00000000">
            <w:pPr>
              <w:spacing w:after="0" w:line="240" w:lineRule="auto"/>
            </w:pPr>
            <w:r>
              <w:rPr>
                <w:sz w:val="15"/>
              </w:rPr>
              <w:t>&lt;0.001</w:t>
            </w:r>
          </w:p>
        </w:tc>
        <w:tc>
          <w:tcPr>
            <w:tcW w:w="1393" w:type="dxa"/>
            <w:tcBorders>
              <w:top w:val="nil"/>
              <w:left w:val="nil"/>
              <w:bottom w:val="single" w:sz="8" w:space="0" w:color="000000"/>
              <w:right w:val="nil"/>
            </w:tcBorders>
          </w:tcPr>
          <w:p w14:paraId="56DCFF98" w14:textId="77777777" w:rsidR="008A23F3" w:rsidRDefault="00000000">
            <w:pPr>
              <w:spacing w:after="0" w:line="240" w:lineRule="auto"/>
            </w:pPr>
            <w:r>
              <w:rPr>
                <w:sz w:val="15"/>
              </w:rPr>
              <w:t>0.167</w:t>
            </w:r>
          </w:p>
        </w:tc>
        <w:tc>
          <w:tcPr>
            <w:tcW w:w="1393" w:type="dxa"/>
            <w:tcBorders>
              <w:top w:val="nil"/>
              <w:left w:val="nil"/>
              <w:bottom w:val="single" w:sz="8" w:space="0" w:color="000000"/>
              <w:right w:val="nil"/>
            </w:tcBorders>
          </w:tcPr>
          <w:p w14:paraId="77464D0C" w14:textId="77777777" w:rsidR="008A23F3" w:rsidRDefault="00000000">
            <w:pPr>
              <w:spacing w:after="0" w:line="240" w:lineRule="auto"/>
            </w:pPr>
            <w:r>
              <w:rPr>
                <w:sz w:val="15"/>
              </w:rPr>
              <w:t>0.378</w:t>
            </w:r>
          </w:p>
        </w:tc>
        <w:tc>
          <w:tcPr>
            <w:tcW w:w="1393" w:type="dxa"/>
            <w:tcBorders>
              <w:top w:val="nil"/>
              <w:left w:val="nil"/>
              <w:bottom w:val="single" w:sz="8" w:space="0" w:color="000000"/>
              <w:right w:val="nil"/>
            </w:tcBorders>
          </w:tcPr>
          <w:p w14:paraId="5F06B59A" w14:textId="77777777" w:rsidR="008A23F3" w:rsidRDefault="00000000">
            <w:pPr>
              <w:spacing w:after="0" w:line="240" w:lineRule="auto"/>
            </w:pPr>
            <w:r>
              <w:rPr>
                <w:sz w:val="15"/>
              </w:rPr>
              <w:t>0.234</w:t>
            </w:r>
          </w:p>
        </w:tc>
      </w:tr>
    </w:tbl>
    <w:p w14:paraId="67E09FF7" w14:textId="77777777" w:rsidR="008A23F3" w:rsidRDefault="00000000">
      <w:pPr>
        <w:spacing w:before="120" w:after="60"/>
      </w:pPr>
      <w:r>
        <w:rPr>
          <w:b/>
          <w:sz w:val="22"/>
        </w:rPr>
        <w:t>S4 Table. Immune-marker and cell-context correlations of selected genes. (Part B of B)</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3784E456" w14:textId="77777777">
        <w:tc>
          <w:tcPr>
            <w:tcW w:w="1393" w:type="dxa"/>
            <w:tcBorders>
              <w:top w:val="single" w:sz="8" w:space="0" w:color="000000"/>
              <w:left w:val="nil"/>
              <w:bottom w:val="single" w:sz="6" w:space="0" w:color="000000"/>
              <w:right w:val="nil"/>
            </w:tcBorders>
          </w:tcPr>
          <w:p w14:paraId="2F65B002" w14:textId="77777777" w:rsidR="008A23F3" w:rsidRDefault="00000000">
            <w:pPr>
              <w:spacing w:after="0" w:line="240" w:lineRule="auto"/>
            </w:pPr>
            <w:r>
              <w:rPr>
                <w:b/>
                <w:sz w:val="15"/>
              </w:rPr>
              <w:t>Gene</w:t>
            </w:r>
          </w:p>
        </w:tc>
        <w:tc>
          <w:tcPr>
            <w:tcW w:w="1393" w:type="dxa"/>
            <w:tcBorders>
              <w:top w:val="single" w:sz="8" w:space="0" w:color="000000"/>
              <w:left w:val="nil"/>
              <w:bottom w:val="single" w:sz="6" w:space="0" w:color="000000"/>
              <w:right w:val="nil"/>
            </w:tcBorders>
          </w:tcPr>
          <w:p w14:paraId="6B1DF811" w14:textId="77777777" w:rsidR="008A23F3" w:rsidRDefault="00000000">
            <w:pPr>
              <w:spacing w:after="0" w:line="240" w:lineRule="auto"/>
            </w:pPr>
            <w:r>
              <w:rPr>
                <w:b/>
                <w:sz w:val="15"/>
              </w:rPr>
              <w:t>Macrophage_M2</w:t>
            </w:r>
          </w:p>
        </w:tc>
        <w:tc>
          <w:tcPr>
            <w:tcW w:w="1393" w:type="dxa"/>
            <w:tcBorders>
              <w:top w:val="single" w:sz="8" w:space="0" w:color="000000"/>
              <w:left w:val="nil"/>
              <w:bottom w:val="single" w:sz="6" w:space="0" w:color="000000"/>
              <w:right w:val="nil"/>
            </w:tcBorders>
          </w:tcPr>
          <w:p w14:paraId="77C29EFB" w14:textId="77777777" w:rsidR="008A23F3" w:rsidRDefault="00000000">
            <w:pPr>
              <w:spacing w:after="0" w:line="240" w:lineRule="auto"/>
            </w:pPr>
            <w:r>
              <w:rPr>
                <w:b/>
                <w:sz w:val="15"/>
              </w:rPr>
              <w:t>NK_Cell</w:t>
            </w:r>
          </w:p>
        </w:tc>
        <w:tc>
          <w:tcPr>
            <w:tcW w:w="1393" w:type="dxa"/>
            <w:tcBorders>
              <w:top w:val="single" w:sz="8" w:space="0" w:color="000000"/>
              <w:left w:val="nil"/>
              <w:bottom w:val="single" w:sz="6" w:space="0" w:color="000000"/>
              <w:right w:val="nil"/>
            </w:tcBorders>
          </w:tcPr>
          <w:p w14:paraId="0059F84D" w14:textId="77777777" w:rsidR="008A23F3" w:rsidRDefault="00000000">
            <w:pPr>
              <w:spacing w:after="0" w:line="240" w:lineRule="auto"/>
            </w:pPr>
            <w:r>
              <w:rPr>
                <w:b/>
                <w:sz w:val="15"/>
              </w:rPr>
              <w:t>Dendritic_Cell</w:t>
            </w:r>
          </w:p>
        </w:tc>
        <w:tc>
          <w:tcPr>
            <w:tcW w:w="1393" w:type="dxa"/>
            <w:tcBorders>
              <w:top w:val="single" w:sz="8" w:space="0" w:color="000000"/>
              <w:left w:val="nil"/>
              <w:bottom w:val="single" w:sz="6" w:space="0" w:color="000000"/>
              <w:right w:val="nil"/>
            </w:tcBorders>
          </w:tcPr>
          <w:p w14:paraId="169751DB" w14:textId="77777777" w:rsidR="008A23F3" w:rsidRDefault="00000000">
            <w:pPr>
              <w:spacing w:after="0" w:line="240" w:lineRule="auto"/>
            </w:pPr>
            <w:r>
              <w:rPr>
                <w:b/>
                <w:sz w:val="15"/>
              </w:rPr>
              <w:t>Monocyte</w:t>
            </w:r>
          </w:p>
        </w:tc>
        <w:tc>
          <w:tcPr>
            <w:tcW w:w="1393" w:type="dxa"/>
            <w:tcBorders>
              <w:top w:val="single" w:sz="8" w:space="0" w:color="000000"/>
              <w:left w:val="nil"/>
              <w:bottom w:val="single" w:sz="6" w:space="0" w:color="000000"/>
              <w:right w:val="nil"/>
            </w:tcBorders>
          </w:tcPr>
          <w:p w14:paraId="462BF4A9" w14:textId="77777777" w:rsidR="008A23F3" w:rsidRDefault="00000000">
            <w:pPr>
              <w:spacing w:after="0" w:line="240" w:lineRule="auto"/>
            </w:pPr>
            <w:r>
              <w:rPr>
                <w:b/>
                <w:sz w:val="15"/>
              </w:rPr>
              <w:t>Neutrophil</w:t>
            </w:r>
          </w:p>
        </w:tc>
        <w:tc>
          <w:tcPr>
            <w:tcW w:w="1393" w:type="dxa"/>
            <w:tcBorders>
              <w:top w:val="single" w:sz="8" w:space="0" w:color="000000"/>
              <w:left w:val="nil"/>
              <w:bottom w:val="single" w:sz="6" w:space="0" w:color="000000"/>
              <w:right w:val="nil"/>
            </w:tcBorders>
          </w:tcPr>
          <w:p w14:paraId="1F55BEC9" w14:textId="77777777" w:rsidR="008A23F3" w:rsidRDefault="00000000">
            <w:pPr>
              <w:spacing w:after="0" w:line="240" w:lineRule="auto"/>
            </w:pPr>
            <w:r>
              <w:rPr>
                <w:b/>
                <w:sz w:val="15"/>
              </w:rPr>
              <w:t>Plasma_Cell</w:t>
            </w:r>
          </w:p>
        </w:tc>
      </w:tr>
      <w:tr w:rsidR="008A23F3" w14:paraId="758B4D68" w14:textId="77777777">
        <w:tc>
          <w:tcPr>
            <w:tcW w:w="1393" w:type="dxa"/>
            <w:tcBorders>
              <w:top w:val="nil"/>
              <w:left w:val="nil"/>
              <w:bottom w:val="nil"/>
              <w:right w:val="nil"/>
            </w:tcBorders>
          </w:tcPr>
          <w:p w14:paraId="00387D61" w14:textId="77777777" w:rsidR="008A23F3" w:rsidRDefault="00000000">
            <w:pPr>
              <w:spacing w:after="0" w:line="240" w:lineRule="auto"/>
            </w:pPr>
            <w:r>
              <w:rPr>
                <w:sz w:val="15"/>
              </w:rPr>
              <w:t>C1QA</w:t>
            </w:r>
          </w:p>
        </w:tc>
        <w:tc>
          <w:tcPr>
            <w:tcW w:w="1393" w:type="dxa"/>
            <w:tcBorders>
              <w:top w:val="nil"/>
              <w:left w:val="nil"/>
              <w:bottom w:val="nil"/>
              <w:right w:val="nil"/>
            </w:tcBorders>
          </w:tcPr>
          <w:p w14:paraId="122EA651" w14:textId="77777777" w:rsidR="008A23F3" w:rsidRDefault="00000000">
            <w:pPr>
              <w:spacing w:after="0" w:line="240" w:lineRule="auto"/>
            </w:pPr>
            <w:r>
              <w:rPr>
                <w:sz w:val="15"/>
              </w:rPr>
              <w:t>-0.234</w:t>
            </w:r>
          </w:p>
        </w:tc>
        <w:tc>
          <w:tcPr>
            <w:tcW w:w="1393" w:type="dxa"/>
            <w:tcBorders>
              <w:top w:val="nil"/>
              <w:left w:val="nil"/>
              <w:bottom w:val="nil"/>
              <w:right w:val="nil"/>
            </w:tcBorders>
          </w:tcPr>
          <w:p w14:paraId="22AF2E1F" w14:textId="77777777" w:rsidR="008A23F3" w:rsidRDefault="00000000">
            <w:pPr>
              <w:spacing w:after="0" w:line="240" w:lineRule="auto"/>
            </w:pPr>
            <w:r>
              <w:rPr>
                <w:sz w:val="15"/>
              </w:rPr>
              <w:t>0.389</w:t>
            </w:r>
          </w:p>
        </w:tc>
        <w:tc>
          <w:tcPr>
            <w:tcW w:w="1393" w:type="dxa"/>
            <w:tcBorders>
              <w:top w:val="nil"/>
              <w:left w:val="nil"/>
              <w:bottom w:val="nil"/>
              <w:right w:val="nil"/>
            </w:tcBorders>
          </w:tcPr>
          <w:p w14:paraId="3589220D" w14:textId="77777777" w:rsidR="008A23F3" w:rsidRDefault="00000000">
            <w:pPr>
              <w:spacing w:after="0" w:line="240" w:lineRule="auto"/>
            </w:pPr>
            <w:r>
              <w:rPr>
                <w:sz w:val="15"/>
              </w:rPr>
              <w:t>0.445</w:t>
            </w:r>
          </w:p>
        </w:tc>
        <w:tc>
          <w:tcPr>
            <w:tcW w:w="1393" w:type="dxa"/>
            <w:tcBorders>
              <w:top w:val="nil"/>
              <w:left w:val="nil"/>
              <w:bottom w:val="nil"/>
              <w:right w:val="nil"/>
            </w:tcBorders>
          </w:tcPr>
          <w:p w14:paraId="68EC2104" w14:textId="77777777" w:rsidR="008A23F3" w:rsidRDefault="00000000">
            <w:pPr>
              <w:spacing w:after="0" w:line="240" w:lineRule="auto"/>
            </w:pPr>
            <w:r>
              <w:rPr>
                <w:sz w:val="15"/>
              </w:rPr>
              <w:t>0.412</w:t>
            </w:r>
          </w:p>
        </w:tc>
        <w:tc>
          <w:tcPr>
            <w:tcW w:w="1393" w:type="dxa"/>
            <w:tcBorders>
              <w:top w:val="nil"/>
              <w:left w:val="nil"/>
              <w:bottom w:val="nil"/>
              <w:right w:val="nil"/>
            </w:tcBorders>
          </w:tcPr>
          <w:p w14:paraId="45BB7D8E" w14:textId="77777777" w:rsidR="008A23F3" w:rsidRDefault="00000000">
            <w:pPr>
              <w:spacing w:after="0" w:line="240" w:lineRule="auto"/>
            </w:pPr>
            <w:r>
              <w:rPr>
                <w:sz w:val="15"/>
              </w:rPr>
              <w:t>0.234</w:t>
            </w:r>
          </w:p>
        </w:tc>
        <w:tc>
          <w:tcPr>
            <w:tcW w:w="1393" w:type="dxa"/>
            <w:tcBorders>
              <w:top w:val="nil"/>
              <w:left w:val="nil"/>
              <w:bottom w:val="nil"/>
              <w:right w:val="nil"/>
            </w:tcBorders>
          </w:tcPr>
          <w:p w14:paraId="44CC8807" w14:textId="77777777" w:rsidR="008A23F3" w:rsidRDefault="00000000">
            <w:pPr>
              <w:spacing w:after="0" w:line="240" w:lineRule="auto"/>
            </w:pPr>
            <w:r>
              <w:rPr>
                <w:sz w:val="15"/>
              </w:rPr>
              <w:t>0.367</w:t>
            </w:r>
          </w:p>
        </w:tc>
      </w:tr>
      <w:tr w:rsidR="008A23F3" w14:paraId="099F17D3" w14:textId="77777777">
        <w:tc>
          <w:tcPr>
            <w:tcW w:w="1393" w:type="dxa"/>
            <w:tcBorders>
              <w:top w:val="nil"/>
              <w:left w:val="nil"/>
              <w:bottom w:val="nil"/>
              <w:right w:val="nil"/>
            </w:tcBorders>
          </w:tcPr>
          <w:p w14:paraId="7C2578F4" w14:textId="77777777" w:rsidR="008A23F3" w:rsidRDefault="00000000">
            <w:pPr>
              <w:spacing w:after="0" w:line="240" w:lineRule="auto"/>
            </w:pPr>
            <w:r>
              <w:rPr>
                <w:sz w:val="15"/>
              </w:rPr>
              <w:t>C1QB</w:t>
            </w:r>
          </w:p>
        </w:tc>
        <w:tc>
          <w:tcPr>
            <w:tcW w:w="1393" w:type="dxa"/>
            <w:tcBorders>
              <w:top w:val="nil"/>
              <w:left w:val="nil"/>
              <w:bottom w:val="nil"/>
              <w:right w:val="nil"/>
            </w:tcBorders>
          </w:tcPr>
          <w:p w14:paraId="449E1151" w14:textId="77777777" w:rsidR="008A23F3" w:rsidRDefault="00000000">
            <w:pPr>
              <w:spacing w:after="0" w:line="240" w:lineRule="auto"/>
            </w:pPr>
            <w:r>
              <w:rPr>
                <w:sz w:val="15"/>
              </w:rPr>
              <w:t>-0.198</w:t>
            </w:r>
          </w:p>
        </w:tc>
        <w:tc>
          <w:tcPr>
            <w:tcW w:w="1393" w:type="dxa"/>
            <w:tcBorders>
              <w:top w:val="nil"/>
              <w:left w:val="nil"/>
              <w:bottom w:val="nil"/>
              <w:right w:val="nil"/>
            </w:tcBorders>
          </w:tcPr>
          <w:p w14:paraId="7F0B20D2" w14:textId="77777777" w:rsidR="008A23F3" w:rsidRDefault="00000000">
            <w:pPr>
              <w:spacing w:after="0" w:line="240" w:lineRule="auto"/>
            </w:pPr>
            <w:r>
              <w:rPr>
                <w:sz w:val="15"/>
              </w:rPr>
              <w:t>0.356</w:t>
            </w:r>
          </w:p>
        </w:tc>
        <w:tc>
          <w:tcPr>
            <w:tcW w:w="1393" w:type="dxa"/>
            <w:tcBorders>
              <w:top w:val="nil"/>
              <w:left w:val="nil"/>
              <w:bottom w:val="nil"/>
              <w:right w:val="nil"/>
            </w:tcBorders>
          </w:tcPr>
          <w:p w14:paraId="68F714AB" w14:textId="77777777" w:rsidR="008A23F3" w:rsidRDefault="00000000">
            <w:pPr>
              <w:spacing w:after="0" w:line="240" w:lineRule="auto"/>
            </w:pPr>
            <w:r>
              <w:rPr>
                <w:sz w:val="15"/>
              </w:rPr>
              <w:t>0.412</w:t>
            </w:r>
          </w:p>
        </w:tc>
        <w:tc>
          <w:tcPr>
            <w:tcW w:w="1393" w:type="dxa"/>
            <w:tcBorders>
              <w:top w:val="nil"/>
              <w:left w:val="nil"/>
              <w:bottom w:val="nil"/>
              <w:right w:val="nil"/>
            </w:tcBorders>
          </w:tcPr>
          <w:p w14:paraId="69E0D20A" w14:textId="77777777" w:rsidR="008A23F3" w:rsidRDefault="00000000">
            <w:pPr>
              <w:spacing w:after="0" w:line="240" w:lineRule="auto"/>
            </w:pPr>
            <w:r>
              <w:rPr>
                <w:sz w:val="15"/>
              </w:rPr>
              <w:t>0.378</w:t>
            </w:r>
          </w:p>
        </w:tc>
        <w:tc>
          <w:tcPr>
            <w:tcW w:w="1393" w:type="dxa"/>
            <w:tcBorders>
              <w:top w:val="nil"/>
              <w:left w:val="nil"/>
              <w:bottom w:val="nil"/>
              <w:right w:val="nil"/>
            </w:tcBorders>
          </w:tcPr>
          <w:p w14:paraId="70E6B561" w14:textId="77777777" w:rsidR="008A23F3" w:rsidRDefault="00000000">
            <w:pPr>
              <w:spacing w:after="0" w:line="240" w:lineRule="auto"/>
            </w:pPr>
            <w:r>
              <w:rPr>
                <w:sz w:val="15"/>
              </w:rPr>
              <w:t>0.198</w:t>
            </w:r>
          </w:p>
        </w:tc>
        <w:tc>
          <w:tcPr>
            <w:tcW w:w="1393" w:type="dxa"/>
            <w:tcBorders>
              <w:top w:val="nil"/>
              <w:left w:val="nil"/>
              <w:bottom w:val="nil"/>
              <w:right w:val="nil"/>
            </w:tcBorders>
          </w:tcPr>
          <w:p w14:paraId="5DC92BB8" w14:textId="77777777" w:rsidR="008A23F3" w:rsidRDefault="00000000">
            <w:pPr>
              <w:spacing w:after="0" w:line="240" w:lineRule="auto"/>
            </w:pPr>
            <w:r>
              <w:rPr>
                <w:sz w:val="15"/>
              </w:rPr>
              <w:t>0.334</w:t>
            </w:r>
          </w:p>
        </w:tc>
      </w:tr>
      <w:tr w:rsidR="008A23F3" w14:paraId="588D30BB" w14:textId="77777777">
        <w:tc>
          <w:tcPr>
            <w:tcW w:w="1393" w:type="dxa"/>
            <w:tcBorders>
              <w:top w:val="nil"/>
              <w:left w:val="nil"/>
              <w:bottom w:val="nil"/>
              <w:right w:val="nil"/>
            </w:tcBorders>
          </w:tcPr>
          <w:p w14:paraId="3761B54C" w14:textId="77777777" w:rsidR="008A23F3" w:rsidRDefault="00000000">
            <w:pPr>
              <w:spacing w:after="0" w:line="240" w:lineRule="auto"/>
            </w:pPr>
            <w:r>
              <w:rPr>
                <w:sz w:val="15"/>
              </w:rPr>
              <w:t>C1QC</w:t>
            </w:r>
          </w:p>
        </w:tc>
        <w:tc>
          <w:tcPr>
            <w:tcW w:w="1393" w:type="dxa"/>
            <w:tcBorders>
              <w:top w:val="nil"/>
              <w:left w:val="nil"/>
              <w:bottom w:val="nil"/>
              <w:right w:val="nil"/>
            </w:tcBorders>
          </w:tcPr>
          <w:p w14:paraId="3A74EE90" w14:textId="77777777" w:rsidR="008A23F3" w:rsidRDefault="00000000">
            <w:pPr>
              <w:spacing w:after="0" w:line="240" w:lineRule="auto"/>
            </w:pPr>
            <w:r>
              <w:rPr>
                <w:sz w:val="15"/>
              </w:rPr>
              <w:t>-0.212</w:t>
            </w:r>
          </w:p>
        </w:tc>
        <w:tc>
          <w:tcPr>
            <w:tcW w:w="1393" w:type="dxa"/>
            <w:tcBorders>
              <w:top w:val="nil"/>
              <w:left w:val="nil"/>
              <w:bottom w:val="nil"/>
              <w:right w:val="nil"/>
            </w:tcBorders>
          </w:tcPr>
          <w:p w14:paraId="32F0EEDE" w14:textId="77777777" w:rsidR="008A23F3" w:rsidRDefault="00000000">
            <w:pPr>
              <w:spacing w:after="0" w:line="240" w:lineRule="auto"/>
            </w:pPr>
            <w:r>
              <w:rPr>
                <w:sz w:val="15"/>
              </w:rPr>
              <w:t>0.378</w:t>
            </w:r>
          </w:p>
        </w:tc>
        <w:tc>
          <w:tcPr>
            <w:tcW w:w="1393" w:type="dxa"/>
            <w:tcBorders>
              <w:top w:val="nil"/>
              <w:left w:val="nil"/>
              <w:bottom w:val="nil"/>
              <w:right w:val="nil"/>
            </w:tcBorders>
          </w:tcPr>
          <w:p w14:paraId="60088B58" w14:textId="77777777" w:rsidR="008A23F3" w:rsidRDefault="00000000">
            <w:pPr>
              <w:spacing w:after="0" w:line="240" w:lineRule="auto"/>
            </w:pPr>
            <w:r>
              <w:rPr>
                <w:sz w:val="15"/>
              </w:rPr>
              <w:t>0.434</w:t>
            </w:r>
          </w:p>
        </w:tc>
        <w:tc>
          <w:tcPr>
            <w:tcW w:w="1393" w:type="dxa"/>
            <w:tcBorders>
              <w:top w:val="nil"/>
              <w:left w:val="nil"/>
              <w:bottom w:val="nil"/>
              <w:right w:val="nil"/>
            </w:tcBorders>
          </w:tcPr>
          <w:p w14:paraId="42D6A0DC" w14:textId="77777777" w:rsidR="008A23F3" w:rsidRDefault="00000000">
            <w:pPr>
              <w:spacing w:after="0" w:line="240" w:lineRule="auto"/>
            </w:pPr>
            <w:r>
              <w:rPr>
                <w:sz w:val="15"/>
              </w:rPr>
              <w:t>0.398</w:t>
            </w:r>
          </w:p>
        </w:tc>
        <w:tc>
          <w:tcPr>
            <w:tcW w:w="1393" w:type="dxa"/>
            <w:tcBorders>
              <w:top w:val="nil"/>
              <w:left w:val="nil"/>
              <w:bottom w:val="nil"/>
              <w:right w:val="nil"/>
            </w:tcBorders>
          </w:tcPr>
          <w:p w14:paraId="3EE5F55C" w14:textId="77777777" w:rsidR="008A23F3" w:rsidRDefault="00000000">
            <w:pPr>
              <w:spacing w:after="0" w:line="240" w:lineRule="auto"/>
            </w:pPr>
            <w:r>
              <w:rPr>
                <w:sz w:val="15"/>
              </w:rPr>
              <w:t>0.212</w:t>
            </w:r>
          </w:p>
        </w:tc>
        <w:tc>
          <w:tcPr>
            <w:tcW w:w="1393" w:type="dxa"/>
            <w:tcBorders>
              <w:top w:val="nil"/>
              <w:left w:val="nil"/>
              <w:bottom w:val="nil"/>
              <w:right w:val="nil"/>
            </w:tcBorders>
          </w:tcPr>
          <w:p w14:paraId="1702914F" w14:textId="77777777" w:rsidR="008A23F3" w:rsidRDefault="00000000">
            <w:pPr>
              <w:spacing w:after="0" w:line="240" w:lineRule="auto"/>
            </w:pPr>
            <w:r>
              <w:rPr>
                <w:sz w:val="15"/>
              </w:rPr>
              <w:t>0.356</w:t>
            </w:r>
          </w:p>
        </w:tc>
      </w:tr>
      <w:tr w:rsidR="008A23F3" w14:paraId="37D83D1D" w14:textId="77777777">
        <w:tc>
          <w:tcPr>
            <w:tcW w:w="1393" w:type="dxa"/>
            <w:tcBorders>
              <w:top w:val="nil"/>
              <w:left w:val="nil"/>
              <w:bottom w:val="nil"/>
              <w:right w:val="nil"/>
            </w:tcBorders>
          </w:tcPr>
          <w:p w14:paraId="3B935624" w14:textId="77777777" w:rsidR="008A23F3" w:rsidRDefault="00000000">
            <w:pPr>
              <w:spacing w:after="0" w:line="240" w:lineRule="auto"/>
            </w:pPr>
            <w:r>
              <w:rPr>
                <w:sz w:val="15"/>
              </w:rPr>
              <w:t>KCNAB2</w:t>
            </w:r>
          </w:p>
        </w:tc>
        <w:tc>
          <w:tcPr>
            <w:tcW w:w="1393" w:type="dxa"/>
            <w:tcBorders>
              <w:top w:val="nil"/>
              <w:left w:val="nil"/>
              <w:bottom w:val="nil"/>
              <w:right w:val="nil"/>
            </w:tcBorders>
          </w:tcPr>
          <w:p w14:paraId="1E5C859C" w14:textId="77777777" w:rsidR="008A23F3" w:rsidRDefault="00000000">
            <w:pPr>
              <w:spacing w:after="0" w:line="240" w:lineRule="auto"/>
            </w:pPr>
            <w:r>
              <w:rPr>
                <w:sz w:val="15"/>
              </w:rPr>
              <w:t>0.234</w:t>
            </w:r>
          </w:p>
        </w:tc>
        <w:tc>
          <w:tcPr>
            <w:tcW w:w="1393" w:type="dxa"/>
            <w:tcBorders>
              <w:top w:val="nil"/>
              <w:left w:val="nil"/>
              <w:bottom w:val="nil"/>
              <w:right w:val="nil"/>
            </w:tcBorders>
          </w:tcPr>
          <w:p w14:paraId="5E7E860A" w14:textId="77777777" w:rsidR="008A23F3" w:rsidRDefault="00000000">
            <w:pPr>
              <w:spacing w:after="0" w:line="240" w:lineRule="auto"/>
            </w:pPr>
            <w:r>
              <w:rPr>
                <w:sz w:val="15"/>
              </w:rPr>
              <w:t>-0.267</w:t>
            </w:r>
          </w:p>
        </w:tc>
        <w:tc>
          <w:tcPr>
            <w:tcW w:w="1393" w:type="dxa"/>
            <w:tcBorders>
              <w:top w:val="nil"/>
              <w:left w:val="nil"/>
              <w:bottom w:val="nil"/>
              <w:right w:val="nil"/>
            </w:tcBorders>
          </w:tcPr>
          <w:p w14:paraId="36E91BB4" w14:textId="77777777" w:rsidR="008A23F3" w:rsidRDefault="00000000">
            <w:pPr>
              <w:spacing w:after="0" w:line="240" w:lineRule="auto"/>
            </w:pPr>
            <w:r>
              <w:rPr>
                <w:sz w:val="15"/>
              </w:rPr>
              <w:t>-0.198</w:t>
            </w:r>
          </w:p>
        </w:tc>
        <w:tc>
          <w:tcPr>
            <w:tcW w:w="1393" w:type="dxa"/>
            <w:tcBorders>
              <w:top w:val="nil"/>
              <w:left w:val="nil"/>
              <w:bottom w:val="nil"/>
              <w:right w:val="nil"/>
            </w:tcBorders>
          </w:tcPr>
          <w:p w14:paraId="27D89BB6" w14:textId="77777777" w:rsidR="008A23F3" w:rsidRDefault="00000000">
            <w:pPr>
              <w:spacing w:after="0" w:line="240" w:lineRule="auto"/>
            </w:pPr>
            <w:r>
              <w:rPr>
                <w:sz w:val="15"/>
              </w:rPr>
              <w:t>-0.178</w:t>
            </w:r>
          </w:p>
        </w:tc>
        <w:tc>
          <w:tcPr>
            <w:tcW w:w="1393" w:type="dxa"/>
            <w:tcBorders>
              <w:top w:val="nil"/>
              <w:left w:val="nil"/>
              <w:bottom w:val="nil"/>
              <w:right w:val="nil"/>
            </w:tcBorders>
          </w:tcPr>
          <w:p w14:paraId="3BDA6E5B" w14:textId="77777777" w:rsidR="008A23F3" w:rsidRDefault="00000000">
            <w:pPr>
              <w:spacing w:after="0" w:line="240" w:lineRule="auto"/>
            </w:pPr>
            <w:r>
              <w:rPr>
                <w:sz w:val="15"/>
              </w:rPr>
              <w:t>0.145</w:t>
            </w:r>
          </w:p>
        </w:tc>
        <w:tc>
          <w:tcPr>
            <w:tcW w:w="1393" w:type="dxa"/>
            <w:tcBorders>
              <w:top w:val="nil"/>
              <w:left w:val="nil"/>
              <w:bottom w:val="nil"/>
              <w:right w:val="nil"/>
            </w:tcBorders>
          </w:tcPr>
          <w:p w14:paraId="45C87FB6" w14:textId="77777777" w:rsidR="008A23F3" w:rsidRDefault="00000000">
            <w:pPr>
              <w:spacing w:after="0" w:line="240" w:lineRule="auto"/>
            </w:pPr>
            <w:r>
              <w:rPr>
                <w:sz w:val="15"/>
              </w:rPr>
              <w:t>-0.156</w:t>
            </w:r>
          </w:p>
        </w:tc>
      </w:tr>
      <w:tr w:rsidR="008A23F3" w14:paraId="5A748E6C" w14:textId="77777777">
        <w:tc>
          <w:tcPr>
            <w:tcW w:w="1393" w:type="dxa"/>
            <w:tcBorders>
              <w:top w:val="nil"/>
              <w:left w:val="nil"/>
              <w:bottom w:val="nil"/>
              <w:right w:val="nil"/>
            </w:tcBorders>
          </w:tcPr>
          <w:p w14:paraId="7DAD4CC2" w14:textId="77777777" w:rsidR="008A23F3" w:rsidRDefault="00000000">
            <w:pPr>
              <w:spacing w:after="0" w:line="240" w:lineRule="auto"/>
            </w:pPr>
            <w:r>
              <w:rPr>
                <w:sz w:val="15"/>
              </w:rPr>
              <w:t>ACP5</w:t>
            </w:r>
          </w:p>
        </w:tc>
        <w:tc>
          <w:tcPr>
            <w:tcW w:w="1393" w:type="dxa"/>
            <w:tcBorders>
              <w:top w:val="nil"/>
              <w:left w:val="nil"/>
              <w:bottom w:val="nil"/>
              <w:right w:val="nil"/>
            </w:tcBorders>
          </w:tcPr>
          <w:p w14:paraId="7C66BCC3" w14:textId="77777777" w:rsidR="008A23F3" w:rsidRDefault="00000000">
            <w:pPr>
              <w:spacing w:after="0" w:line="240" w:lineRule="auto"/>
            </w:pPr>
            <w:r>
              <w:rPr>
                <w:sz w:val="15"/>
              </w:rPr>
              <w:t>-0.167</w:t>
            </w:r>
          </w:p>
        </w:tc>
        <w:tc>
          <w:tcPr>
            <w:tcW w:w="1393" w:type="dxa"/>
            <w:tcBorders>
              <w:top w:val="nil"/>
              <w:left w:val="nil"/>
              <w:bottom w:val="nil"/>
              <w:right w:val="nil"/>
            </w:tcBorders>
          </w:tcPr>
          <w:p w14:paraId="0C6482A6" w14:textId="77777777" w:rsidR="008A23F3" w:rsidRDefault="00000000">
            <w:pPr>
              <w:spacing w:after="0" w:line="240" w:lineRule="auto"/>
            </w:pPr>
            <w:r>
              <w:rPr>
                <w:sz w:val="15"/>
              </w:rPr>
              <w:t>0.289</w:t>
            </w:r>
          </w:p>
        </w:tc>
        <w:tc>
          <w:tcPr>
            <w:tcW w:w="1393" w:type="dxa"/>
            <w:tcBorders>
              <w:top w:val="nil"/>
              <w:left w:val="nil"/>
              <w:bottom w:val="nil"/>
              <w:right w:val="nil"/>
            </w:tcBorders>
          </w:tcPr>
          <w:p w14:paraId="06F4CCE3" w14:textId="77777777" w:rsidR="008A23F3" w:rsidRDefault="00000000">
            <w:pPr>
              <w:spacing w:after="0" w:line="240" w:lineRule="auto"/>
            </w:pPr>
            <w:r>
              <w:rPr>
                <w:sz w:val="15"/>
              </w:rPr>
              <w:t>0.334</w:t>
            </w:r>
          </w:p>
        </w:tc>
        <w:tc>
          <w:tcPr>
            <w:tcW w:w="1393" w:type="dxa"/>
            <w:tcBorders>
              <w:top w:val="nil"/>
              <w:left w:val="nil"/>
              <w:bottom w:val="nil"/>
              <w:right w:val="nil"/>
            </w:tcBorders>
          </w:tcPr>
          <w:p w14:paraId="7864C4E0" w14:textId="77777777" w:rsidR="008A23F3" w:rsidRDefault="00000000">
            <w:pPr>
              <w:spacing w:after="0" w:line="240" w:lineRule="auto"/>
            </w:pPr>
            <w:r>
              <w:rPr>
                <w:sz w:val="15"/>
              </w:rPr>
              <w:t>0.312</w:t>
            </w:r>
          </w:p>
        </w:tc>
        <w:tc>
          <w:tcPr>
            <w:tcW w:w="1393" w:type="dxa"/>
            <w:tcBorders>
              <w:top w:val="nil"/>
              <w:left w:val="nil"/>
              <w:bottom w:val="nil"/>
              <w:right w:val="nil"/>
            </w:tcBorders>
          </w:tcPr>
          <w:p w14:paraId="4CE1D037" w14:textId="77777777" w:rsidR="008A23F3" w:rsidRDefault="00000000">
            <w:pPr>
              <w:spacing w:after="0" w:line="240" w:lineRule="auto"/>
            </w:pPr>
            <w:r>
              <w:rPr>
                <w:sz w:val="15"/>
              </w:rPr>
              <w:t>0.167</w:t>
            </w:r>
          </w:p>
        </w:tc>
        <w:tc>
          <w:tcPr>
            <w:tcW w:w="1393" w:type="dxa"/>
            <w:tcBorders>
              <w:top w:val="nil"/>
              <w:left w:val="nil"/>
              <w:bottom w:val="nil"/>
              <w:right w:val="nil"/>
            </w:tcBorders>
          </w:tcPr>
          <w:p w14:paraId="0DFDBE27" w14:textId="77777777" w:rsidR="008A23F3" w:rsidRDefault="00000000">
            <w:pPr>
              <w:spacing w:after="0" w:line="240" w:lineRule="auto"/>
            </w:pPr>
            <w:r>
              <w:rPr>
                <w:sz w:val="15"/>
              </w:rPr>
              <w:t>0.278</w:t>
            </w:r>
          </w:p>
        </w:tc>
      </w:tr>
      <w:tr w:rsidR="008A23F3" w14:paraId="3205BBA1" w14:textId="77777777">
        <w:tc>
          <w:tcPr>
            <w:tcW w:w="1393" w:type="dxa"/>
            <w:tcBorders>
              <w:top w:val="nil"/>
              <w:left w:val="nil"/>
              <w:bottom w:val="nil"/>
              <w:right w:val="nil"/>
            </w:tcBorders>
          </w:tcPr>
          <w:p w14:paraId="44889E2D" w14:textId="77777777" w:rsidR="008A23F3" w:rsidRDefault="00000000">
            <w:pPr>
              <w:spacing w:after="0" w:line="240" w:lineRule="auto"/>
            </w:pPr>
            <w:r>
              <w:rPr>
                <w:sz w:val="15"/>
              </w:rPr>
              <w:t>BOK</w:t>
            </w:r>
          </w:p>
        </w:tc>
        <w:tc>
          <w:tcPr>
            <w:tcW w:w="1393" w:type="dxa"/>
            <w:tcBorders>
              <w:top w:val="nil"/>
              <w:left w:val="nil"/>
              <w:bottom w:val="nil"/>
              <w:right w:val="nil"/>
            </w:tcBorders>
          </w:tcPr>
          <w:p w14:paraId="4828EF20" w14:textId="77777777" w:rsidR="008A23F3" w:rsidRDefault="00000000">
            <w:pPr>
              <w:spacing w:after="0" w:line="240" w:lineRule="auto"/>
            </w:pPr>
            <w:r>
              <w:rPr>
                <w:sz w:val="15"/>
              </w:rPr>
              <w:t>0.189</w:t>
            </w:r>
          </w:p>
        </w:tc>
        <w:tc>
          <w:tcPr>
            <w:tcW w:w="1393" w:type="dxa"/>
            <w:tcBorders>
              <w:top w:val="nil"/>
              <w:left w:val="nil"/>
              <w:bottom w:val="nil"/>
              <w:right w:val="nil"/>
            </w:tcBorders>
          </w:tcPr>
          <w:p w14:paraId="656A831A" w14:textId="77777777" w:rsidR="008A23F3" w:rsidRDefault="00000000">
            <w:pPr>
              <w:spacing w:after="0" w:line="240" w:lineRule="auto"/>
            </w:pPr>
            <w:r>
              <w:rPr>
                <w:sz w:val="15"/>
              </w:rPr>
              <w:t>-0.234</w:t>
            </w:r>
          </w:p>
        </w:tc>
        <w:tc>
          <w:tcPr>
            <w:tcW w:w="1393" w:type="dxa"/>
            <w:tcBorders>
              <w:top w:val="nil"/>
              <w:left w:val="nil"/>
              <w:bottom w:val="nil"/>
              <w:right w:val="nil"/>
            </w:tcBorders>
          </w:tcPr>
          <w:p w14:paraId="42346C8A" w14:textId="77777777" w:rsidR="008A23F3" w:rsidRDefault="00000000">
            <w:pPr>
              <w:spacing w:after="0" w:line="240" w:lineRule="auto"/>
            </w:pPr>
            <w:r>
              <w:rPr>
                <w:sz w:val="15"/>
              </w:rPr>
              <w:t>-0.167</w:t>
            </w:r>
          </w:p>
        </w:tc>
        <w:tc>
          <w:tcPr>
            <w:tcW w:w="1393" w:type="dxa"/>
            <w:tcBorders>
              <w:top w:val="nil"/>
              <w:left w:val="nil"/>
              <w:bottom w:val="nil"/>
              <w:right w:val="nil"/>
            </w:tcBorders>
          </w:tcPr>
          <w:p w14:paraId="7034B9C7" w14:textId="77777777" w:rsidR="008A23F3" w:rsidRDefault="00000000">
            <w:pPr>
              <w:spacing w:after="0" w:line="240" w:lineRule="auto"/>
            </w:pPr>
            <w:r>
              <w:rPr>
                <w:sz w:val="15"/>
              </w:rPr>
              <w:t>-0.156</w:t>
            </w:r>
          </w:p>
        </w:tc>
        <w:tc>
          <w:tcPr>
            <w:tcW w:w="1393" w:type="dxa"/>
            <w:tcBorders>
              <w:top w:val="nil"/>
              <w:left w:val="nil"/>
              <w:bottom w:val="nil"/>
              <w:right w:val="nil"/>
            </w:tcBorders>
          </w:tcPr>
          <w:p w14:paraId="31C80AB8" w14:textId="77777777" w:rsidR="008A23F3" w:rsidRDefault="00000000">
            <w:pPr>
              <w:spacing w:after="0" w:line="240" w:lineRule="auto"/>
            </w:pPr>
            <w:r>
              <w:rPr>
                <w:sz w:val="15"/>
              </w:rPr>
              <w:t>0.134</w:t>
            </w:r>
          </w:p>
        </w:tc>
        <w:tc>
          <w:tcPr>
            <w:tcW w:w="1393" w:type="dxa"/>
            <w:tcBorders>
              <w:top w:val="nil"/>
              <w:left w:val="nil"/>
              <w:bottom w:val="nil"/>
              <w:right w:val="nil"/>
            </w:tcBorders>
          </w:tcPr>
          <w:p w14:paraId="624FFF65" w14:textId="77777777" w:rsidR="008A23F3" w:rsidRDefault="00000000">
            <w:pPr>
              <w:spacing w:after="0" w:line="240" w:lineRule="auto"/>
            </w:pPr>
            <w:r>
              <w:rPr>
                <w:sz w:val="15"/>
              </w:rPr>
              <w:t>-0.134</w:t>
            </w:r>
          </w:p>
        </w:tc>
      </w:tr>
      <w:tr w:rsidR="008A23F3" w14:paraId="472C4E83" w14:textId="77777777">
        <w:tc>
          <w:tcPr>
            <w:tcW w:w="1393" w:type="dxa"/>
            <w:tcBorders>
              <w:top w:val="nil"/>
              <w:left w:val="nil"/>
              <w:bottom w:val="single" w:sz="8" w:space="0" w:color="000000"/>
              <w:right w:val="nil"/>
            </w:tcBorders>
          </w:tcPr>
          <w:p w14:paraId="20FBE595" w14:textId="77777777" w:rsidR="008A23F3" w:rsidRDefault="00000000">
            <w:pPr>
              <w:spacing w:after="0" w:line="240" w:lineRule="auto"/>
            </w:pPr>
            <w:r>
              <w:rPr>
                <w:sz w:val="15"/>
              </w:rPr>
              <w:t>HIST1H4F</w:t>
            </w:r>
          </w:p>
        </w:tc>
        <w:tc>
          <w:tcPr>
            <w:tcW w:w="1393" w:type="dxa"/>
            <w:tcBorders>
              <w:top w:val="nil"/>
              <w:left w:val="nil"/>
              <w:bottom w:val="single" w:sz="8" w:space="0" w:color="000000"/>
              <w:right w:val="nil"/>
            </w:tcBorders>
          </w:tcPr>
          <w:p w14:paraId="7AA353A7" w14:textId="77777777" w:rsidR="008A23F3" w:rsidRDefault="00000000">
            <w:pPr>
              <w:spacing w:after="0" w:line="240" w:lineRule="auto"/>
            </w:pPr>
            <w:r>
              <w:rPr>
                <w:sz w:val="15"/>
              </w:rPr>
              <w:t>-0.123</w:t>
            </w:r>
          </w:p>
        </w:tc>
        <w:tc>
          <w:tcPr>
            <w:tcW w:w="1393" w:type="dxa"/>
            <w:tcBorders>
              <w:top w:val="nil"/>
              <w:left w:val="nil"/>
              <w:bottom w:val="single" w:sz="8" w:space="0" w:color="000000"/>
              <w:right w:val="nil"/>
            </w:tcBorders>
          </w:tcPr>
          <w:p w14:paraId="66CD154B" w14:textId="77777777" w:rsidR="008A23F3" w:rsidRDefault="00000000">
            <w:pPr>
              <w:spacing w:after="0" w:line="240" w:lineRule="auto"/>
            </w:pPr>
            <w:r>
              <w:rPr>
                <w:sz w:val="15"/>
              </w:rPr>
              <w:t>0.178</w:t>
            </w:r>
          </w:p>
        </w:tc>
        <w:tc>
          <w:tcPr>
            <w:tcW w:w="1393" w:type="dxa"/>
            <w:tcBorders>
              <w:top w:val="nil"/>
              <w:left w:val="nil"/>
              <w:bottom w:val="single" w:sz="8" w:space="0" w:color="000000"/>
              <w:right w:val="nil"/>
            </w:tcBorders>
          </w:tcPr>
          <w:p w14:paraId="64B6C02D" w14:textId="77777777" w:rsidR="008A23F3" w:rsidRDefault="00000000">
            <w:pPr>
              <w:spacing w:after="0" w:line="240" w:lineRule="auto"/>
            </w:pPr>
            <w:r>
              <w:rPr>
                <w:sz w:val="15"/>
              </w:rPr>
              <w:t>0.212</w:t>
            </w:r>
          </w:p>
        </w:tc>
        <w:tc>
          <w:tcPr>
            <w:tcW w:w="1393" w:type="dxa"/>
            <w:tcBorders>
              <w:top w:val="nil"/>
              <w:left w:val="nil"/>
              <w:bottom w:val="single" w:sz="8" w:space="0" w:color="000000"/>
              <w:right w:val="nil"/>
            </w:tcBorders>
          </w:tcPr>
          <w:p w14:paraId="51F767B2" w14:textId="77777777" w:rsidR="008A23F3" w:rsidRDefault="00000000">
            <w:pPr>
              <w:spacing w:after="0" w:line="240" w:lineRule="auto"/>
            </w:pPr>
            <w:r>
              <w:rPr>
                <w:sz w:val="15"/>
              </w:rPr>
              <w:t>0.189</w:t>
            </w:r>
          </w:p>
        </w:tc>
        <w:tc>
          <w:tcPr>
            <w:tcW w:w="1393" w:type="dxa"/>
            <w:tcBorders>
              <w:top w:val="nil"/>
              <w:left w:val="nil"/>
              <w:bottom w:val="single" w:sz="8" w:space="0" w:color="000000"/>
              <w:right w:val="nil"/>
            </w:tcBorders>
          </w:tcPr>
          <w:p w14:paraId="1B520057" w14:textId="77777777" w:rsidR="008A23F3" w:rsidRDefault="00000000">
            <w:pPr>
              <w:spacing w:after="0" w:line="240" w:lineRule="auto"/>
            </w:pPr>
            <w:r>
              <w:rPr>
                <w:sz w:val="15"/>
              </w:rPr>
              <w:t>0.123</w:t>
            </w:r>
          </w:p>
        </w:tc>
        <w:tc>
          <w:tcPr>
            <w:tcW w:w="1393" w:type="dxa"/>
            <w:tcBorders>
              <w:top w:val="nil"/>
              <w:left w:val="nil"/>
              <w:bottom w:val="single" w:sz="8" w:space="0" w:color="000000"/>
              <w:right w:val="nil"/>
            </w:tcBorders>
          </w:tcPr>
          <w:p w14:paraId="33E3D9EE" w14:textId="77777777" w:rsidR="008A23F3" w:rsidRDefault="00000000">
            <w:pPr>
              <w:spacing w:after="0" w:line="240" w:lineRule="auto"/>
            </w:pPr>
            <w:r>
              <w:rPr>
                <w:sz w:val="15"/>
              </w:rPr>
              <w:t>0.167</w:t>
            </w:r>
          </w:p>
        </w:tc>
      </w:tr>
    </w:tbl>
    <w:p w14:paraId="09CCC345" w14:textId="77777777" w:rsidR="008A23F3" w:rsidRDefault="00000000">
      <w:pPr>
        <w:spacing w:before="40"/>
      </w:pPr>
      <w:r>
        <w:rPr>
          <w:i/>
          <w:sz w:val="18"/>
        </w:rPr>
        <w:t>Note: Correlation coefficients are presented to describe immune-context associations across selected genes and inferred immune-cell signatures. These correlations are not direct cell-fraction measurements and should not be interpreted as evidence of causal immune-cell recruitment.</w:t>
      </w:r>
    </w:p>
    <w:p w14:paraId="0F6BF314" w14:textId="77777777" w:rsidR="008A23F3" w:rsidRDefault="00000000">
      <w:r>
        <w:br w:type="page"/>
      </w:r>
    </w:p>
    <w:p w14:paraId="3B5904E8" w14:textId="77777777" w:rsidR="008A23F3" w:rsidRDefault="00000000">
      <w:pPr>
        <w:spacing w:before="120" w:after="60"/>
      </w:pPr>
      <w:r>
        <w:rPr>
          <w:b/>
          <w:sz w:val="22"/>
        </w:rPr>
        <w:lastRenderedPageBreak/>
        <w:t>S5 Table. Computational attenuation analysis of the C1Q-associated spatial signal. (Part A of B)</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56D7E4CB" w14:textId="77777777">
        <w:tc>
          <w:tcPr>
            <w:tcW w:w="1393" w:type="dxa"/>
            <w:tcBorders>
              <w:top w:val="single" w:sz="8" w:space="0" w:color="000000"/>
              <w:left w:val="nil"/>
              <w:bottom w:val="single" w:sz="6" w:space="0" w:color="000000"/>
              <w:right w:val="nil"/>
            </w:tcBorders>
          </w:tcPr>
          <w:p w14:paraId="611E0C6D" w14:textId="77777777" w:rsidR="008A23F3" w:rsidRDefault="00000000">
            <w:pPr>
              <w:spacing w:after="0" w:line="240" w:lineRule="auto"/>
            </w:pPr>
            <w:r>
              <w:rPr>
                <w:b/>
                <w:sz w:val="15"/>
              </w:rPr>
              <w:t>Condition</w:t>
            </w:r>
          </w:p>
        </w:tc>
        <w:tc>
          <w:tcPr>
            <w:tcW w:w="1393" w:type="dxa"/>
            <w:tcBorders>
              <w:top w:val="single" w:sz="8" w:space="0" w:color="000000"/>
              <w:left w:val="nil"/>
              <w:bottom w:val="single" w:sz="6" w:space="0" w:color="000000"/>
              <w:right w:val="nil"/>
            </w:tcBorders>
          </w:tcPr>
          <w:p w14:paraId="58CF8AC3" w14:textId="77777777" w:rsidR="008A23F3" w:rsidRDefault="00000000">
            <w:pPr>
              <w:spacing w:after="0" w:line="240" w:lineRule="auto"/>
            </w:pPr>
            <w:r>
              <w:rPr>
                <w:b/>
                <w:sz w:val="15"/>
              </w:rPr>
              <w:t>Attenuation level</w:t>
            </w:r>
          </w:p>
        </w:tc>
        <w:tc>
          <w:tcPr>
            <w:tcW w:w="1393" w:type="dxa"/>
            <w:tcBorders>
              <w:top w:val="single" w:sz="8" w:space="0" w:color="000000"/>
              <w:left w:val="nil"/>
              <w:bottom w:val="single" w:sz="6" w:space="0" w:color="000000"/>
              <w:right w:val="nil"/>
            </w:tcBorders>
          </w:tcPr>
          <w:p w14:paraId="2D0B3A86" w14:textId="77777777" w:rsidR="008A23F3" w:rsidRDefault="00000000">
            <w:pPr>
              <w:spacing w:after="0" w:line="240" w:lineRule="auto"/>
            </w:pPr>
            <w:r>
              <w:rPr>
                <w:b/>
                <w:sz w:val="15"/>
              </w:rPr>
              <w:t>Moran's I</w:t>
            </w:r>
          </w:p>
        </w:tc>
        <w:tc>
          <w:tcPr>
            <w:tcW w:w="1393" w:type="dxa"/>
            <w:tcBorders>
              <w:top w:val="single" w:sz="8" w:space="0" w:color="000000"/>
              <w:left w:val="nil"/>
              <w:bottom w:val="single" w:sz="6" w:space="0" w:color="000000"/>
              <w:right w:val="nil"/>
            </w:tcBorders>
          </w:tcPr>
          <w:p w14:paraId="22D0FECC" w14:textId="77777777" w:rsidR="008A23F3" w:rsidRDefault="00000000">
            <w:pPr>
              <w:spacing w:after="0" w:line="240" w:lineRule="auto"/>
            </w:pPr>
            <w:r>
              <w:rPr>
                <w:b/>
                <w:sz w:val="15"/>
              </w:rPr>
              <w:t>CD8 proximity median distance</w:t>
            </w:r>
          </w:p>
        </w:tc>
        <w:tc>
          <w:tcPr>
            <w:tcW w:w="1393" w:type="dxa"/>
            <w:tcBorders>
              <w:top w:val="single" w:sz="8" w:space="0" w:color="000000"/>
              <w:left w:val="nil"/>
              <w:bottom w:val="single" w:sz="6" w:space="0" w:color="000000"/>
              <w:right w:val="nil"/>
            </w:tcBorders>
          </w:tcPr>
          <w:p w14:paraId="46CBA2F6" w14:textId="77777777" w:rsidR="008A23F3" w:rsidRDefault="00000000">
            <w:pPr>
              <w:spacing w:after="0" w:line="240" w:lineRule="auto"/>
            </w:pPr>
            <w:r>
              <w:rPr>
                <w:b/>
                <w:sz w:val="15"/>
              </w:rPr>
              <w:t>Risk score</w:t>
            </w:r>
          </w:p>
        </w:tc>
        <w:tc>
          <w:tcPr>
            <w:tcW w:w="1393" w:type="dxa"/>
            <w:tcBorders>
              <w:top w:val="single" w:sz="8" w:space="0" w:color="000000"/>
              <w:left w:val="nil"/>
              <w:bottom w:val="single" w:sz="6" w:space="0" w:color="000000"/>
              <w:right w:val="nil"/>
            </w:tcBorders>
          </w:tcPr>
          <w:p w14:paraId="0D37A2D1" w14:textId="77777777" w:rsidR="008A23F3" w:rsidRDefault="00000000">
            <w:pPr>
              <w:spacing w:after="0" w:line="240" w:lineRule="auto"/>
            </w:pPr>
            <w:r>
              <w:rPr>
                <w:b/>
                <w:sz w:val="15"/>
              </w:rPr>
              <w:t>Risk score Q75</w:t>
            </w:r>
          </w:p>
        </w:tc>
        <w:tc>
          <w:tcPr>
            <w:tcW w:w="1393" w:type="dxa"/>
            <w:tcBorders>
              <w:top w:val="single" w:sz="8" w:space="0" w:color="000000"/>
              <w:left w:val="nil"/>
              <w:bottom w:val="single" w:sz="6" w:space="0" w:color="000000"/>
              <w:right w:val="nil"/>
            </w:tcBorders>
          </w:tcPr>
          <w:p w14:paraId="2A6DF189" w14:textId="77777777" w:rsidR="008A23F3" w:rsidRDefault="00000000">
            <w:pPr>
              <w:spacing w:after="0" w:line="240" w:lineRule="auto"/>
            </w:pPr>
            <w:r>
              <w:rPr>
                <w:b/>
                <w:sz w:val="15"/>
              </w:rPr>
              <w:t>Delta Moran's I</w:t>
            </w:r>
          </w:p>
        </w:tc>
      </w:tr>
      <w:tr w:rsidR="008A23F3" w14:paraId="1DDDDD05" w14:textId="77777777">
        <w:tc>
          <w:tcPr>
            <w:tcW w:w="1393" w:type="dxa"/>
            <w:tcBorders>
              <w:top w:val="nil"/>
              <w:left w:val="nil"/>
              <w:bottom w:val="nil"/>
              <w:right w:val="nil"/>
            </w:tcBorders>
          </w:tcPr>
          <w:p w14:paraId="33711949" w14:textId="77777777" w:rsidR="008A23F3" w:rsidRDefault="00000000">
            <w:pPr>
              <w:spacing w:after="0" w:line="240" w:lineRule="auto"/>
            </w:pPr>
            <w:r>
              <w:rPr>
                <w:sz w:val="15"/>
              </w:rPr>
              <w:t>Baseline</w:t>
            </w:r>
          </w:p>
        </w:tc>
        <w:tc>
          <w:tcPr>
            <w:tcW w:w="1393" w:type="dxa"/>
            <w:tcBorders>
              <w:top w:val="nil"/>
              <w:left w:val="nil"/>
              <w:bottom w:val="nil"/>
              <w:right w:val="nil"/>
            </w:tcBorders>
          </w:tcPr>
          <w:p w14:paraId="14E3E1AF" w14:textId="77777777" w:rsidR="008A23F3" w:rsidRDefault="00000000">
            <w:pPr>
              <w:spacing w:after="0" w:line="240" w:lineRule="auto"/>
            </w:pPr>
            <w:r>
              <w:rPr>
                <w:sz w:val="15"/>
              </w:rPr>
              <w:t>0.000</w:t>
            </w:r>
          </w:p>
        </w:tc>
        <w:tc>
          <w:tcPr>
            <w:tcW w:w="1393" w:type="dxa"/>
            <w:tcBorders>
              <w:top w:val="nil"/>
              <w:left w:val="nil"/>
              <w:bottom w:val="nil"/>
              <w:right w:val="nil"/>
            </w:tcBorders>
          </w:tcPr>
          <w:p w14:paraId="0555BA17" w14:textId="77777777" w:rsidR="008A23F3" w:rsidRDefault="00000000">
            <w:pPr>
              <w:spacing w:after="0" w:line="240" w:lineRule="auto"/>
            </w:pPr>
            <w:r>
              <w:rPr>
                <w:sz w:val="15"/>
              </w:rPr>
              <w:t>0.542</w:t>
            </w:r>
          </w:p>
        </w:tc>
        <w:tc>
          <w:tcPr>
            <w:tcW w:w="1393" w:type="dxa"/>
            <w:tcBorders>
              <w:top w:val="nil"/>
              <w:left w:val="nil"/>
              <w:bottom w:val="nil"/>
              <w:right w:val="nil"/>
            </w:tcBorders>
          </w:tcPr>
          <w:p w14:paraId="44D0AAB8" w14:textId="77777777" w:rsidR="008A23F3" w:rsidRDefault="00000000">
            <w:pPr>
              <w:spacing w:after="0" w:line="240" w:lineRule="auto"/>
            </w:pPr>
            <w:r>
              <w:rPr>
                <w:sz w:val="15"/>
              </w:rPr>
              <w:t>366.000</w:t>
            </w:r>
          </w:p>
        </w:tc>
        <w:tc>
          <w:tcPr>
            <w:tcW w:w="1393" w:type="dxa"/>
            <w:tcBorders>
              <w:top w:val="nil"/>
              <w:left w:val="nil"/>
              <w:bottom w:val="nil"/>
              <w:right w:val="nil"/>
            </w:tcBorders>
          </w:tcPr>
          <w:p w14:paraId="14322EB0" w14:textId="77777777" w:rsidR="008A23F3" w:rsidRDefault="00000000">
            <w:pPr>
              <w:spacing w:after="0" w:line="240" w:lineRule="auto"/>
            </w:pPr>
            <w:r>
              <w:rPr>
                <w:sz w:val="15"/>
              </w:rPr>
              <w:t>0.000</w:t>
            </w:r>
          </w:p>
        </w:tc>
        <w:tc>
          <w:tcPr>
            <w:tcW w:w="1393" w:type="dxa"/>
            <w:tcBorders>
              <w:top w:val="nil"/>
              <w:left w:val="nil"/>
              <w:bottom w:val="nil"/>
              <w:right w:val="nil"/>
            </w:tcBorders>
          </w:tcPr>
          <w:p w14:paraId="6435C13F" w14:textId="77777777" w:rsidR="008A23F3" w:rsidRDefault="00000000">
            <w:pPr>
              <w:spacing w:after="0" w:line="240" w:lineRule="auto"/>
            </w:pPr>
            <w:r>
              <w:rPr>
                <w:sz w:val="15"/>
              </w:rPr>
              <w:t>0.246</w:t>
            </w:r>
          </w:p>
        </w:tc>
        <w:tc>
          <w:tcPr>
            <w:tcW w:w="1393" w:type="dxa"/>
            <w:tcBorders>
              <w:top w:val="nil"/>
              <w:left w:val="nil"/>
              <w:bottom w:val="nil"/>
              <w:right w:val="nil"/>
            </w:tcBorders>
          </w:tcPr>
          <w:p w14:paraId="7D436746" w14:textId="77777777" w:rsidR="008A23F3" w:rsidRDefault="00000000">
            <w:pPr>
              <w:spacing w:after="0" w:line="240" w:lineRule="auto"/>
            </w:pPr>
            <w:r>
              <w:rPr>
                <w:sz w:val="15"/>
              </w:rPr>
              <w:t>0.000</w:t>
            </w:r>
          </w:p>
        </w:tc>
      </w:tr>
      <w:tr w:rsidR="008A23F3" w14:paraId="30F59FA5" w14:textId="77777777">
        <w:tc>
          <w:tcPr>
            <w:tcW w:w="1393" w:type="dxa"/>
            <w:tcBorders>
              <w:top w:val="nil"/>
              <w:left w:val="nil"/>
              <w:bottom w:val="nil"/>
              <w:right w:val="nil"/>
            </w:tcBorders>
          </w:tcPr>
          <w:p w14:paraId="6374D491" w14:textId="77777777" w:rsidR="008A23F3" w:rsidRDefault="00000000">
            <w:pPr>
              <w:spacing w:after="0" w:line="240" w:lineRule="auto"/>
            </w:pPr>
            <w:r>
              <w:rPr>
                <w:sz w:val="15"/>
              </w:rPr>
              <w:t>C1Q attenuation 20%</w:t>
            </w:r>
          </w:p>
        </w:tc>
        <w:tc>
          <w:tcPr>
            <w:tcW w:w="1393" w:type="dxa"/>
            <w:tcBorders>
              <w:top w:val="nil"/>
              <w:left w:val="nil"/>
              <w:bottom w:val="nil"/>
              <w:right w:val="nil"/>
            </w:tcBorders>
          </w:tcPr>
          <w:p w14:paraId="140BB105" w14:textId="77777777" w:rsidR="008A23F3" w:rsidRDefault="00000000">
            <w:pPr>
              <w:spacing w:after="0" w:line="240" w:lineRule="auto"/>
            </w:pPr>
            <w:r>
              <w:rPr>
                <w:sz w:val="15"/>
              </w:rPr>
              <w:t>0.200</w:t>
            </w:r>
          </w:p>
        </w:tc>
        <w:tc>
          <w:tcPr>
            <w:tcW w:w="1393" w:type="dxa"/>
            <w:tcBorders>
              <w:top w:val="nil"/>
              <w:left w:val="nil"/>
              <w:bottom w:val="nil"/>
              <w:right w:val="nil"/>
            </w:tcBorders>
          </w:tcPr>
          <w:p w14:paraId="1F92C756" w14:textId="77777777" w:rsidR="008A23F3" w:rsidRDefault="00000000">
            <w:pPr>
              <w:spacing w:after="0" w:line="240" w:lineRule="auto"/>
            </w:pPr>
            <w:r>
              <w:rPr>
                <w:sz w:val="15"/>
              </w:rPr>
              <w:t>0.545</w:t>
            </w:r>
          </w:p>
        </w:tc>
        <w:tc>
          <w:tcPr>
            <w:tcW w:w="1393" w:type="dxa"/>
            <w:tcBorders>
              <w:top w:val="nil"/>
              <w:left w:val="nil"/>
              <w:bottom w:val="nil"/>
              <w:right w:val="nil"/>
            </w:tcBorders>
          </w:tcPr>
          <w:p w14:paraId="5CF602C3" w14:textId="77777777" w:rsidR="008A23F3" w:rsidRDefault="00000000">
            <w:pPr>
              <w:spacing w:after="0" w:line="240" w:lineRule="auto"/>
            </w:pPr>
            <w:r>
              <w:rPr>
                <w:sz w:val="15"/>
              </w:rPr>
              <w:t>366.000</w:t>
            </w:r>
          </w:p>
        </w:tc>
        <w:tc>
          <w:tcPr>
            <w:tcW w:w="1393" w:type="dxa"/>
            <w:tcBorders>
              <w:top w:val="nil"/>
              <w:left w:val="nil"/>
              <w:bottom w:val="nil"/>
              <w:right w:val="nil"/>
            </w:tcBorders>
          </w:tcPr>
          <w:p w14:paraId="64D4C87B" w14:textId="77777777" w:rsidR="008A23F3" w:rsidRDefault="00000000">
            <w:pPr>
              <w:spacing w:after="0" w:line="240" w:lineRule="auto"/>
            </w:pPr>
            <w:r>
              <w:rPr>
                <w:sz w:val="15"/>
              </w:rPr>
              <w:t>-0.035</w:t>
            </w:r>
          </w:p>
        </w:tc>
        <w:tc>
          <w:tcPr>
            <w:tcW w:w="1393" w:type="dxa"/>
            <w:tcBorders>
              <w:top w:val="nil"/>
              <w:left w:val="nil"/>
              <w:bottom w:val="nil"/>
              <w:right w:val="nil"/>
            </w:tcBorders>
          </w:tcPr>
          <w:p w14:paraId="521C0820" w14:textId="77777777" w:rsidR="008A23F3" w:rsidRDefault="00000000">
            <w:pPr>
              <w:spacing w:after="0" w:line="240" w:lineRule="auto"/>
            </w:pPr>
            <w:r>
              <w:rPr>
                <w:sz w:val="15"/>
              </w:rPr>
              <w:t>0.198</w:t>
            </w:r>
          </w:p>
        </w:tc>
        <w:tc>
          <w:tcPr>
            <w:tcW w:w="1393" w:type="dxa"/>
            <w:tcBorders>
              <w:top w:val="nil"/>
              <w:left w:val="nil"/>
              <w:bottom w:val="nil"/>
              <w:right w:val="nil"/>
            </w:tcBorders>
          </w:tcPr>
          <w:p w14:paraId="18708D9E" w14:textId="77777777" w:rsidR="008A23F3" w:rsidRDefault="00000000">
            <w:pPr>
              <w:spacing w:after="0" w:line="240" w:lineRule="auto"/>
            </w:pPr>
            <w:r>
              <w:rPr>
                <w:sz w:val="15"/>
              </w:rPr>
              <w:t>0.003</w:t>
            </w:r>
          </w:p>
        </w:tc>
      </w:tr>
      <w:tr w:rsidR="008A23F3" w14:paraId="6F13D04D" w14:textId="77777777">
        <w:tc>
          <w:tcPr>
            <w:tcW w:w="1393" w:type="dxa"/>
            <w:tcBorders>
              <w:top w:val="nil"/>
              <w:left w:val="nil"/>
              <w:bottom w:val="nil"/>
              <w:right w:val="nil"/>
            </w:tcBorders>
          </w:tcPr>
          <w:p w14:paraId="59FA4E16" w14:textId="77777777" w:rsidR="008A23F3" w:rsidRDefault="00000000">
            <w:pPr>
              <w:spacing w:after="0" w:line="240" w:lineRule="auto"/>
            </w:pPr>
            <w:r>
              <w:rPr>
                <w:sz w:val="15"/>
              </w:rPr>
              <w:t>C1Q attenuation 40%</w:t>
            </w:r>
          </w:p>
        </w:tc>
        <w:tc>
          <w:tcPr>
            <w:tcW w:w="1393" w:type="dxa"/>
            <w:tcBorders>
              <w:top w:val="nil"/>
              <w:left w:val="nil"/>
              <w:bottom w:val="nil"/>
              <w:right w:val="nil"/>
            </w:tcBorders>
          </w:tcPr>
          <w:p w14:paraId="72929754" w14:textId="77777777" w:rsidR="008A23F3" w:rsidRDefault="00000000">
            <w:pPr>
              <w:spacing w:after="0" w:line="240" w:lineRule="auto"/>
            </w:pPr>
            <w:r>
              <w:rPr>
                <w:sz w:val="15"/>
              </w:rPr>
              <w:t>0.400</w:t>
            </w:r>
          </w:p>
        </w:tc>
        <w:tc>
          <w:tcPr>
            <w:tcW w:w="1393" w:type="dxa"/>
            <w:tcBorders>
              <w:top w:val="nil"/>
              <w:left w:val="nil"/>
              <w:bottom w:val="nil"/>
              <w:right w:val="nil"/>
            </w:tcBorders>
          </w:tcPr>
          <w:p w14:paraId="7CC45C96" w14:textId="77777777" w:rsidR="008A23F3" w:rsidRDefault="00000000">
            <w:pPr>
              <w:spacing w:after="0" w:line="240" w:lineRule="auto"/>
            </w:pPr>
            <w:r>
              <w:rPr>
                <w:sz w:val="15"/>
              </w:rPr>
              <w:t>0.545</w:t>
            </w:r>
          </w:p>
        </w:tc>
        <w:tc>
          <w:tcPr>
            <w:tcW w:w="1393" w:type="dxa"/>
            <w:tcBorders>
              <w:top w:val="nil"/>
              <w:left w:val="nil"/>
              <w:bottom w:val="nil"/>
              <w:right w:val="nil"/>
            </w:tcBorders>
          </w:tcPr>
          <w:p w14:paraId="1420D610" w14:textId="77777777" w:rsidR="008A23F3" w:rsidRDefault="00000000">
            <w:pPr>
              <w:spacing w:after="0" w:line="240" w:lineRule="auto"/>
            </w:pPr>
            <w:r>
              <w:rPr>
                <w:sz w:val="15"/>
              </w:rPr>
              <w:t>366.000</w:t>
            </w:r>
          </w:p>
        </w:tc>
        <w:tc>
          <w:tcPr>
            <w:tcW w:w="1393" w:type="dxa"/>
            <w:tcBorders>
              <w:top w:val="nil"/>
              <w:left w:val="nil"/>
              <w:bottom w:val="nil"/>
              <w:right w:val="nil"/>
            </w:tcBorders>
          </w:tcPr>
          <w:p w14:paraId="4AC0E91F" w14:textId="77777777" w:rsidR="008A23F3" w:rsidRDefault="00000000">
            <w:pPr>
              <w:spacing w:after="0" w:line="240" w:lineRule="auto"/>
            </w:pPr>
            <w:r>
              <w:rPr>
                <w:sz w:val="15"/>
              </w:rPr>
              <w:t>-0.069</w:t>
            </w:r>
          </w:p>
        </w:tc>
        <w:tc>
          <w:tcPr>
            <w:tcW w:w="1393" w:type="dxa"/>
            <w:tcBorders>
              <w:top w:val="nil"/>
              <w:left w:val="nil"/>
              <w:bottom w:val="nil"/>
              <w:right w:val="nil"/>
            </w:tcBorders>
          </w:tcPr>
          <w:p w14:paraId="65BC24C6" w14:textId="77777777" w:rsidR="008A23F3" w:rsidRDefault="00000000">
            <w:pPr>
              <w:spacing w:after="0" w:line="240" w:lineRule="auto"/>
            </w:pPr>
            <w:r>
              <w:rPr>
                <w:sz w:val="15"/>
              </w:rPr>
              <w:t>0.149</w:t>
            </w:r>
          </w:p>
        </w:tc>
        <w:tc>
          <w:tcPr>
            <w:tcW w:w="1393" w:type="dxa"/>
            <w:tcBorders>
              <w:top w:val="nil"/>
              <w:left w:val="nil"/>
              <w:bottom w:val="nil"/>
              <w:right w:val="nil"/>
            </w:tcBorders>
          </w:tcPr>
          <w:p w14:paraId="7DDBA9F3" w14:textId="77777777" w:rsidR="008A23F3" w:rsidRDefault="00000000">
            <w:pPr>
              <w:spacing w:after="0" w:line="240" w:lineRule="auto"/>
            </w:pPr>
            <w:r>
              <w:rPr>
                <w:sz w:val="15"/>
              </w:rPr>
              <w:t>0.003</w:t>
            </w:r>
          </w:p>
        </w:tc>
      </w:tr>
      <w:tr w:rsidR="008A23F3" w14:paraId="2485028F" w14:textId="77777777">
        <w:tc>
          <w:tcPr>
            <w:tcW w:w="1393" w:type="dxa"/>
            <w:tcBorders>
              <w:top w:val="nil"/>
              <w:left w:val="nil"/>
              <w:bottom w:val="nil"/>
              <w:right w:val="nil"/>
            </w:tcBorders>
          </w:tcPr>
          <w:p w14:paraId="662B1215" w14:textId="77777777" w:rsidR="008A23F3" w:rsidRDefault="00000000">
            <w:pPr>
              <w:spacing w:after="0" w:line="240" w:lineRule="auto"/>
            </w:pPr>
            <w:r>
              <w:rPr>
                <w:sz w:val="15"/>
              </w:rPr>
              <w:t>C1Q attenuation 60%</w:t>
            </w:r>
          </w:p>
        </w:tc>
        <w:tc>
          <w:tcPr>
            <w:tcW w:w="1393" w:type="dxa"/>
            <w:tcBorders>
              <w:top w:val="nil"/>
              <w:left w:val="nil"/>
              <w:bottom w:val="nil"/>
              <w:right w:val="nil"/>
            </w:tcBorders>
          </w:tcPr>
          <w:p w14:paraId="1D619010" w14:textId="77777777" w:rsidR="008A23F3" w:rsidRDefault="00000000">
            <w:pPr>
              <w:spacing w:after="0" w:line="240" w:lineRule="auto"/>
            </w:pPr>
            <w:r>
              <w:rPr>
                <w:sz w:val="15"/>
              </w:rPr>
              <w:t>0.600</w:t>
            </w:r>
          </w:p>
        </w:tc>
        <w:tc>
          <w:tcPr>
            <w:tcW w:w="1393" w:type="dxa"/>
            <w:tcBorders>
              <w:top w:val="nil"/>
              <w:left w:val="nil"/>
              <w:bottom w:val="nil"/>
              <w:right w:val="nil"/>
            </w:tcBorders>
          </w:tcPr>
          <w:p w14:paraId="42E086E3" w14:textId="77777777" w:rsidR="008A23F3" w:rsidRDefault="00000000">
            <w:pPr>
              <w:spacing w:after="0" w:line="240" w:lineRule="auto"/>
            </w:pPr>
            <w:r>
              <w:rPr>
                <w:sz w:val="15"/>
              </w:rPr>
              <w:t>0.531</w:t>
            </w:r>
          </w:p>
        </w:tc>
        <w:tc>
          <w:tcPr>
            <w:tcW w:w="1393" w:type="dxa"/>
            <w:tcBorders>
              <w:top w:val="nil"/>
              <w:left w:val="nil"/>
              <w:bottom w:val="nil"/>
              <w:right w:val="nil"/>
            </w:tcBorders>
          </w:tcPr>
          <w:p w14:paraId="3AA37A79" w14:textId="77777777" w:rsidR="008A23F3" w:rsidRDefault="00000000">
            <w:pPr>
              <w:spacing w:after="0" w:line="240" w:lineRule="auto"/>
            </w:pPr>
            <w:r>
              <w:rPr>
                <w:sz w:val="15"/>
              </w:rPr>
              <w:t>366.001</w:t>
            </w:r>
          </w:p>
        </w:tc>
        <w:tc>
          <w:tcPr>
            <w:tcW w:w="1393" w:type="dxa"/>
            <w:tcBorders>
              <w:top w:val="nil"/>
              <w:left w:val="nil"/>
              <w:bottom w:val="nil"/>
              <w:right w:val="nil"/>
            </w:tcBorders>
          </w:tcPr>
          <w:p w14:paraId="2C9E3CCA" w14:textId="77777777" w:rsidR="008A23F3" w:rsidRDefault="00000000">
            <w:pPr>
              <w:spacing w:after="0" w:line="240" w:lineRule="auto"/>
            </w:pPr>
            <w:r>
              <w:rPr>
                <w:sz w:val="15"/>
              </w:rPr>
              <w:t>-0.104</w:t>
            </w:r>
          </w:p>
        </w:tc>
        <w:tc>
          <w:tcPr>
            <w:tcW w:w="1393" w:type="dxa"/>
            <w:tcBorders>
              <w:top w:val="nil"/>
              <w:left w:val="nil"/>
              <w:bottom w:val="nil"/>
              <w:right w:val="nil"/>
            </w:tcBorders>
          </w:tcPr>
          <w:p w14:paraId="4D8EDA23" w14:textId="77777777" w:rsidR="008A23F3" w:rsidRDefault="00000000">
            <w:pPr>
              <w:spacing w:after="0" w:line="240" w:lineRule="auto"/>
            </w:pPr>
            <w:r>
              <w:rPr>
                <w:sz w:val="15"/>
              </w:rPr>
              <w:t>0.104</w:t>
            </w:r>
          </w:p>
        </w:tc>
        <w:tc>
          <w:tcPr>
            <w:tcW w:w="1393" w:type="dxa"/>
            <w:tcBorders>
              <w:top w:val="nil"/>
              <w:left w:val="nil"/>
              <w:bottom w:val="nil"/>
              <w:right w:val="nil"/>
            </w:tcBorders>
          </w:tcPr>
          <w:p w14:paraId="7C5358DD" w14:textId="77777777" w:rsidR="008A23F3" w:rsidRDefault="00000000">
            <w:pPr>
              <w:spacing w:after="0" w:line="240" w:lineRule="auto"/>
            </w:pPr>
            <w:r>
              <w:rPr>
                <w:sz w:val="15"/>
              </w:rPr>
              <w:t>-0.011</w:t>
            </w:r>
          </w:p>
        </w:tc>
      </w:tr>
      <w:tr w:rsidR="008A23F3" w14:paraId="264DE825" w14:textId="77777777">
        <w:tc>
          <w:tcPr>
            <w:tcW w:w="1393" w:type="dxa"/>
            <w:tcBorders>
              <w:top w:val="nil"/>
              <w:left w:val="nil"/>
              <w:bottom w:val="single" w:sz="8" w:space="0" w:color="000000"/>
              <w:right w:val="nil"/>
            </w:tcBorders>
          </w:tcPr>
          <w:p w14:paraId="1DBFED8F" w14:textId="77777777" w:rsidR="008A23F3" w:rsidRDefault="00000000">
            <w:pPr>
              <w:spacing w:after="0" w:line="240" w:lineRule="auto"/>
            </w:pPr>
            <w:r>
              <w:rPr>
                <w:sz w:val="15"/>
              </w:rPr>
              <w:t>C1Q attenuation 80%</w:t>
            </w:r>
          </w:p>
        </w:tc>
        <w:tc>
          <w:tcPr>
            <w:tcW w:w="1393" w:type="dxa"/>
            <w:tcBorders>
              <w:top w:val="nil"/>
              <w:left w:val="nil"/>
              <w:bottom w:val="single" w:sz="8" w:space="0" w:color="000000"/>
              <w:right w:val="nil"/>
            </w:tcBorders>
          </w:tcPr>
          <w:p w14:paraId="670956F8" w14:textId="77777777" w:rsidR="008A23F3" w:rsidRDefault="00000000">
            <w:pPr>
              <w:spacing w:after="0" w:line="240" w:lineRule="auto"/>
            </w:pPr>
            <w:r>
              <w:rPr>
                <w:sz w:val="15"/>
              </w:rPr>
              <w:t>0.800</w:t>
            </w:r>
          </w:p>
        </w:tc>
        <w:tc>
          <w:tcPr>
            <w:tcW w:w="1393" w:type="dxa"/>
            <w:tcBorders>
              <w:top w:val="nil"/>
              <w:left w:val="nil"/>
              <w:bottom w:val="single" w:sz="8" w:space="0" w:color="000000"/>
              <w:right w:val="nil"/>
            </w:tcBorders>
          </w:tcPr>
          <w:p w14:paraId="6C5A67FE" w14:textId="77777777" w:rsidR="008A23F3" w:rsidRDefault="00000000">
            <w:pPr>
              <w:spacing w:after="0" w:line="240" w:lineRule="auto"/>
            </w:pPr>
            <w:r>
              <w:rPr>
                <w:sz w:val="15"/>
              </w:rPr>
              <w:t>0.441</w:t>
            </w:r>
          </w:p>
        </w:tc>
        <w:tc>
          <w:tcPr>
            <w:tcW w:w="1393" w:type="dxa"/>
            <w:tcBorders>
              <w:top w:val="nil"/>
              <w:left w:val="nil"/>
              <w:bottom w:val="single" w:sz="8" w:space="0" w:color="000000"/>
              <w:right w:val="nil"/>
            </w:tcBorders>
          </w:tcPr>
          <w:p w14:paraId="63547DCC" w14:textId="77777777" w:rsidR="008A23F3" w:rsidRDefault="00000000">
            <w:pPr>
              <w:spacing w:after="0" w:line="240" w:lineRule="auto"/>
            </w:pPr>
            <w:r>
              <w:rPr>
                <w:sz w:val="15"/>
              </w:rPr>
              <w:t>366.399</w:t>
            </w:r>
          </w:p>
        </w:tc>
        <w:tc>
          <w:tcPr>
            <w:tcW w:w="1393" w:type="dxa"/>
            <w:tcBorders>
              <w:top w:val="nil"/>
              <w:left w:val="nil"/>
              <w:bottom w:val="single" w:sz="8" w:space="0" w:color="000000"/>
              <w:right w:val="nil"/>
            </w:tcBorders>
          </w:tcPr>
          <w:p w14:paraId="3B6AE522" w14:textId="77777777" w:rsidR="008A23F3" w:rsidRDefault="00000000">
            <w:pPr>
              <w:spacing w:after="0" w:line="240" w:lineRule="auto"/>
            </w:pPr>
            <w:r>
              <w:rPr>
                <w:sz w:val="15"/>
              </w:rPr>
              <w:t>-0.139</w:t>
            </w:r>
          </w:p>
        </w:tc>
        <w:tc>
          <w:tcPr>
            <w:tcW w:w="1393" w:type="dxa"/>
            <w:tcBorders>
              <w:top w:val="nil"/>
              <w:left w:val="nil"/>
              <w:bottom w:val="single" w:sz="8" w:space="0" w:color="000000"/>
              <w:right w:val="nil"/>
            </w:tcBorders>
          </w:tcPr>
          <w:p w14:paraId="0EE52405" w14:textId="77777777" w:rsidR="008A23F3" w:rsidRDefault="00000000">
            <w:pPr>
              <w:spacing w:after="0" w:line="240" w:lineRule="auto"/>
            </w:pPr>
            <w:r>
              <w:rPr>
                <w:sz w:val="15"/>
              </w:rPr>
              <w:t>0.050</w:t>
            </w:r>
          </w:p>
        </w:tc>
        <w:tc>
          <w:tcPr>
            <w:tcW w:w="1393" w:type="dxa"/>
            <w:tcBorders>
              <w:top w:val="nil"/>
              <w:left w:val="nil"/>
              <w:bottom w:val="single" w:sz="8" w:space="0" w:color="000000"/>
              <w:right w:val="nil"/>
            </w:tcBorders>
          </w:tcPr>
          <w:p w14:paraId="07A37F0E" w14:textId="77777777" w:rsidR="008A23F3" w:rsidRDefault="00000000">
            <w:pPr>
              <w:spacing w:after="0" w:line="240" w:lineRule="auto"/>
            </w:pPr>
            <w:r>
              <w:rPr>
                <w:sz w:val="15"/>
              </w:rPr>
              <w:t>-0.101</w:t>
            </w:r>
          </w:p>
        </w:tc>
      </w:tr>
    </w:tbl>
    <w:p w14:paraId="15CFA5CA" w14:textId="77777777" w:rsidR="008A23F3" w:rsidRDefault="00000000">
      <w:pPr>
        <w:spacing w:before="120" w:after="60"/>
      </w:pPr>
      <w:r>
        <w:rPr>
          <w:b/>
          <w:sz w:val="22"/>
        </w:rPr>
        <w:t>S5 Table. Computational attenuation analysis of the C1Q-associated spatial signal. (Part B of B)</w:t>
      </w:r>
    </w:p>
    <w:tbl>
      <w:tblPr>
        <w:tblW w:w="0" w:type="auto"/>
        <w:tblLook w:val="04A0" w:firstRow="1" w:lastRow="0" w:firstColumn="1" w:lastColumn="0" w:noHBand="0" w:noVBand="1"/>
      </w:tblPr>
      <w:tblGrid>
        <w:gridCol w:w="1625"/>
        <w:gridCol w:w="1625"/>
        <w:gridCol w:w="1625"/>
        <w:gridCol w:w="1625"/>
        <w:gridCol w:w="1625"/>
        <w:gridCol w:w="1625"/>
      </w:tblGrid>
      <w:tr w:rsidR="008A23F3" w14:paraId="029C59C4" w14:textId="77777777">
        <w:tc>
          <w:tcPr>
            <w:tcW w:w="1625" w:type="dxa"/>
            <w:tcBorders>
              <w:top w:val="single" w:sz="8" w:space="0" w:color="000000"/>
              <w:left w:val="nil"/>
              <w:bottom w:val="single" w:sz="6" w:space="0" w:color="000000"/>
              <w:right w:val="nil"/>
            </w:tcBorders>
          </w:tcPr>
          <w:p w14:paraId="5A1801C2" w14:textId="77777777" w:rsidR="008A23F3" w:rsidRDefault="00000000">
            <w:pPr>
              <w:spacing w:after="0" w:line="240" w:lineRule="auto"/>
            </w:pPr>
            <w:r>
              <w:rPr>
                <w:b/>
                <w:sz w:val="17"/>
              </w:rPr>
              <w:t>Condition</w:t>
            </w:r>
          </w:p>
        </w:tc>
        <w:tc>
          <w:tcPr>
            <w:tcW w:w="1625" w:type="dxa"/>
            <w:tcBorders>
              <w:top w:val="single" w:sz="8" w:space="0" w:color="000000"/>
              <w:left w:val="nil"/>
              <w:bottom w:val="single" w:sz="6" w:space="0" w:color="000000"/>
              <w:right w:val="nil"/>
            </w:tcBorders>
          </w:tcPr>
          <w:p w14:paraId="66086556" w14:textId="77777777" w:rsidR="008A23F3" w:rsidRDefault="00000000">
            <w:pPr>
              <w:spacing w:after="0" w:line="240" w:lineRule="auto"/>
            </w:pPr>
            <w:r>
              <w:rPr>
                <w:b/>
                <w:sz w:val="17"/>
              </w:rPr>
              <w:t>Delta CD8 proximity</w:t>
            </w:r>
          </w:p>
        </w:tc>
        <w:tc>
          <w:tcPr>
            <w:tcW w:w="1625" w:type="dxa"/>
            <w:tcBorders>
              <w:top w:val="single" w:sz="8" w:space="0" w:color="000000"/>
              <w:left w:val="nil"/>
              <w:bottom w:val="single" w:sz="6" w:space="0" w:color="000000"/>
              <w:right w:val="nil"/>
            </w:tcBorders>
          </w:tcPr>
          <w:p w14:paraId="6B2489BA" w14:textId="77777777" w:rsidR="008A23F3" w:rsidRDefault="00000000">
            <w:pPr>
              <w:spacing w:after="0" w:line="240" w:lineRule="auto"/>
            </w:pPr>
            <w:r>
              <w:rPr>
                <w:b/>
                <w:sz w:val="17"/>
              </w:rPr>
              <w:t>Delta Risk score</w:t>
            </w:r>
          </w:p>
        </w:tc>
        <w:tc>
          <w:tcPr>
            <w:tcW w:w="1625" w:type="dxa"/>
            <w:tcBorders>
              <w:top w:val="single" w:sz="8" w:space="0" w:color="000000"/>
              <w:left w:val="nil"/>
              <w:bottom w:val="single" w:sz="6" w:space="0" w:color="000000"/>
              <w:right w:val="nil"/>
            </w:tcBorders>
          </w:tcPr>
          <w:p w14:paraId="73C49D94" w14:textId="77777777" w:rsidR="008A23F3" w:rsidRDefault="00000000">
            <w:pPr>
              <w:spacing w:after="0" w:line="240" w:lineRule="auto"/>
            </w:pPr>
            <w:r>
              <w:rPr>
                <w:b/>
                <w:sz w:val="17"/>
              </w:rPr>
              <w:t>% change Moran's I</w:t>
            </w:r>
          </w:p>
        </w:tc>
        <w:tc>
          <w:tcPr>
            <w:tcW w:w="1625" w:type="dxa"/>
            <w:tcBorders>
              <w:top w:val="single" w:sz="8" w:space="0" w:color="000000"/>
              <w:left w:val="nil"/>
              <w:bottom w:val="single" w:sz="6" w:space="0" w:color="000000"/>
              <w:right w:val="nil"/>
            </w:tcBorders>
          </w:tcPr>
          <w:p w14:paraId="58DE1E17" w14:textId="77777777" w:rsidR="008A23F3" w:rsidRDefault="00000000">
            <w:pPr>
              <w:spacing w:after="0" w:line="240" w:lineRule="auto"/>
            </w:pPr>
            <w:r>
              <w:rPr>
                <w:b/>
                <w:sz w:val="17"/>
              </w:rPr>
              <w:t>% change CD8 proximity</w:t>
            </w:r>
          </w:p>
        </w:tc>
        <w:tc>
          <w:tcPr>
            <w:tcW w:w="1625" w:type="dxa"/>
            <w:tcBorders>
              <w:top w:val="single" w:sz="8" w:space="0" w:color="000000"/>
              <w:left w:val="nil"/>
              <w:bottom w:val="single" w:sz="6" w:space="0" w:color="000000"/>
              <w:right w:val="nil"/>
            </w:tcBorders>
          </w:tcPr>
          <w:p w14:paraId="5C3544C6" w14:textId="77777777" w:rsidR="008A23F3" w:rsidRDefault="00000000">
            <w:pPr>
              <w:spacing w:after="0" w:line="240" w:lineRule="auto"/>
            </w:pPr>
            <w:r>
              <w:rPr>
                <w:b/>
                <w:sz w:val="17"/>
              </w:rPr>
              <w:t>% change Risk score</w:t>
            </w:r>
          </w:p>
        </w:tc>
      </w:tr>
      <w:tr w:rsidR="008A23F3" w14:paraId="5C1C6A03" w14:textId="77777777">
        <w:tc>
          <w:tcPr>
            <w:tcW w:w="1625" w:type="dxa"/>
            <w:tcBorders>
              <w:top w:val="nil"/>
              <w:left w:val="nil"/>
              <w:bottom w:val="nil"/>
              <w:right w:val="nil"/>
            </w:tcBorders>
          </w:tcPr>
          <w:p w14:paraId="432C7504" w14:textId="77777777" w:rsidR="008A23F3" w:rsidRDefault="00000000">
            <w:pPr>
              <w:spacing w:after="0" w:line="240" w:lineRule="auto"/>
            </w:pPr>
            <w:r>
              <w:rPr>
                <w:sz w:val="17"/>
              </w:rPr>
              <w:t>Baseline</w:t>
            </w:r>
          </w:p>
        </w:tc>
        <w:tc>
          <w:tcPr>
            <w:tcW w:w="1625" w:type="dxa"/>
            <w:tcBorders>
              <w:top w:val="nil"/>
              <w:left w:val="nil"/>
              <w:bottom w:val="nil"/>
              <w:right w:val="nil"/>
            </w:tcBorders>
          </w:tcPr>
          <w:p w14:paraId="1B91F8DE" w14:textId="77777777" w:rsidR="008A23F3" w:rsidRDefault="00000000">
            <w:pPr>
              <w:spacing w:after="0" w:line="240" w:lineRule="auto"/>
            </w:pPr>
            <w:r>
              <w:rPr>
                <w:sz w:val="17"/>
              </w:rPr>
              <w:t>0.000</w:t>
            </w:r>
          </w:p>
        </w:tc>
        <w:tc>
          <w:tcPr>
            <w:tcW w:w="1625" w:type="dxa"/>
            <w:tcBorders>
              <w:top w:val="nil"/>
              <w:left w:val="nil"/>
              <w:bottom w:val="nil"/>
              <w:right w:val="nil"/>
            </w:tcBorders>
          </w:tcPr>
          <w:p w14:paraId="4A052208" w14:textId="77777777" w:rsidR="008A23F3" w:rsidRDefault="00000000">
            <w:pPr>
              <w:spacing w:after="0" w:line="240" w:lineRule="auto"/>
            </w:pPr>
            <w:r>
              <w:rPr>
                <w:sz w:val="17"/>
              </w:rPr>
              <w:t>0.000</w:t>
            </w:r>
          </w:p>
        </w:tc>
        <w:tc>
          <w:tcPr>
            <w:tcW w:w="1625" w:type="dxa"/>
            <w:tcBorders>
              <w:top w:val="nil"/>
              <w:left w:val="nil"/>
              <w:bottom w:val="nil"/>
              <w:right w:val="nil"/>
            </w:tcBorders>
          </w:tcPr>
          <w:p w14:paraId="41F76E63" w14:textId="77777777" w:rsidR="008A23F3" w:rsidRDefault="00000000">
            <w:pPr>
              <w:spacing w:after="0" w:line="240" w:lineRule="auto"/>
            </w:pPr>
            <w:r>
              <w:rPr>
                <w:sz w:val="17"/>
              </w:rPr>
              <w:t>0.000</w:t>
            </w:r>
          </w:p>
        </w:tc>
        <w:tc>
          <w:tcPr>
            <w:tcW w:w="1625" w:type="dxa"/>
            <w:tcBorders>
              <w:top w:val="nil"/>
              <w:left w:val="nil"/>
              <w:bottom w:val="nil"/>
              <w:right w:val="nil"/>
            </w:tcBorders>
          </w:tcPr>
          <w:p w14:paraId="4C52B1DE" w14:textId="77777777" w:rsidR="008A23F3" w:rsidRDefault="00000000">
            <w:pPr>
              <w:spacing w:after="0" w:line="240" w:lineRule="auto"/>
            </w:pPr>
            <w:r>
              <w:rPr>
                <w:sz w:val="17"/>
              </w:rPr>
              <w:t>0.000</w:t>
            </w:r>
          </w:p>
        </w:tc>
        <w:tc>
          <w:tcPr>
            <w:tcW w:w="1625" w:type="dxa"/>
            <w:tcBorders>
              <w:top w:val="nil"/>
              <w:left w:val="nil"/>
              <w:bottom w:val="nil"/>
              <w:right w:val="nil"/>
            </w:tcBorders>
          </w:tcPr>
          <w:p w14:paraId="1B7E6CB0" w14:textId="77777777" w:rsidR="008A23F3" w:rsidRDefault="00000000">
            <w:pPr>
              <w:spacing w:after="0" w:line="240" w:lineRule="auto"/>
            </w:pPr>
            <w:r>
              <w:rPr>
                <w:sz w:val="17"/>
              </w:rPr>
              <w:t>Not estimated</w:t>
            </w:r>
          </w:p>
        </w:tc>
      </w:tr>
      <w:tr w:rsidR="008A23F3" w14:paraId="6A8412AC" w14:textId="77777777">
        <w:tc>
          <w:tcPr>
            <w:tcW w:w="1625" w:type="dxa"/>
            <w:tcBorders>
              <w:top w:val="nil"/>
              <w:left w:val="nil"/>
              <w:bottom w:val="nil"/>
              <w:right w:val="nil"/>
            </w:tcBorders>
          </w:tcPr>
          <w:p w14:paraId="491BD945" w14:textId="77777777" w:rsidR="008A23F3" w:rsidRDefault="00000000">
            <w:pPr>
              <w:spacing w:after="0" w:line="240" w:lineRule="auto"/>
            </w:pPr>
            <w:r>
              <w:rPr>
                <w:sz w:val="17"/>
              </w:rPr>
              <w:t>C1Q attenuation 20%</w:t>
            </w:r>
          </w:p>
        </w:tc>
        <w:tc>
          <w:tcPr>
            <w:tcW w:w="1625" w:type="dxa"/>
            <w:tcBorders>
              <w:top w:val="nil"/>
              <w:left w:val="nil"/>
              <w:bottom w:val="nil"/>
              <w:right w:val="nil"/>
            </w:tcBorders>
          </w:tcPr>
          <w:p w14:paraId="4C6B0049" w14:textId="77777777" w:rsidR="008A23F3" w:rsidRDefault="00000000">
            <w:pPr>
              <w:spacing w:after="0" w:line="240" w:lineRule="auto"/>
            </w:pPr>
            <w:r>
              <w:rPr>
                <w:sz w:val="17"/>
              </w:rPr>
              <w:t>0.000</w:t>
            </w:r>
          </w:p>
        </w:tc>
        <w:tc>
          <w:tcPr>
            <w:tcW w:w="1625" w:type="dxa"/>
            <w:tcBorders>
              <w:top w:val="nil"/>
              <w:left w:val="nil"/>
              <w:bottom w:val="nil"/>
              <w:right w:val="nil"/>
            </w:tcBorders>
          </w:tcPr>
          <w:p w14:paraId="3FF6D0A7" w14:textId="77777777" w:rsidR="008A23F3" w:rsidRDefault="00000000">
            <w:pPr>
              <w:spacing w:after="0" w:line="240" w:lineRule="auto"/>
            </w:pPr>
            <w:r>
              <w:rPr>
                <w:sz w:val="17"/>
              </w:rPr>
              <w:t>-0.035</w:t>
            </w:r>
          </w:p>
        </w:tc>
        <w:tc>
          <w:tcPr>
            <w:tcW w:w="1625" w:type="dxa"/>
            <w:tcBorders>
              <w:top w:val="nil"/>
              <w:left w:val="nil"/>
              <w:bottom w:val="nil"/>
              <w:right w:val="nil"/>
            </w:tcBorders>
          </w:tcPr>
          <w:p w14:paraId="7AAF723A" w14:textId="77777777" w:rsidR="008A23F3" w:rsidRDefault="00000000">
            <w:pPr>
              <w:spacing w:after="0" w:line="240" w:lineRule="auto"/>
            </w:pPr>
            <w:r>
              <w:rPr>
                <w:sz w:val="17"/>
              </w:rPr>
              <w:t>0.533</w:t>
            </w:r>
          </w:p>
        </w:tc>
        <w:tc>
          <w:tcPr>
            <w:tcW w:w="1625" w:type="dxa"/>
            <w:tcBorders>
              <w:top w:val="nil"/>
              <w:left w:val="nil"/>
              <w:bottom w:val="nil"/>
              <w:right w:val="nil"/>
            </w:tcBorders>
          </w:tcPr>
          <w:p w14:paraId="37BE19ED" w14:textId="77777777" w:rsidR="008A23F3" w:rsidRDefault="00000000">
            <w:pPr>
              <w:spacing w:after="0" w:line="240" w:lineRule="auto"/>
            </w:pPr>
            <w:r>
              <w:rPr>
                <w:sz w:val="17"/>
              </w:rPr>
              <w:t>0.000</w:t>
            </w:r>
          </w:p>
        </w:tc>
        <w:tc>
          <w:tcPr>
            <w:tcW w:w="1625" w:type="dxa"/>
            <w:tcBorders>
              <w:top w:val="nil"/>
              <w:left w:val="nil"/>
              <w:bottom w:val="nil"/>
              <w:right w:val="nil"/>
            </w:tcBorders>
          </w:tcPr>
          <w:p w14:paraId="12F56082" w14:textId="77777777" w:rsidR="008A23F3" w:rsidRDefault="00000000">
            <w:pPr>
              <w:spacing w:after="0" w:line="240" w:lineRule="auto"/>
            </w:pPr>
            <w:r>
              <w:rPr>
                <w:sz w:val="17"/>
              </w:rPr>
              <w:t>Not estimated</w:t>
            </w:r>
          </w:p>
        </w:tc>
      </w:tr>
      <w:tr w:rsidR="008A23F3" w14:paraId="0F8DBB19" w14:textId="77777777">
        <w:tc>
          <w:tcPr>
            <w:tcW w:w="1625" w:type="dxa"/>
            <w:tcBorders>
              <w:top w:val="nil"/>
              <w:left w:val="nil"/>
              <w:bottom w:val="nil"/>
              <w:right w:val="nil"/>
            </w:tcBorders>
          </w:tcPr>
          <w:p w14:paraId="67CD3A35" w14:textId="77777777" w:rsidR="008A23F3" w:rsidRDefault="00000000">
            <w:pPr>
              <w:spacing w:after="0" w:line="240" w:lineRule="auto"/>
            </w:pPr>
            <w:r>
              <w:rPr>
                <w:sz w:val="17"/>
              </w:rPr>
              <w:t>C1Q attenuation 40%</w:t>
            </w:r>
          </w:p>
        </w:tc>
        <w:tc>
          <w:tcPr>
            <w:tcW w:w="1625" w:type="dxa"/>
            <w:tcBorders>
              <w:top w:val="nil"/>
              <w:left w:val="nil"/>
              <w:bottom w:val="nil"/>
              <w:right w:val="nil"/>
            </w:tcBorders>
          </w:tcPr>
          <w:p w14:paraId="473EE868" w14:textId="77777777" w:rsidR="008A23F3" w:rsidRDefault="00000000">
            <w:pPr>
              <w:spacing w:after="0" w:line="240" w:lineRule="auto"/>
            </w:pPr>
            <w:r>
              <w:rPr>
                <w:sz w:val="17"/>
              </w:rPr>
              <w:t>0.000</w:t>
            </w:r>
          </w:p>
        </w:tc>
        <w:tc>
          <w:tcPr>
            <w:tcW w:w="1625" w:type="dxa"/>
            <w:tcBorders>
              <w:top w:val="nil"/>
              <w:left w:val="nil"/>
              <w:bottom w:val="nil"/>
              <w:right w:val="nil"/>
            </w:tcBorders>
          </w:tcPr>
          <w:p w14:paraId="5366BFDD" w14:textId="77777777" w:rsidR="008A23F3" w:rsidRDefault="00000000">
            <w:pPr>
              <w:spacing w:after="0" w:line="240" w:lineRule="auto"/>
            </w:pPr>
            <w:r>
              <w:rPr>
                <w:sz w:val="17"/>
              </w:rPr>
              <w:t>-0.069</w:t>
            </w:r>
          </w:p>
        </w:tc>
        <w:tc>
          <w:tcPr>
            <w:tcW w:w="1625" w:type="dxa"/>
            <w:tcBorders>
              <w:top w:val="nil"/>
              <w:left w:val="nil"/>
              <w:bottom w:val="nil"/>
              <w:right w:val="nil"/>
            </w:tcBorders>
          </w:tcPr>
          <w:p w14:paraId="27DB5236" w14:textId="77777777" w:rsidR="008A23F3" w:rsidRDefault="00000000">
            <w:pPr>
              <w:spacing w:after="0" w:line="240" w:lineRule="auto"/>
            </w:pPr>
            <w:r>
              <w:rPr>
                <w:sz w:val="17"/>
              </w:rPr>
              <w:t>0.578</w:t>
            </w:r>
          </w:p>
        </w:tc>
        <w:tc>
          <w:tcPr>
            <w:tcW w:w="1625" w:type="dxa"/>
            <w:tcBorders>
              <w:top w:val="nil"/>
              <w:left w:val="nil"/>
              <w:bottom w:val="nil"/>
              <w:right w:val="nil"/>
            </w:tcBorders>
          </w:tcPr>
          <w:p w14:paraId="23ED9BB0" w14:textId="77777777" w:rsidR="008A23F3" w:rsidRDefault="00000000">
            <w:pPr>
              <w:spacing w:after="0" w:line="240" w:lineRule="auto"/>
            </w:pPr>
            <w:r>
              <w:rPr>
                <w:sz w:val="17"/>
              </w:rPr>
              <w:t>0.000</w:t>
            </w:r>
          </w:p>
        </w:tc>
        <w:tc>
          <w:tcPr>
            <w:tcW w:w="1625" w:type="dxa"/>
            <w:tcBorders>
              <w:top w:val="nil"/>
              <w:left w:val="nil"/>
              <w:bottom w:val="nil"/>
              <w:right w:val="nil"/>
            </w:tcBorders>
          </w:tcPr>
          <w:p w14:paraId="6D7A8002" w14:textId="77777777" w:rsidR="008A23F3" w:rsidRDefault="00000000">
            <w:pPr>
              <w:spacing w:after="0" w:line="240" w:lineRule="auto"/>
            </w:pPr>
            <w:r>
              <w:rPr>
                <w:sz w:val="17"/>
              </w:rPr>
              <w:t>Not estimated</w:t>
            </w:r>
          </w:p>
        </w:tc>
      </w:tr>
      <w:tr w:rsidR="008A23F3" w14:paraId="2A516B63" w14:textId="77777777">
        <w:tc>
          <w:tcPr>
            <w:tcW w:w="1625" w:type="dxa"/>
            <w:tcBorders>
              <w:top w:val="nil"/>
              <w:left w:val="nil"/>
              <w:bottom w:val="nil"/>
              <w:right w:val="nil"/>
            </w:tcBorders>
          </w:tcPr>
          <w:p w14:paraId="4B4F76FD" w14:textId="77777777" w:rsidR="008A23F3" w:rsidRDefault="00000000">
            <w:pPr>
              <w:spacing w:after="0" w:line="240" w:lineRule="auto"/>
            </w:pPr>
            <w:r>
              <w:rPr>
                <w:sz w:val="17"/>
              </w:rPr>
              <w:t>C1Q attenuation 60%</w:t>
            </w:r>
          </w:p>
        </w:tc>
        <w:tc>
          <w:tcPr>
            <w:tcW w:w="1625" w:type="dxa"/>
            <w:tcBorders>
              <w:top w:val="nil"/>
              <w:left w:val="nil"/>
              <w:bottom w:val="nil"/>
              <w:right w:val="nil"/>
            </w:tcBorders>
          </w:tcPr>
          <w:p w14:paraId="429497A2" w14:textId="77777777" w:rsidR="008A23F3" w:rsidRDefault="00000000">
            <w:pPr>
              <w:spacing w:after="0" w:line="240" w:lineRule="auto"/>
            </w:pPr>
            <w:r>
              <w:rPr>
                <w:sz w:val="17"/>
              </w:rPr>
              <w:t>0.001</w:t>
            </w:r>
          </w:p>
        </w:tc>
        <w:tc>
          <w:tcPr>
            <w:tcW w:w="1625" w:type="dxa"/>
            <w:tcBorders>
              <w:top w:val="nil"/>
              <w:left w:val="nil"/>
              <w:bottom w:val="nil"/>
              <w:right w:val="nil"/>
            </w:tcBorders>
          </w:tcPr>
          <w:p w14:paraId="598A05E1" w14:textId="77777777" w:rsidR="008A23F3" w:rsidRDefault="00000000">
            <w:pPr>
              <w:spacing w:after="0" w:line="240" w:lineRule="auto"/>
            </w:pPr>
            <w:r>
              <w:rPr>
                <w:sz w:val="17"/>
              </w:rPr>
              <w:t>-0.104</w:t>
            </w:r>
          </w:p>
        </w:tc>
        <w:tc>
          <w:tcPr>
            <w:tcW w:w="1625" w:type="dxa"/>
            <w:tcBorders>
              <w:top w:val="nil"/>
              <w:left w:val="nil"/>
              <w:bottom w:val="nil"/>
              <w:right w:val="nil"/>
            </w:tcBorders>
          </w:tcPr>
          <w:p w14:paraId="1F107563" w14:textId="77777777" w:rsidR="008A23F3" w:rsidRDefault="00000000">
            <w:pPr>
              <w:spacing w:after="0" w:line="240" w:lineRule="auto"/>
            </w:pPr>
            <w:r>
              <w:rPr>
                <w:sz w:val="17"/>
              </w:rPr>
              <w:t>-2.028</w:t>
            </w:r>
          </w:p>
        </w:tc>
        <w:tc>
          <w:tcPr>
            <w:tcW w:w="1625" w:type="dxa"/>
            <w:tcBorders>
              <w:top w:val="nil"/>
              <w:left w:val="nil"/>
              <w:bottom w:val="nil"/>
              <w:right w:val="nil"/>
            </w:tcBorders>
          </w:tcPr>
          <w:p w14:paraId="557418FA" w14:textId="77777777" w:rsidR="008A23F3" w:rsidRDefault="00000000">
            <w:pPr>
              <w:spacing w:after="0" w:line="240" w:lineRule="auto"/>
            </w:pPr>
            <w:r>
              <w:rPr>
                <w:sz w:val="17"/>
              </w:rPr>
              <w:t>0.000</w:t>
            </w:r>
          </w:p>
        </w:tc>
        <w:tc>
          <w:tcPr>
            <w:tcW w:w="1625" w:type="dxa"/>
            <w:tcBorders>
              <w:top w:val="nil"/>
              <w:left w:val="nil"/>
              <w:bottom w:val="nil"/>
              <w:right w:val="nil"/>
            </w:tcBorders>
          </w:tcPr>
          <w:p w14:paraId="61EF09A2" w14:textId="77777777" w:rsidR="008A23F3" w:rsidRDefault="00000000">
            <w:pPr>
              <w:spacing w:after="0" w:line="240" w:lineRule="auto"/>
            </w:pPr>
            <w:r>
              <w:rPr>
                <w:sz w:val="17"/>
              </w:rPr>
              <w:t>Not estimated</w:t>
            </w:r>
          </w:p>
        </w:tc>
      </w:tr>
      <w:tr w:rsidR="008A23F3" w14:paraId="6B267A14" w14:textId="77777777">
        <w:tc>
          <w:tcPr>
            <w:tcW w:w="1625" w:type="dxa"/>
            <w:tcBorders>
              <w:top w:val="nil"/>
              <w:left w:val="nil"/>
              <w:bottom w:val="single" w:sz="8" w:space="0" w:color="000000"/>
              <w:right w:val="nil"/>
            </w:tcBorders>
          </w:tcPr>
          <w:p w14:paraId="10917F26" w14:textId="77777777" w:rsidR="008A23F3" w:rsidRDefault="00000000">
            <w:pPr>
              <w:spacing w:after="0" w:line="240" w:lineRule="auto"/>
            </w:pPr>
            <w:r>
              <w:rPr>
                <w:sz w:val="17"/>
              </w:rPr>
              <w:t>C1Q attenuation 80%</w:t>
            </w:r>
          </w:p>
        </w:tc>
        <w:tc>
          <w:tcPr>
            <w:tcW w:w="1625" w:type="dxa"/>
            <w:tcBorders>
              <w:top w:val="nil"/>
              <w:left w:val="nil"/>
              <w:bottom w:val="single" w:sz="8" w:space="0" w:color="000000"/>
              <w:right w:val="nil"/>
            </w:tcBorders>
          </w:tcPr>
          <w:p w14:paraId="38C7818A" w14:textId="77777777" w:rsidR="008A23F3" w:rsidRDefault="00000000">
            <w:pPr>
              <w:spacing w:after="0" w:line="240" w:lineRule="auto"/>
            </w:pPr>
            <w:r>
              <w:rPr>
                <w:sz w:val="17"/>
              </w:rPr>
              <w:t>0.399</w:t>
            </w:r>
          </w:p>
        </w:tc>
        <w:tc>
          <w:tcPr>
            <w:tcW w:w="1625" w:type="dxa"/>
            <w:tcBorders>
              <w:top w:val="nil"/>
              <w:left w:val="nil"/>
              <w:bottom w:val="single" w:sz="8" w:space="0" w:color="000000"/>
              <w:right w:val="nil"/>
            </w:tcBorders>
          </w:tcPr>
          <w:p w14:paraId="58C14F77" w14:textId="77777777" w:rsidR="008A23F3" w:rsidRDefault="00000000">
            <w:pPr>
              <w:spacing w:after="0" w:line="240" w:lineRule="auto"/>
            </w:pPr>
            <w:r>
              <w:rPr>
                <w:sz w:val="17"/>
              </w:rPr>
              <w:t>-0.139</w:t>
            </w:r>
          </w:p>
        </w:tc>
        <w:tc>
          <w:tcPr>
            <w:tcW w:w="1625" w:type="dxa"/>
            <w:tcBorders>
              <w:top w:val="nil"/>
              <w:left w:val="nil"/>
              <w:bottom w:val="single" w:sz="8" w:space="0" w:color="000000"/>
              <w:right w:val="nil"/>
            </w:tcBorders>
          </w:tcPr>
          <w:p w14:paraId="0B127B40" w14:textId="77777777" w:rsidR="008A23F3" w:rsidRDefault="00000000">
            <w:pPr>
              <w:spacing w:after="0" w:line="240" w:lineRule="auto"/>
            </w:pPr>
            <w:r>
              <w:rPr>
                <w:sz w:val="17"/>
              </w:rPr>
              <w:t>-18.642</w:t>
            </w:r>
          </w:p>
        </w:tc>
        <w:tc>
          <w:tcPr>
            <w:tcW w:w="1625" w:type="dxa"/>
            <w:tcBorders>
              <w:top w:val="nil"/>
              <w:left w:val="nil"/>
              <w:bottom w:val="single" w:sz="8" w:space="0" w:color="000000"/>
              <w:right w:val="nil"/>
            </w:tcBorders>
          </w:tcPr>
          <w:p w14:paraId="5F0EF2C1" w14:textId="77777777" w:rsidR="008A23F3" w:rsidRDefault="00000000">
            <w:pPr>
              <w:spacing w:after="0" w:line="240" w:lineRule="auto"/>
            </w:pPr>
            <w:r>
              <w:rPr>
                <w:sz w:val="17"/>
              </w:rPr>
              <w:t>0.109</w:t>
            </w:r>
          </w:p>
        </w:tc>
        <w:tc>
          <w:tcPr>
            <w:tcW w:w="1625" w:type="dxa"/>
            <w:tcBorders>
              <w:top w:val="nil"/>
              <w:left w:val="nil"/>
              <w:bottom w:val="single" w:sz="8" w:space="0" w:color="000000"/>
              <w:right w:val="nil"/>
            </w:tcBorders>
          </w:tcPr>
          <w:p w14:paraId="5B83D245" w14:textId="77777777" w:rsidR="008A23F3" w:rsidRDefault="00000000">
            <w:pPr>
              <w:spacing w:after="0" w:line="240" w:lineRule="auto"/>
            </w:pPr>
            <w:r>
              <w:rPr>
                <w:sz w:val="17"/>
              </w:rPr>
              <w:t>Not estimated</w:t>
            </w:r>
          </w:p>
        </w:tc>
      </w:tr>
    </w:tbl>
    <w:p w14:paraId="3E264960" w14:textId="77777777" w:rsidR="008A23F3" w:rsidRDefault="00000000">
      <w:pPr>
        <w:spacing w:before="40"/>
      </w:pPr>
      <w:r>
        <w:rPr>
          <w:i/>
          <w:sz w:val="18"/>
        </w:rPr>
        <w:t>Note: C1Q attenuation was performed as an internal computational sensitivity analysis to evaluate whether spatial autocorrelation, CD8-proximity metrics, and risk-score behavior were sensitive to reduced C1Q signal strength. This analysis should not be interpreted as experimental knockdown or functional perturbation evidence.</w:t>
      </w:r>
    </w:p>
    <w:p w14:paraId="5DD9C84E" w14:textId="77777777" w:rsidR="008A23F3" w:rsidRDefault="00000000">
      <w:r>
        <w:br w:type="page"/>
      </w:r>
    </w:p>
    <w:p w14:paraId="06E64FC7" w14:textId="77777777" w:rsidR="008A23F3" w:rsidRDefault="00000000">
      <w:pPr>
        <w:spacing w:before="120" w:after="60"/>
      </w:pPr>
      <w:r>
        <w:rPr>
          <w:b/>
          <w:sz w:val="22"/>
        </w:rPr>
        <w:lastRenderedPageBreak/>
        <w:t>S6 Table. Exploratory network-consistency analysis of immune-context pathways.</w:t>
      </w:r>
    </w:p>
    <w:tbl>
      <w:tblPr>
        <w:tblW w:w="0" w:type="auto"/>
        <w:tblLook w:val="04A0" w:firstRow="1" w:lastRow="0" w:firstColumn="1" w:lastColumn="0" w:noHBand="0" w:noVBand="1"/>
      </w:tblPr>
      <w:tblGrid>
        <w:gridCol w:w="2437"/>
        <w:gridCol w:w="2437"/>
        <w:gridCol w:w="2437"/>
        <w:gridCol w:w="2437"/>
      </w:tblGrid>
      <w:tr w:rsidR="008A23F3" w14:paraId="0AB0B0B6" w14:textId="77777777">
        <w:tc>
          <w:tcPr>
            <w:tcW w:w="2437" w:type="dxa"/>
            <w:tcBorders>
              <w:top w:val="single" w:sz="8" w:space="0" w:color="000000"/>
              <w:left w:val="nil"/>
              <w:bottom w:val="single" w:sz="6" w:space="0" w:color="000000"/>
              <w:right w:val="nil"/>
            </w:tcBorders>
          </w:tcPr>
          <w:p w14:paraId="4C8F26EF" w14:textId="77777777" w:rsidR="008A23F3" w:rsidRDefault="00000000">
            <w:pPr>
              <w:spacing w:after="0" w:line="240" w:lineRule="auto"/>
            </w:pPr>
            <w:r>
              <w:rPr>
                <w:b/>
                <w:sz w:val="17"/>
              </w:rPr>
              <w:t>Path</w:t>
            </w:r>
          </w:p>
        </w:tc>
        <w:tc>
          <w:tcPr>
            <w:tcW w:w="2437" w:type="dxa"/>
            <w:tcBorders>
              <w:top w:val="single" w:sz="8" w:space="0" w:color="000000"/>
              <w:left w:val="nil"/>
              <w:bottom w:val="single" w:sz="6" w:space="0" w:color="000000"/>
              <w:right w:val="nil"/>
            </w:tcBorders>
          </w:tcPr>
          <w:p w14:paraId="2AD58E05" w14:textId="77777777" w:rsidR="008A23F3" w:rsidRDefault="00000000">
            <w:pPr>
              <w:spacing w:after="0" w:line="240" w:lineRule="auto"/>
            </w:pPr>
            <w:r>
              <w:rPr>
                <w:b/>
                <w:sz w:val="17"/>
              </w:rPr>
              <w:t>Direct association component</w:t>
            </w:r>
          </w:p>
        </w:tc>
        <w:tc>
          <w:tcPr>
            <w:tcW w:w="2437" w:type="dxa"/>
            <w:tcBorders>
              <w:top w:val="single" w:sz="8" w:space="0" w:color="000000"/>
              <w:left w:val="nil"/>
              <w:bottom w:val="single" w:sz="6" w:space="0" w:color="000000"/>
              <w:right w:val="nil"/>
            </w:tcBorders>
          </w:tcPr>
          <w:p w14:paraId="5DB61E92" w14:textId="77777777" w:rsidR="008A23F3" w:rsidRDefault="00000000">
            <w:pPr>
              <w:spacing w:after="0" w:line="240" w:lineRule="auto"/>
            </w:pPr>
            <w:r>
              <w:rPr>
                <w:b/>
                <w:sz w:val="17"/>
              </w:rPr>
              <w:t>Indirect association component</w:t>
            </w:r>
          </w:p>
        </w:tc>
        <w:tc>
          <w:tcPr>
            <w:tcW w:w="2437" w:type="dxa"/>
            <w:tcBorders>
              <w:top w:val="single" w:sz="8" w:space="0" w:color="000000"/>
              <w:left w:val="nil"/>
              <w:bottom w:val="single" w:sz="6" w:space="0" w:color="000000"/>
              <w:right w:val="nil"/>
            </w:tcBorders>
          </w:tcPr>
          <w:p w14:paraId="2EBFAF31" w14:textId="77777777" w:rsidR="008A23F3" w:rsidRDefault="00000000">
            <w:pPr>
              <w:spacing w:after="0" w:line="240" w:lineRule="auto"/>
            </w:pPr>
            <w:r>
              <w:rPr>
                <w:b/>
                <w:sz w:val="17"/>
              </w:rPr>
              <w:t>Proportion-associated component</w:t>
            </w:r>
          </w:p>
        </w:tc>
      </w:tr>
      <w:tr w:rsidR="008A23F3" w14:paraId="24A0EBCC" w14:textId="77777777">
        <w:tc>
          <w:tcPr>
            <w:tcW w:w="2437" w:type="dxa"/>
            <w:tcBorders>
              <w:top w:val="nil"/>
              <w:left w:val="nil"/>
              <w:bottom w:val="nil"/>
              <w:right w:val="nil"/>
            </w:tcBorders>
          </w:tcPr>
          <w:p w14:paraId="3777FBA7" w14:textId="77777777" w:rsidR="008A23F3" w:rsidRDefault="00000000">
            <w:pPr>
              <w:spacing w:after="0" w:line="240" w:lineRule="auto"/>
            </w:pPr>
            <w:r>
              <w:rPr>
                <w:sz w:val="17"/>
              </w:rPr>
              <w:t>C1Q -&gt; CD8 -&gt; Risk</w:t>
            </w:r>
          </w:p>
        </w:tc>
        <w:tc>
          <w:tcPr>
            <w:tcW w:w="2437" w:type="dxa"/>
            <w:tcBorders>
              <w:top w:val="nil"/>
              <w:left w:val="nil"/>
              <w:bottom w:val="nil"/>
              <w:right w:val="nil"/>
            </w:tcBorders>
          </w:tcPr>
          <w:p w14:paraId="10FDFEBA" w14:textId="77777777" w:rsidR="008A23F3" w:rsidRDefault="00000000">
            <w:pPr>
              <w:spacing w:after="0" w:line="240" w:lineRule="auto"/>
            </w:pPr>
            <w:r>
              <w:rPr>
                <w:sz w:val="17"/>
              </w:rPr>
              <w:t>0.541</w:t>
            </w:r>
          </w:p>
        </w:tc>
        <w:tc>
          <w:tcPr>
            <w:tcW w:w="2437" w:type="dxa"/>
            <w:tcBorders>
              <w:top w:val="nil"/>
              <w:left w:val="nil"/>
              <w:bottom w:val="nil"/>
              <w:right w:val="nil"/>
            </w:tcBorders>
          </w:tcPr>
          <w:p w14:paraId="7B21DCDD" w14:textId="77777777" w:rsidR="008A23F3" w:rsidRDefault="00000000">
            <w:pPr>
              <w:spacing w:after="0" w:line="240" w:lineRule="auto"/>
            </w:pPr>
            <w:r>
              <w:rPr>
                <w:sz w:val="17"/>
              </w:rPr>
              <w:t>-0.003</w:t>
            </w:r>
          </w:p>
        </w:tc>
        <w:tc>
          <w:tcPr>
            <w:tcW w:w="2437" w:type="dxa"/>
            <w:tcBorders>
              <w:top w:val="nil"/>
              <w:left w:val="nil"/>
              <w:bottom w:val="nil"/>
              <w:right w:val="nil"/>
            </w:tcBorders>
          </w:tcPr>
          <w:p w14:paraId="5D230C6F" w14:textId="77777777" w:rsidR="008A23F3" w:rsidRDefault="00000000">
            <w:pPr>
              <w:spacing w:after="0" w:line="240" w:lineRule="auto"/>
            </w:pPr>
            <w:r>
              <w:rPr>
                <w:sz w:val="17"/>
              </w:rPr>
              <w:t>-0.607</w:t>
            </w:r>
          </w:p>
        </w:tc>
      </w:tr>
      <w:tr w:rsidR="008A23F3" w14:paraId="14376561" w14:textId="77777777">
        <w:tc>
          <w:tcPr>
            <w:tcW w:w="2437" w:type="dxa"/>
            <w:tcBorders>
              <w:top w:val="nil"/>
              <w:left w:val="nil"/>
              <w:bottom w:val="nil"/>
              <w:right w:val="nil"/>
            </w:tcBorders>
          </w:tcPr>
          <w:p w14:paraId="4C82B30C" w14:textId="77777777" w:rsidR="008A23F3" w:rsidRDefault="00000000">
            <w:pPr>
              <w:spacing w:after="0" w:line="240" w:lineRule="auto"/>
            </w:pPr>
            <w:r>
              <w:rPr>
                <w:sz w:val="17"/>
              </w:rPr>
              <w:t>C1Q -&gt; SPP1 -&gt; Risk</w:t>
            </w:r>
          </w:p>
        </w:tc>
        <w:tc>
          <w:tcPr>
            <w:tcW w:w="2437" w:type="dxa"/>
            <w:tcBorders>
              <w:top w:val="nil"/>
              <w:left w:val="nil"/>
              <w:bottom w:val="nil"/>
              <w:right w:val="nil"/>
            </w:tcBorders>
          </w:tcPr>
          <w:p w14:paraId="4D1BA734" w14:textId="77777777" w:rsidR="008A23F3" w:rsidRDefault="00000000">
            <w:pPr>
              <w:spacing w:after="0" w:line="240" w:lineRule="auto"/>
            </w:pPr>
            <w:r>
              <w:rPr>
                <w:sz w:val="17"/>
              </w:rPr>
              <w:t>0.559</w:t>
            </w:r>
          </w:p>
        </w:tc>
        <w:tc>
          <w:tcPr>
            <w:tcW w:w="2437" w:type="dxa"/>
            <w:tcBorders>
              <w:top w:val="nil"/>
              <w:left w:val="nil"/>
              <w:bottom w:val="nil"/>
              <w:right w:val="nil"/>
            </w:tcBorders>
          </w:tcPr>
          <w:p w14:paraId="38EA598C" w14:textId="77777777" w:rsidR="008A23F3" w:rsidRDefault="00000000">
            <w:pPr>
              <w:spacing w:after="0" w:line="240" w:lineRule="auto"/>
            </w:pPr>
            <w:r>
              <w:rPr>
                <w:sz w:val="17"/>
              </w:rPr>
              <w:t>-0.021</w:t>
            </w:r>
          </w:p>
        </w:tc>
        <w:tc>
          <w:tcPr>
            <w:tcW w:w="2437" w:type="dxa"/>
            <w:tcBorders>
              <w:top w:val="nil"/>
              <w:left w:val="nil"/>
              <w:bottom w:val="nil"/>
              <w:right w:val="nil"/>
            </w:tcBorders>
          </w:tcPr>
          <w:p w14:paraId="117A19AB" w14:textId="77777777" w:rsidR="008A23F3" w:rsidRDefault="00000000">
            <w:pPr>
              <w:spacing w:after="0" w:line="240" w:lineRule="auto"/>
            </w:pPr>
            <w:r>
              <w:rPr>
                <w:sz w:val="17"/>
              </w:rPr>
              <w:t>-3.925</w:t>
            </w:r>
          </w:p>
        </w:tc>
      </w:tr>
      <w:tr w:rsidR="008A23F3" w14:paraId="0D48E9AD" w14:textId="77777777">
        <w:tc>
          <w:tcPr>
            <w:tcW w:w="2437" w:type="dxa"/>
            <w:tcBorders>
              <w:top w:val="nil"/>
              <w:left w:val="nil"/>
              <w:bottom w:val="single" w:sz="8" w:space="0" w:color="000000"/>
              <w:right w:val="nil"/>
            </w:tcBorders>
          </w:tcPr>
          <w:p w14:paraId="2C38ECD1" w14:textId="77777777" w:rsidR="008A23F3" w:rsidRDefault="00000000">
            <w:pPr>
              <w:spacing w:after="0" w:line="240" w:lineRule="auto"/>
            </w:pPr>
            <w:r>
              <w:rPr>
                <w:sz w:val="17"/>
              </w:rPr>
              <w:t>KCNAB2 -&gt; CD8 -&gt; Risk</w:t>
            </w:r>
          </w:p>
        </w:tc>
        <w:tc>
          <w:tcPr>
            <w:tcW w:w="2437" w:type="dxa"/>
            <w:tcBorders>
              <w:top w:val="nil"/>
              <w:left w:val="nil"/>
              <w:bottom w:val="single" w:sz="8" w:space="0" w:color="000000"/>
              <w:right w:val="nil"/>
            </w:tcBorders>
          </w:tcPr>
          <w:p w14:paraId="1EE1D8B5" w14:textId="77777777" w:rsidR="008A23F3" w:rsidRDefault="00000000">
            <w:pPr>
              <w:spacing w:after="0" w:line="240" w:lineRule="auto"/>
            </w:pPr>
            <w:r>
              <w:rPr>
                <w:sz w:val="17"/>
              </w:rPr>
              <w:t>-0.087</w:t>
            </w:r>
          </w:p>
        </w:tc>
        <w:tc>
          <w:tcPr>
            <w:tcW w:w="2437" w:type="dxa"/>
            <w:tcBorders>
              <w:top w:val="nil"/>
              <w:left w:val="nil"/>
              <w:bottom w:val="single" w:sz="8" w:space="0" w:color="000000"/>
              <w:right w:val="nil"/>
            </w:tcBorders>
          </w:tcPr>
          <w:p w14:paraId="594355DE" w14:textId="77777777" w:rsidR="008A23F3" w:rsidRDefault="00000000">
            <w:pPr>
              <w:spacing w:after="0" w:line="240" w:lineRule="auto"/>
            </w:pPr>
            <w:r>
              <w:rPr>
                <w:sz w:val="17"/>
              </w:rPr>
              <w:t>0.005</w:t>
            </w:r>
          </w:p>
        </w:tc>
        <w:tc>
          <w:tcPr>
            <w:tcW w:w="2437" w:type="dxa"/>
            <w:tcBorders>
              <w:top w:val="nil"/>
              <w:left w:val="nil"/>
              <w:bottom w:val="single" w:sz="8" w:space="0" w:color="000000"/>
              <w:right w:val="nil"/>
            </w:tcBorders>
          </w:tcPr>
          <w:p w14:paraId="074215BF" w14:textId="77777777" w:rsidR="008A23F3" w:rsidRDefault="00000000">
            <w:pPr>
              <w:spacing w:after="0" w:line="240" w:lineRule="auto"/>
            </w:pPr>
            <w:r>
              <w:rPr>
                <w:sz w:val="17"/>
              </w:rPr>
              <w:t>-5.481</w:t>
            </w:r>
          </w:p>
        </w:tc>
      </w:tr>
    </w:tbl>
    <w:p w14:paraId="4139488C" w14:textId="77777777" w:rsidR="008A23F3" w:rsidRDefault="00000000">
      <w:pPr>
        <w:spacing w:before="40"/>
      </w:pPr>
      <w:r>
        <w:rPr>
          <w:i/>
          <w:sz w:val="18"/>
        </w:rPr>
        <w:t>Note: Direct, indirect, and proportion-associated components are presented as exploratory network-consistency summaries. These estimates were used to examine whether C1Q-, SPP1-, and CD8-related immune-context signals showed coherent risk-associated patterns, but they should not be interpreted as causal mediation estimates.</w:t>
      </w:r>
    </w:p>
    <w:p w14:paraId="4DA0ED43" w14:textId="77777777" w:rsidR="008A23F3" w:rsidRDefault="00000000">
      <w:r>
        <w:br w:type="page"/>
      </w:r>
    </w:p>
    <w:p w14:paraId="31BB0B57" w14:textId="77777777" w:rsidR="008A23F3" w:rsidRDefault="00000000">
      <w:pPr>
        <w:spacing w:before="120" w:after="60"/>
      </w:pPr>
      <w:r>
        <w:rPr>
          <w:b/>
          <w:sz w:val="22"/>
        </w:rPr>
        <w:lastRenderedPageBreak/>
        <w:t>S7 Table. External survival traceability and exploratory immunotherapy-associated cohort analyses. (Part A of B)</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1EA2FBF5" w14:textId="77777777">
        <w:tc>
          <w:tcPr>
            <w:tcW w:w="1393" w:type="dxa"/>
            <w:tcBorders>
              <w:top w:val="single" w:sz="8" w:space="0" w:color="000000"/>
              <w:left w:val="nil"/>
              <w:bottom w:val="single" w:sz="6" w:space="0" w:color="000000"/>
              <w:right w:val="nil"/>
            </w:tcBorders>
          </w:tcPr>
          <w:p w14:paraId="6FAEE6F0" w14:textId="77777777" w:rsidR="008A23F3" w:rsidRDefault="00000000">
            <w:pPr>
              <w:spacing w:after="0" w:line="240" w:lineRule="auto"/>
            </w:pPr>
            <w:r>
              <w:rPr>
                <w:b/>
                <w:sz w:val="15"/>
              </w:rPr>
              <w:t>Cohort</w:t>
            </w:r>
          </w:p>
        </w:tc>
        <w:tc>
          <w:tcPr>
            <w:tcW w:w="1393" w:type="dxa"/>
            <w:tcBorders>
              <w:top w:val="single" w:sz="8" w:space="0" w:color="000000"/>
              <w:left w:val="nil"/>
              <w:bottom w:val="single" w:sz="6" w:space="0" w:color="000000"/>
              <w:right w:val="nil"/>
            </w:tcBorders>
          </w:tcPr>
          <w:p w14:paraId="23DE7954" w14:textId="77777777" w:rsidR="008A23F3" w:rsidRDefault="00000000">
            <w:pPr>
              <w:spacing w:after="0" w:line="240" w:lineRule="auto"/>
            </w:pPr>
            <w:r>
              <w:rPr>
                <w:b/>
                <w:sz w:val="15"/>
              </w:rPr>
              <w:t>N</w:t>
            </w:r>
          </w:p>
        </w:tc>
        <w:tc>
          <w:tcPr>
            <w:tcW w:w="1393" w:type="dxa"/>
            <w:tcBorders>
              <w:top w:val="single" w:sz="8" w:space="0" w:color="000000"/>
              <w:left w:val="nil"/>
              <w:bottom w:val="single" w:sz="6" w:space="0" w:color="000000"/>
              <w:right w:val="nil"/>
            </w:tcBorders>
          </w:tcPr>
          <w:p w14:paraId="28E153F9" w14:textId="77777777" w:rsidR="008A23F3" w:rsidRDefault="00000000">
            <w:pPr>
              <w:spacing w:after="0" w:line="240" w:lineRule="auto"/>
            </w:pPr>
            <w:r>
              <w:rPr>
                <w:b/>
                <w:sz w:val="15"/>
              </w:rPr>
              <w:t>Platform</w:t>
            </w:r>
          </w:p>
        </w:tc>
        <w:tc>
          <w:tcPr>
            <w:tcW w:w="1393" w:type="dxa"/>
            <w:tcBorders>
              <w:top w:val="single" w:sz="8" w:space="0" w:color="000000"/>
              <w:left w:val="nil"/>
              <w:bottom w:val="single" w:sz="6" w:space="0" w:color="000000"/>
              <w:right w:val="nil"/>
            </w:tcBorders>
          </w:tcPr>
          <w:p w14:paraId="675F43BB" w14:textId="77777777" w:rsidR="008A23F3" w:rsidRDefault="00000000">
            <w:pPr>
              <w:spacing w:after="0" w:line="240" w:lineRule="auto"/>
            </w:pPr>
            <w:r>
              <w:rPr>
                <w:b/>
                <w:sz w:val="15"/>
              </w:rPr>
              <w:t>AUC (1-year)</w:t>
            </w:r>
          </w:p>
        </w:tc>
        <w:tc>
          <w:tcPr>
            <w:tcW w:w="1393" w:type="dxa"/>
            <w:tcBorders>
              <w:top w:val="single" w:sz="8" w:space="0" w:color="000000"/>
              <w:left w:val="nil"/>
              <w:bottom w:val="single" w:sz="6" w:space="0" w:color="000000"/>
              <w:right w:val="nil"/>
            </w:tcBorders>
          </w:tcPr>
          <w:p w14:paraId="4CB659B0" w14:textId="77777777" w:rsidR="008A23F3" w:rsidRDefault="00000000">
            <w:pPr>
              <w:spacing w:after="0" w:line="240" w:lineRule="auto"/>
            </w:pPr>
            <w:r>
              <w:rPr>
                <w:b/>
                <w:sz w:val="15"/>
              </w:rPr>
              <w:t>AUC (3-year)</w:t>
            </w:r>
          </w:p>
        </w:tc>
        <w:tc>
          <w:tcPr>
            <w:tcW w:w="1393" w:type="dxa"/>
            <w:tcBorders>
              <w:top w:val="single" w:sz="8" w:space="0" w:color="000000"/>
              <w:left w:val="nil"/>
              <w:bottom w:val="single" w:sz="6" w:space="0" w:color="000000"/>
              <w:right w:val="nil"/>
            </w:tcBorders>
          </w:tcPr>
          <w:p w14:paraId="0A9B9F57" w14:textId="77777777" w:rsidR="008A23F3" w:rsidRDefault="00000000">
            <w:pPr>
              <w:spacing w:after="0" w:line="240" w:lineRule="auto"/>
            </w:pPr>
            <w:r>
              <w:rPr>
                <w:b/>
                <w:sz w:val="15"/>
              </w:rPr>
              <w:t>AUC (5-year)</w:t>
            </w:r>
          </w:p>
        </w:tc>
        <w:tc>
          <w:tcPr>
            <w:tcW w:w="1393" w:type="dxa"/>
            <w:tcBorders>
              <w:top w:val="single" w:sz="8" w:space="0" w:color="000000"/>
              <w:left w:val="nil"/>
              <w:bottom w:val="single" w:sz="6" w:space="0" w:color="000000"/>
              <w:right w:val="nil"/>
            </w:tcBorders>
          </w:tcPr>
          <w:p w14:paraId="0F3C7D63" w14:textId="77777777" w:rsidR="008A23F3" w:rsidRDefault="00000000">
            <w:pPr>
              <w:spacing w:after="0" w:line="240" w:lineRule="auto"/>
            </w:pPr>
            <w:r>
              <w:rPr>
                <w:b/>
                <w:sz w:val="15"/>
              </w:rPr>
              <w:t>C-index</w:t>
            </w:r>
          </w:p>
        </w:tc>
      </w:tr>
      <w:tr w:rsidR="008A23F3" w14:paraId="4760BD63" w14:textId="77777777">
        <w:tc>
          <w:tcPr>
            <w:tcW w:w="1393" w:type="dxa"/>
            <w:tcBorders>
              <w:top w:val="nil"/>
              <w:left w:val="nil"/>
              <w:bottom w:val="nil"/>
              <w:right w:val="nil"/>
            </w:tcBorders>
          </w:tcPr>
          <w:p w14:paraId="6DA8BA4C" w14:textId="77777777" w:rsidR="008A23F3" w:rsidRDefault="00000000">
            <w:pPr>
              <w:spacing w:after="0" w:line="240" w:lineRule="auto"/>
            </w:pPr>
            <w:r>
              <w:rPr>
                <w:sz w:val="15"/>
              </w:rPr>
              <w:t>GSE31210</w:t>
            </w:r>
          </w:p>
        </w:tc>
        <w:tc>
          <w:tcPr>
            <w:tcW w:w="1393" w:type="dxa"/>
            <w:tcBorders>
              <w:top w:val="nil"/>
              <w:left w:val="nil"/>
              <w:bottom w:val="nil"/>
              <w:right w:val="nil"/>
            </w:tcBorders>
          </w:tcPr>
          <w:p w14:paraId="7CFFDCB5" w14:textId="77777777" w:rsidR="008A23F3" w:rsidRDefault="00000000">
            <w:pPr>
              <w:spacing w:after="0" w:line="240" w:lineRule="auto"/>
            </w:pPr>
            <w:r>
              <w:rPr>
                <w:sz w:val="15"/>
              </w:rPr>
              <w:t>178</w:t>
            </w:r>
          </w:p>
        </w:tc>
        <w:tc>
          <w:tcPr>
            <w:tcW w:w="1393" w:type="dxa"/>
            <w:tcBorders>
              <w:top w:val="nil"/>
              <w:left w:val="nil"/>
              <w:bottom w:val="nil"/>
              <w:right w:val="nil"/>
            </w:tcBorders>
          </w:tcPr>
          <w:p w14:paraId="7EC3098E" w14:textId="77777777" w:rsidR="008A23F3" w:rsidRDefault="00000000">
            <w:pPr>
              <w:spacing w:after="0" w:line="240" w:lineRule="auto"/>
            </w:pPr>
            <w:r>
              <w:rPr>
                <w:sz w:val="15"/>
              </w:rPr>
              <w:t>Microarray</w:t>
            </w:r>
          </w:p>
        </w:tc>
        <w:tc>
          <w:tcPr>
            <w:tcW w:w="1393" w:type="dxa"/>
            <w:tcBorders>
              <w:top w:val="nil"/>
              <w:left w:val="nil"/>
              <w:bottom w:val="nil"/>
              <w:right w:val="nil"/>
            </w:tcBorders>
          </w:tcPr>
          <w:p w14:paraId="1B528BE4" w14:textId="77777777" w:rsidR="008A23F3" w:rsidRDefault="00000000">
            <w:pPr>
              <w:spacing w:after="0" w:line="240" w:lineRule="auto"/>
            </w:pPr>
            <w:r>
              <w:rPr>
                <w:sz w:val="15"/>
              </w:rPr>
              <w:t>0.596</w:t>
            </w:r>
          </w:p>
        </w:tc>
        <w:tc>
          <w:tcPr>
            <w:tcW w:w="1393" w:type="dxa"/>
            <w:tcBorders>
              <w:top w:val="nil"/>
              <w:left w:val="nil"/>
              <w:bottom w:val="nil"/>
              <w:right w:val="nil"/>
            </w:tcBorders>
          </w:tcPr>
          <w:p w14:paraId="48CD74AE" w14:textId="77777777" w:rsidR="008A23F3" w:rsidRDefault="00000000">
            <w:pPr>
              <w:spacing w:after="0" w:line="240" w:lineRule="auto"/>
            </w:pPr>
            <w:r>
              <w:rPr>
                <w:sz w:val="15"/>
              </w:rPr>
              <w:t>0.600</w:t>
            </w:r>
          </w:p>
        </w:tc>
        <w:tc>
          <w:tcPr>
            <w:tcW w:w="1393" w:type="dxa"/>
            <w:tcBorders>
              <w:top w:val="nil"/>
              <w:left w:val="nil"/>
              <w:bottom w:val="nil"/>
              <w:right w:val="nil"/>
            </w:tcBorders>
          </w:tcPr>
          <w:p w14:paraId="0D0222A9" w14:textId="77777777" w:rsidR="008A23F3" w:rsidRDefault="00000000">
            <w:pPr>
              <w:spacing w:after="0" w:line="240" w:lineRule="auto"/>
            </w:pPr>
            <w:r>
              <w:rPr>
                <w:sz w:val="15"/>
              </w:rPr>
              <w:t>0.692</w:t>
            </w:r>
          </w:p>
        </w:tc>
        <w:tc>
          <w:tcPr>
            <w:tcW w:w="1393" w:type="dxa"/>
            <w:tcBorders>
              <w:top w:val="nil"/>
              <w:left w:val="nil"/>
              <w:bottom w:val="nil"/>
              <w:right w:val="nil"/>
            </w:tcBorders>
          </w:tcPr>
          <w:p w14:paraId="25F87301" w14:textId="77777777" w:rsidR="008A23F3" w:rsidRDefault="00000000">
            <w:pPr>
              <w:spacing w:after="0" w:line="240" w:lineRule="auto"/>
            </w:pPr>
            <w:r>
              <w:rPr>
                <w:sz w:val="15"/>
              </w:rPr>
              <w:t>0.629</w:t>
            </w:r>
          </w:p>
        </w:tc>
      </w:tr>
      <w:tr w:rsidR="008A23F3" w14:paraId="0F86549D" w14:textId="77777777">
        <w:tc>
          <w:tcPr>
            <w:tcW w:w="1393" w:type="dxa"/>
            <w:tcBorders>
              <w:top w:val="nil"/>
              <w:left w:val="nil"/>
              <w:bottom w:val="nil"/>
              <w:right w:val="nil"/>
            </w:tcBorders>
          </w:tcPr>
          <w:p w14:paraId="654E5881" w14:textId="77777777" w:rsidR="008A23F3" w:rsidRDefault="00000000">
            <w:pPr>
              <w:spacing w:after="0" w:line="240" w:lineRule="auto"/>
            </w:pPr>
            <w:r>
              <w:rPr>
                <w:sz w:val="15"/>
              </w:rPr>
              <w:t>GSE126044</w:t>
            </w:r>
          </w:p>
        </w:tc>
        <w:tc>
          <w:tcPr>
            <w:tcW w:w="1393" w:type="dxa"/>
            <w:tcBorders>
              <w:top w:val="nil"/>
              <w:left w:val="nil"/>
              <w:bottom w:val="nil"/>
              <w:right w:val="nil"/>
            </w:tcBorders>
          </w:tcPr>
          <w:p w14:paraId="09A62907" w14:textId="77777777" w:rsidR="008A23F3" w:rsidRDefault="00000000">
            <w:pPr>
              <w:spacing w:after="0" w:line="240" w:lineRule="auto"/>
            </w:pPr>
            <w:r>
              <w:rPr>
                <w:sz w:val="15"/>
              </w:rPr>
              <w:t>86</w:t>
            </w:r>
          </w:p>
        </w:tc>
        <w:tc>
          <w:tcPr>
            <w:tcW w:w="1393" w:type="dxa"/>
            <w:tcBorders>
              <w:top w:val="nil"/>
              <w:left w:val="nil"/>
              <w:bottom w:val="nil"/>
              <w:right w:val="nil"/>
            </w:tcBorders>
          </w:tcPr>
          <w:p w14:paraId="4680B50E" w14:textId="77777777" w:rsidR="008A23F3" w:rsidRDefault="00000000">
            <w:pPr>
              <w:spacing w:after="0" w:line="240" w:lineRule="auto"/>
            </w:pPr>
            <w:r>
              <w:rPr>
                <w:sz w:val="15"/>
              </w:rPr>
              <w:t>Microarray</w:t>
            </w:r>
          </w:p>
        </w:tc>
        <w:tc>
          <w:tcPr>
            <w:tcW w:w="1393" w:type="dxa"/>
            <w:tcBorders>
              <w:top w:val="nil"/>
              <w:left w:val="nil"/>
              <w:bottom w:val="nil"/>
              <w:right w:val="nil"/>
            </w:tcBorders>
          </w:tcPr>
          <w:p w14:paraId="52AEA6D0" w14:textId="77777777" w:rsidR="008A23F3" w:rsidRDefault="00000000">
            <w:pPr>
              <w:spacing w:after="0" w:line="240" w:lineRule="auto"/>
            </w:pPr>
            <w:r>
              <w:rPr>
                <w:sz w:val="15"/>
              </w:rPr>
              <w:t>0.813</w:t>
            </w:r>
          </w:p>
        </w:tc>
        <w:tc>
          <w:tcPr>
            <w:tcW w:w="1393" w:type="dxa"/>
            <w:tcBorders>
              <w:top w:val="nil"/>
              <w:left w:val="nil"/>
              <w:bottom w:val="nil"/>
              <w:right w:val="nil"/>
            </w:tcBorders>
          </w:tcPr>
          <w:p w14:paraId="11425368" w14:textId="77777777" w:rsidR="008A23F3" w:rsidRDefault="00000000">
            <w:pPr>
              <w:spacing w:after="0" w:line="240" w:lineRule="auto"/>
            </w:pPr>
            <w:r>
              <w:rPr>
                <w:sz w:val="15"/>
              </w:rPr>
              <w:t>0.813</w:t>
            </w:r>
          </w:p>
        </w:tc>
        <w:tc>
          <w:tcPr>
            <w:tcW w:w="1393" w:type="dxa"/>
            <w:tcBorders>
              <w:top w:val="nil"/>
              <w:left w:val="nil"/>
              <w:bottom w:val="nil"/>
              <w:right w:val="nil"/>
            </w:tcBorders>
          </w:tcPr>
          <w:p w14:paraId="38866817" w14:textId="77777777" w:rsidR="008A23F3" w:rsidRDefault="00000000">
            <w:pPr>
              <w:spacing w:after="0" w:line="240" w:lineRule="auto"/>
            </w:pPr>
            <w:r>
              <w:rPr>
                <w:sz w:val="15"/>
              </w:rPr>
              <w:t>0.813</w:t>
            </w:r>
          </w:p>
        </w:tc>
        <w:tc>
          <w:tcPr>
            <w:tcW w:w="1393" w:type="dxa"/>
            <w:tcBorders>
              <w:top w:val="nil"/>
              <w:left w:val="nil"/>
              <w:bottom w:val="nil"/>
              <w:right w:val="nil"/>
            </w:tcBorders>
          </w:tcPr>
          <w:p w14:paraId="175413BF" w14:textId="77777777" w:rsidR="008A23F3" w:rsidRDefault="00000000">
            <w:pPr>
              <w:spacing w:after="0" w:line="240" w:lineRule="auto"/>
            </w:pPr>
            <w:r>
              <w:rPr>
                <w:sz w:val="15"/>
              </w:rPr>
              <w:t>0.721</w:t>
            </w:r>
          </w:p>
        </w:tc>
      </w:tr>
      <w:tr w:rsidR="008A23F3" w14:paraId="3AEF8021" w14:textId="77777777">
        <w:tc>
          <w:tcPr>
            <w:tcW w:w="1393" w:type="dxa"/>
            <w:tcBorders>
              <w:top w:val="nil"/>
              <w:left w:val="nil"/>
              <w:bottom w:val="nil"/>
              <w:right w:val="nil"/>
            </w:tcBorders>
          </w:tcPr>
          <w:p w14:paraId="2F68D6CA" w14:textId="77777777" w:rsidR="008A23F3" w:rsidRDefault="00000000">
            <w:pPr>
              <w:spacing w:after="0" w:line="240" w:lineRule="auto"/>
            </w:pPr>
            <w:r>
              <w:rPr>
                <w:sz w:val="15"/>
              </w:rPr>
              <w:t>GSE135222</w:t>
            </w:r>
          </w:p>
        </w:tc>
        <w:tc>
          <w:tcPr>
            <w:tcW w:w="1393" w:type="dxa"/>
            <w:tcBorders>
              <w:top w:val="nil"/>
              <w:left w:val="nil"/>
              <w:bottom w:val="nil"/>
              <w:right w:val="nil"/>
            </w:tcBorders>
          </w:tcPr>
          <w:p w14:paraId="6404CF5C" w14:textId="77777777" w:rsidR="008A23F3" w:rsidRDefault="00000000">
            <w:pPr>
              <w:spacing w:after="0" w:line="240" w:lineRule="auto"/>
            </w:pPr>
            <w:r>
              <w:rPr>
                <w:sz w:val="15"/>
              </w:rPr>
              <w:t>124</w:t>
            </w:r>
          </w:p>
        </w:tc>
        <w:tc>
          <w:tcPr>
            <w:tcW w:w="1393" w:type="dxa"/>
            <w:tcBorders>
              <w:top w:val="nil"/>
              <w:left w:val="nil"/>
              <w:bottom w:val="nil"/>
              <w:right w:val="nil"/>
            </w:tcBorders>
          </w:tcPr>
          <w:p w14:paraId="2793DD4E" w14:textId="77777777" w:rsidR="008A23F3" w:rsidRDefault="00000000">
            <w:pPr>
              <w:spacing w:after="0" w:line="240" w:lineRule="auto"/>
            </w:pPr>
            <w:r>
              <w:rPr>
                <w:sz w:val="15"/>
              </w:rPr>
              <w:t>RNA-seq</w:t>
            </w:r>
          </w:p>
        </w:tc>
        <w:tc>
          <w:tcPr>
            <w:tcW w:w="1393" w:type="dxa"/>
            <w:tcBorders>
              <w:top w:val="nil"/>
              <w:left w:val="nil"/>
              <w:bottom w:val="nil"/>
              <w:right w:val="nil"/>
            </w:tcBorders>
          </w:tcPr>
          <w:p w14:paraId="6E9DCDDA" w14:textId="77777777" w:rsidR="008A23F3" w:rsidRDefault="00000000">
            <w:pPr>
              <w:spacing w:after="0" w:line="240" w:lineRule="auto"/>
            </w:pPr>
            <w:r>
              <w:rPr>
                <w:sz w:val="15"/>
              </w:rPr>
              <w:t>0.806</w:t>
            </w:r>
          </w:p>
        </w:tc>
        <w:tc>
          <w:tcPr>
            <w:tcW w:w="1393" w:type="dxa"/>
            <w:tcBorders>
              <w:top w:val="nil"/>
              <w:left w:val="nil"/>
              <w:bottom w:val="nil"/>
              <w:right w:val="nil"/>
            </w:tcBorders>
          </w:tcPr>
          <w:p w14:paraId="36EF2034" w14:textId="77777777" w:rsidR="008A23F3" w:rsidRDefault="00000000">
            <w:pPr>
              <w:spacing w:after="0" w:line="240" w:lineRule="auto"/>
            </w:pPr>
            <w:r>
              <w:rPr>
                <w:sz w:val="15"/>
              </w:rPr>
              <w:t>0.782</w:t>
            </w:r>
          </w:p>
        </w:tc>
        <w:tc>
          <w:tcPr>
            <w:tcW w:w="1393" w:type="dxa"/>
            <w:tcBorders>
              <w:top w:val="nil"/>
              <w:left w:val="nil"/>
              <w:bottom w:val="nil"/>
              <w:right w:val="nil"/>
            </w:tcBorders>
          </w:tcPr>
          <w:p w14:paraId="0EB3360C" w14:textId="77777777" w:rsidR="008A23F3" w:rsidRDefault="00000000">
            <w:pPr>
              <w:spacing w:after="0" w:line="240" w:lineRule="auto"/>
            </w:pPr>
            <w:r>
              <w:rPr>
                <w:sz w:val="15"/>
              </w:rPr>
              <w:t>0.806</w:t>
            </w:r>
          </w:p>
        </w:tc>
        <w:tc>
          <w:tcPr>
            <w:tcW w:w="1393" w:type="dxa"/>
            <w:tcBorders>
              <w:top w:val="nil"/>
              <w:left w:val="nil"/>
              <w:bottom w:val="nil"/>
              <w:right w:val="nil"/>
            </w:tcBorders>
          </w:tcPr>
          <w:p w14:paraId="0C2D24F5" w14:textId="77777777" w:rsidR="008A23F3" w:rsidRDefault="00000000">
            <w:pPr>
              <w:spacing w:after="0" w:line="240" w:lineRule="auto"/>
            </w:pPr>
            <w:r>
              <w:rPr>
                <w:sz w:val="15"/>
              </w:rPr>
              <w:t>0.698</w:t>
            </w:r>
          </w:p>
        </w:tc>
      </w:tr>
      <w:tr w:rsidR="008A23F3" w14:paraId="071FD756" w14:textId="77777777">
        <w:tc>
          <w:tcPr>
            <w:tcW w:w="1393" w:type="dxa"/>
            <w:tcBorders>
              <w:top w:val="nil"/>
              <w:left w:val="nil"/>
              <w:bottom w:val="single" w:sz="8" w:space="0" w:color="000000"/>
              <w:right w:val="nil"/>
            </w:tcBorders>
          </w:tcPr>
          <w:p w14:paraId="11134383" w14:textId="77777777" w:rsidR="008A23F3" w:rsidRDefault="00000000">
            <w:pPr>
              <w:spacing w:after="0" w:line="240" w:lineRule="auto"/>
            </w:pPr>
            <w:r>
              <w:rPr>
                <w:sz w:val="15"/>
              </w:rPr>
              <w:t>GSE91061</w:t>
            </w:r>
          </w:p>
        </w:tc>
        <w:tc>
          <w:tcPr>
            <w:tcW w:w="1393" w:type="dxa"/>
            <w:tcBorders>
              <w:top w:val="nil"/>
              <w:left w:val="nil"/>
              <w:bottom w:val="single" w:sz="8" w:space="0" w:color="000000"/>
              <w:right w:val="nil"/>
            </w:tcBorders>
          </w:tcPr>
          <w:p w14:paraId="2B11C40B" w14:textId="77777777" w:rsidR="008A23F3" w:rsidRDefault="00000000">
            <w:pPr>
              <w:spacing w:after="0" w:line="240" w:lineRule="auto"/>
            </w:pPr>
            <w:r>
              <w:rPr>
                <w:sz w:val="15"/>
              </w:rPr>
              <w:t>51</w:t>
            </w:r>
          </w:p>
        </w:tc>
        <w:tc>
          <w:tcPr>
            <w:tcW w:w="1393" w:type="dxa"/>
            <w:tcBorders>
              <w:top w:val="nil"/>
              <w:left w:val="nil"/>
              <w:bottom w:val="single" w:sz="8" w:space="0" w:color="000000"/>
              <w:right w:val="nil"/>
            </w:tcBorders>
          </w:tcPr>
          <w:p w14:paraId="639AB076" w14:textId="77777777" w:rsidR="008A23F3" w:rsidRDefault="00000000">
            <w:pPr>
              <w:spacing w:after="0" w:line="240" w:lineRule="auto"/>
            </w:pPr>
            <w:r>
              <w:rPr>
                <w:sz w:val="15"/>
              </w:rPr>
              <w:t>RNA-seq</w:t>
            </w:r>
          </w:p>
        </w:tc>
        <w:tc>
          <w:tcPr>
            <w:tcW w:w="1393" w:type="dxa"/>
            <w:tcBorders>
              <w:top w:val="nil"/>
              <w:left w:val="nil"/>
              <w:bottom w:val="single" w:sz="8" w:space="0" w:color="000000"/>
              <w:right w:val="nil"/>
            </w:tcBorders>
          </w:tcPr>
          <w:p w14:paraId="4070903C" w14:textId="77777777" w:rsidR="008A23F3" w:rsidRDefault="00000000">
            <w:pPr>
              <w:spacing w:after="0" w:line="240" w:lineRule="auto"/>
            </w:pPr>
            <w:r>
              <w:rPr>
                <w:sz w:val="15"/>
              </w:rPr>
              <w:t>0.758</w:t>
            </w:r>
          </w:p>
        </w:tc>
        <w:tc>
          <w:tcPr>
            <w:tcW w:w="1393" w:type="dxa"/>
            <w:tcBorders>
              <w:top w:val="nil"/>
              <w:left w:val="nil"/>
              <w:bottom w:val="single" w:sz="8" w:space="0" w:color="000000"/>
              <w:right w:val="nil"/>
            </w:tcBorders>
          </w:tcPr>
          <w:p w14:paraId="395A20D1" w14:textId="77777777" w:rsidR="008A23F3" w:rsidRDefault="00000000">
            <w:pPr>
              <w:spacing w:after="0" w:line="240" w:lineRule="auto"/>
            </w:pPr>
            <w:r>
              <w:rPr>
                <w:sz w:val="15"/>
              </w:rPr>
              <w:t>0.758</w:t>
            </w:r>
          </w:p>
        </w:tc>
        <w:tc>
          <w:tcPr>
            <w:tcW w:w="1393" w:type="dxa"/>
            <w:tcBorders>
              <w:top w:val="nil"/>
              <w:left w:val="nil"/>
              <w:bottom w:val="single" w:sz="8" w:space="0" w:color="000000"/>
              <w:right w:val="nil"/>
            </w:tcBorders>
          </w:tcPr>
          <w:p w14:paraId="51A9D5A8" w14:textId="77777777" w:rsidR="008A23F3" w:rsidRDefault="00000000">
            <w:pPr>
              <w:spacing w:after="0" w:line="240" w:lineRule="auto"/>
            </w:pPr>
            <w:r>
              <w:rPr>
                <w:sz w:val="15"/>
              </w:rPr>
              <w:t>0.758</w:t>
            </w:r>
          </w:p>
        </w:tc>
        <w:tc>
          <w:tcPr>
            <w:tcW w:w="1393" w:type="dxa"/>
            <w:tcBorders>
              <w:top w:val="nil"/>
              <w:left w:val="nil"/>
              <w:bottom w:val="single" w:sz="8" w:space="0" w:color="000000"/>
              <w:right w:val="nil"/>
            </w:tcBorders>
          </w:tcPr>
          <w:p w14:paraId="7B765ECD" w14:textId="77777777" w:rsidR="008A23F3" w:rsidRDefault="00000000">
            <w:pPr>
              <w:spacing w:after="0" w:line="240" w:lineRule="auto"/>
            </w:pPr>
            <w:r>
              <w:rPr>
                <w:sz w:val="15"/>
              </w:rPr>
              <w:t>0.689</w:t>
            </w:r>
          </w:p>
        </w:tc>
      </w:tr>
    </w:tbl>
    <w:p w14:paraId="6B94B144" w14:textId="77777777" w:rsidR="008A23F3" w:rsidRDefault="00000000">
      <w:pPr>
        <w:spacing w:before="120" w:after="60"/>
      </w:pPr>
      <w:r>
        <w:rPr>
          <w:b/>
          <w:sz w:val="22"/>
        </w:rPr>
        <w:t>S7 Table. External survival traceability and exploratory immunotherapy-associated cohort analyses. (Part B of B)</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0B4F463B" w14:textId="77777777">
        <w:tc>
          <w:tcPr>
            <w:tcW w:w="1393" w:type="dxa"/>
            <w:tcBorders>
              <w:top w:val="single" w:sz="8" w:space="0" w:color="000000"/>
              <w:left w:val="nil"/>
              <w:bottom w:val="single" w:sz="6" w:space="0" w:color="000000"/>
              <w:right w:val="nil"/>
            </w:tcBorders>
          </w:tcPr>
          <w:p w14:paraId="4261724B" w14:textId="77777777" w:rsidR="008A23F3" w:rsidRDefault="00000000">
            <w:pPr>
              <w:spacing w:after="0" w:line="240" w:lineRule="auto"/>
            </w:pPr>
            <w:r>
              <w:rPr>
                <w:b/>
                <w:sz w:val="15"/>
              </w:rPr>
              <w:t>Cohort</w:t>
            </w:r>
          </w:p>
        </w:tc>
        <w:tc>
          <w:tcPr>
            <w:tcW w:w="1393" w:type="dxa"/>
            <w:tcBorders>
              <w:top w:val="single" w:sz="8" w:space="0" w:color="000000"/>
              <w:left w:val="nil"/>
              <w:bottom w:val="single" w:sz="6" w:space="0" w:color="000000"/>
              <w:right w:val="nil"/>
            </w:tcBorders>
          </w:tcPr>
          <w:p w14:paraId="2F6A7300" w14:textId="77777777" w:rsidR="008A23F3" w:rsidRDefault="00000000">
            <w:pPr>
              <w:spacing w:after="0" w:line="240" w:lineRule="auto"/>
            </w:pPr>
            <w:r>
              <w:rPr>
                <w:b/>
                <w:sz w:val="15"/>
              </w:rPr>
              <w:t>Hazard ratio (HR, 95% CI)</w:t>
            </w:r>
          </w:p>
        </w:tc>
        <w:tc>
          <w:tcPr>
            <w:tcW w:w="1393" w:type="dxa"/>
            <w:tcBorders>
              <w:top w:val="single" w:sz="8" w:space="0" w:color="000000"/>
              <w:left w:val="nil"/>
              <w:bottom w:val="single" w:sz="6" w:space="0" w:color="000000"/>
              <w:right w:val="nil"/>
            </w:tcBorders>
          </w:tcPr>
          <w:p w14:paraId="21CA92FB" w14:textId="77777777" w:rsidR="008A23F3" w:rsidRDefault="00000000">
            <w:pPr>
              <w:spacing w:after="0" w:line="240" w:lineRule="auto"/>
            </w:pPr>
            <w:r>
              <w:rPr>
                <w:b/>
                <w:sz w:val="15"/>
              </w:rPr>
              <w:t>P-value</w:t>
            </w:r>
          </w:p>
        </w:tc>
        <w:tc>
          <w:tcPr>
            <w:tcW w:w="1393" w:type="dxa"/>
            <w:tcBorders>
              <w:top w:val="single" w:sz="8" w:space="0" w:color="000000"/>
              <w:left w:val="nil"/>
              <w:bottom w:val="single" w:sz="6" w:space="0" w:color="000000"/>
              <w:right w:val="nil"/>
            </w:tcBorders>
          </w:tcPr>
          <w:p w14:paraId="737561B3" w14:textId="77777777" w:rsidR="008A23F3" w:rsidRDefault="00000000">
            <w:pPr>
              <w:spacing w:after="0" w:line="240" w:lineRule="auto"/>
            </w:pPr>
            <w:r>
              <w:rPr>
                <w:b/>
                <w:sz w:val="15"/>
              </w:rPr>
              <w:t>Validation status</w:t>
            </w:r>
          </w:p>
        </w:tc>
        <w:tc>
          <w:tcPr>
            <w:tcW w:w="1393" w:type="dxa"/>
            <w:tcBorders>
              <w:top w:val="single" w:sz="8" w:space="0" w:color="000000"/>
              <w:left w:val="nil"/>
              <w:bottom w:val="single" w:sz="6" w:space="0" w:color="000000"/>
              <w:right w:val="nil"/>
            </w:tcBorders>
          </w:tcPr>
          <w:p w14:paraId="79320AE8" w14:textId="77777777" w:rsidR="008A23F3" w:rsidRDefault="00000000">
            <w:pPr>
              <w:spacing w:after="0" w:line="240" w:lineRule="auto"/>
            </w:pPr>
            <w:r>
              <w:rPr>
                <w:b/>
                <w:sz w:val="15"/>
              </w:rPr>
              <w:t>Effect direction</w:t>
            </w:r>
          </w:p>
        </w:tc>
        <w:tc>
          <w:tcPr>
            <w:tcW w:w="1393" w:type="dxa"/>
            <w:tcBorders>
              <w:top w:val="single" w:sz="8" w:space="0" w:color="000000"/>
              <w:left w:val="nil"/>
              <w:bottom w:val="single" w:sz="6" w:space="0" w:color="000000"/>
              <w:right w:val="nil"/>
            </w:tcBorders>
          </w:tcPr>
          <w:p w14:paraId="0FD9624A" w14:textId="77777777" w:rsidR="008A23F3" w:rsidRDefault="00000000">
            <w:pPr>
              <w:spacing w:after="0" w:line="240" w:lineRule="auto"/>
            </w:pPr>
            <w:r>
              <w:rPr>
                <w:b/>
                <w:sz w:val="15"/>
              </w:rPr>
              <w:t>Endpoint definition</w:t>
            </w:r>
          </w:p>
        </w:tc>
        <w:tc>
          <w:tcPr>
            <w:tcW w:w="1393" w:type="dxa"/>
            <w:tcBorders>
              <w:top w:val="single" w:sz="8" w:space="0" w:color="000000"/>
              <w:left w:val="nil"/>
              <w:bottom w:val="single" w:sz="6" w:space="0" w:color="000000"/>
              <w:right w:val="nil"/>
            </w:tcBorders>
          </w:tcPr>
          <w:p w14:paraId="219C7C0A" w14:textId="77777777" w:rsidR="008A23F3" w:rsidRDefault="00000000">
            <w:pPr>
              <w:spacing w:after="0" w:line="240" w:lineRule="auto"/>
            </w:pPr>
            <w:r>
              <w:rPr>
                <w:b/>
                <w:sz w:val="15"/>
              </w:rPr>
              <w:t>Harmonized risk-oriented HR</w:t>
            </w:r>
          </w:p>
        </w:tc>
      </w:tr>
      <w:tr w:rsidR="008A23F3" w14:paraId="47565BE7" w14:textId="77777777">
        <w:tc>
          <w:tcPr>
            <w:tcW w:w="1393" w:type="dxa"/>
            <w:tcBorders>
              <w:top w:val="nil"/>
              <w:left w:val="nil"/>
              <w:bottom w:val="nil"/>
              <w:right w:val="nil"/>
            </w:tcBorders>
          </w:tcPr>
          <w:p w14:paraId="7B45FA8E" w14:textId="77777777" w:rsidR="008A23F3" w:rsidRDefault="00000000">
            <w:pPr>
              <w:spacing w:after="0" w:line="240" w:lineRule="auto"/>
            </w:pPr>
            <w:r>
              <w:rPr>
                <w:sz w:val="15"/>
              </w:rPr>
              <w:t>GSE31210</w:t>
            </w:r>
          </w:p>
        </w:tc>
        <w:tc>
          <w:tcPr>
            <w:tcW w:w="1393" w:type="dxa"/>
            <w:tcBorders>
              <w:top w:val="nil"/>
              <w:left w:val="nil"/>
              <w:bottom w:val="nil"/>
              <w:right w:val="nil"/>
            </w:tcBorders>
          </w:tcPr>
          <w:p w14:paraId="46AA1179" w14:textId="77777777" w:rsidR="008A23F3" w:rsidRDefault="00000000">
            <w:pPr>
              <w:spacing w:after="0" w:line="240" w:lineRule="auto"/>
            </w:pPr>
            <w:r>
              <w:rPr>
                <w:sz w:val="15"/>
              </w:rPr>
              <w:t>2.23 (95% CI 1.09–4.56)</w:t>
            </w:r>
          </w:p>
        </w:tc>
        <w:tc>
          <w:tcPr>
            <w:tcW w:w="1393" w:type="dxa"/>
            <w:tcBorders>
              <w:top w:val="nil"/>
              <w:left w:val="nil"/>
              <w:bottom w:val="nil"/>
              <w:right w:val="nil"/>
            </w:tcBorders>
          </w:tcPr>
          <w:p w14:paraId="056D1A6A" w14:textId="77777777" w:rsidR="008A23F3" w:rsidRDefault="00000000">
            <w:pPr>
              <w:spacing w:after="0" w:line="240" w:lineRule="auto"/>
            </w:pPr>
            <w:r>
              <w:rPr>
                <w:sz w:val="15"/>
              </w:rPr>
              <w:t>0.024</w:t>
            </w:r>
          </w:p>
        </w:tc>
        <w:tc>
          <w:tcPr>
            <w:tcW w:w="1393" w:type="dxa"/>
            <w:tcBorders>
              <w:top w:val="nil"/>
              <w:left w:val="nil"/>
              <w:bottom w:val="nil"/>
              <w:right w:val="nil"/>
            </w:tcBorders>
          </w:tcPr>
          <w:p w14:paraId="459B049D" w14:textId="77777777" w:rsidR="008A23F3" w:rsidRDefault="00000000">
            <w:pPr>
              <w:spacing w:after="0" w:line="240" w:lineRule="auto"/>
            </w:pPr>
            <w:r>
              <w:rPr>
                <w:sz w:val="15"/>
              </w:rPr>
              <w:t>Cross-cohort survival traceability</w:t>
            </w:r>
          </w:p>
        </w:tc>
        <w:tc>
          <w:tcPr>
            <w:tcW w:w="1393" w:type="dxa"/>
            <w:tcBorders>
              <w:top w:val="nil"/>
              <w:left w:val="nil"/>
              <w:bottom w:val="nil"/>
              <w:right w:val="nil"/>
            </w:tcBorders>
          </w:tcPr>
          <w:p w14:paraId="670CC609" w14:textId="77777777" w:rsidR="008A23F3" w:rsidRDefault="00000000">
            <w:pPr>
              <w:spacing w:after="0" w:line="240" w:lineRule="auto"/>
            </w:pPr>
            <w:r>
              <w:rPr>
                <w:sz w:val="15"/>
              </w:rPr>
              <w:t>HR greater than 1</w:t>
            </w:r>
          </w:p>
        </w:tc>
        <w:tc>
          <w:tcPr>
            <w:tcW w:w="1393" w:type="dxa"/>
            <w:tcBorders>
              <w:top w:val="nil"/>
              <w:left w:val="nil"/>
              <w:bottom w:val="nil"/>
              <w:right w:val="nil"/>
            </w:tcBorders>
          </w:tcPr>
          <w:p w14:paraId="701640A7" w14:textId="77777777" w:rsidR="008A23F3" w:rsidRDefault="00000000">
            <w:pPr>
              <w:spacing w:after="0" w:line="240" w:lineRule="auto"/>
            </w:pPr>
            <w:r>
              <w:rPr>
                <w:sz w:val="15"/>
              </w:rPr>
              <w:t>Overall survival (death event)</w:t>
            </w:r>
          </w:p>
        </w:tc>
        <w:tc>
          <w:tcPr>
            <w:tcW w:w="1393" w:type="dxa"/>
            <w:tcBorders>
              <w:top w:val="nil"/>
              <w:left w:val="nil"/>
              <w:bottom w:val="nil"/>
              <w:right w:val="nil"/>
            </w:tcBorders>
          </w:tcPr>
          <w:p w14:paraId="20BB2A66" w14:textId="77777777" w:rsidR="008A23F3" w:rsidRDefault="00000000">
            <w:pPr>
              <w:spacing w:after="0" w:line="240" w:lineRule="auto"/>
            </w:pPr>
            <w:r>
              <w:rPr>
                <w:sz w:val="15"/>
              </w:rPr>
              <w:t>2.230</w:t>
            </w:r>
          </w:p>
        </w:tc>
      </w:tr>
      <w:tr w:rsidR="008A23F3" w14:paraId="1392B8B5" w14:textId="77777777">
        <w:tc>
          <w:tcPr>
            <w:tcW w:w="1393" w:type="dxa"/>
            <w:tcBorders>
              <w:top w:val="nil"/>
              <w:left w:val="nil"/>
              <w:bottom w:val="nil"/>
              <w:right w:val="nil"/>
            </w:tcBorders>
          </w:tcPr>
          <w:p w14:paraId="57108662" w14:textId="77777777" w:rsidR="008A23F3" w:rsidRDefault="00000000">
            <w:pPr>
              <w:spacing w:after="0" w:line="240" w:lineRule="auto"/>
            </w:pPr>
            <w:r>
              <w:rPr>
                <w:sz w:val="15"/>
              </w:rPr>
              <w:t>GSE126044</w:t>
            </w:r>
          </w:p>
        </w:tc>
        <w:tc>
          <w:tcPr>
            <w:tcW w:w="1393" w:type="dxa"/>
            <w:tcBorders>
              <w:top w:val="nil"/>
              <w:left w:val="nil"/>
              <w:bottom w:val="nil"/>
              <w:right w:val="nil"/>
            </w:tcBorders>
          </w:tcPr>
          <w:p w14:paraId="300032CC" w14:textId="77777777" w:rsidR="008A23F3" w:rsidRDefault="00000000">
            <w:pPr>
              <w:spacing w:after="0" w:line="240" w:lineRule="auto"/>
            </w:pPr>
            <w:r>
              <w:rPr>
                <w:sz w:val="15"/>
              </w:rPr>
              <w:t>0.28 (95% CI 0.09–0.87)</w:t>
            </w:r>
          </w:p>
        </w:tc>
        <w:tc>
          <w:tcPr>
            <w:tcW w:w="1393" w:type="dxa"/>
            <w:tcBorders>
              <w:top w:val="nil"/>
              <w:left w:val="nil"/>
              <w:bottom w:val="nil"/>
              <w:right w:val="nil"/>
            </w:tcBorders>
          </w:tcPr>
          <w:p w14:paraId="12A983BE" w14:textId="77777777" w:rsidR="008A23F3" w:rsidRDefault="00000000">
            <w:pPr>
              <w:spacing w:after="0" w:line="240" w:lineRule="auto"/>
            </w:pPr>
            <w:r>
              <w:rPr>
                <w:sz w:val="15"/>
              </w:rPr>
              <w:t>0.018</w:t>
            </w:r>
          </w:p>
        </w:tc>
        <w:tc>
          <w:tcPr>
            <w:tcW w:w="1393" w:type="dxa"/>
            <w:tcBorders>
              <w:top w:val="nil"/>
              <w:left w:val="nil"/>
              <w:bottom w:val="nil"/>
              <w:right w:val="nil"/>
            </w:tcBorders>
          </w:tcPr>
          <w:p w14:paraId="0C2FDC61" w14:textId="77777777" w:rsidR="008A23F3" w:rsidRDefault="00000000">
            <w:pPr>
              <w:spacing w:after="0" w:line="240" w:lineRule="auto"/>
            </w:pPr>
            <w:r>
              <w:rPr>
                <w:sz w:val="15"/>
              </w:rPr>
              <w:t>Exploratory</w:t>
            </w:r>
          </w:p>
        </w:tc>
        <w:tc>
          <w:tcPr>
            <w:tcW w:w="1393" w:type="dxa"/>
            <w:tcBorders>
              <w:top w:val="nil"/>
              <w:left w:val="nil"/>
              <w:bottom w:val="nil"/>
              <w:right w:val="nil"/>
            </w:tcBorders>
          </w:tcPr>
          <w:p w14:paraId="23262C3D" w14:textId="77777777" w:rsidR="008A23F3" w:rsidRDefault="00000000">
            <w:pPr>
              <w:spacing w:after="0" w:line="240" w:lineRule="auto"/>
            </w:pPr>
            <w:r>
              <w:rPr>
                <w:sz w:val="15"/>
              </w:rPr>
              <w:t>Direction depends on endpoint definition</w:t>
            </w:r>
          </w:p>
        </w:tc>
        <w:tc>
          <w:tcPr>
            <w:tcW w:w="1393" w:type="dxa"/>
            <w:tcBorders>
              <w:top w:val="nil"/>
              <w:left w:val="nil"/>
              <w:bottom w:val="nil"/>
              <w:right w:val="nil"/>
            </w:tcBorders>
          </w:tcPr>
          <w:p w14:paraId="0A7BE014" w14:textId="77777777" w:rsidR="008A23F3" w:rsidRDefault="00000000">
            <w:pPr>
              <w:spacing w:after="0" w:line="240" w:lineRule="auto"/>
            </w:pPr>
            <w:r>
              <w:rPr>
                <w:sz w:val="15"/>
              </w:rPr>
              <w:t>Immunotherapy cohort endpoint (cohort-specific coding)</w:t>
            </w:r>
          </w:p>
        </w:tc>
        <w:tc>
          <w:tcPr>
            <w:tcW w:w="1393" w:type="dxa"/>
            <w:tcBorders>
              <w:top w:val="nil"/>
              <w:left w:val="nil"/>
              <w:bottom w:val="nil"/>
              <w:right w:val="nil"/>
            </w:tcBorders>
          </w:tcPr>
          <w:p w14:paraId="4D50106B" w14:textId="77777777" w:rsidR="008A23F3" w:rsidRDefault="00000000">
            <w:pPr>
              <w:spacing w:after="0" w:line="240" w:lineRule="auto"/>
            </w:pPr>
            <w:r>
              <w:rPr>
                <w:sz w:val="15"/>
              </w:rPr>
              <w:t>3.571</w:t>
            </w:r>
          </w:p>
        </w:tc>
      </w:tr>
      <w:tr w:rsidR="008A23F3" w14:paraId="03141562" w14:textId="77777777">
        <w:tc>
          <w:tcPr>
            <w:tcW w:w="1393" w:type="dxa"/>
            <w:tcBorders>
              <w:top w:val="nil"/>
              <w:left w:val="nil"/>
              <w:bottom w:val="nil"/>
              <w:right w:val="nil"/>
            </w:tcBorders>
          </w:tcPr>
          <w:p w14:paraId="7EC4B770" w14:textId="77777777" w:rsidR="008A23F3" w:rsidRDefault="00000000">
            <w:pPr>
              <w:spacing w:after="0" w:line="240" w:lineRule="auto"/>
            </w:pPr>
            <w:r>
              <w:rPr>
                <w:sz w:val="15"/>
              </w:rPr>
              <w:t>GSE135222</w:t>
            </w:r>
          </w:p>
        </w:tc>
        <w:tc>
          <w:tcPr>
            <w:tcW w:w="1393" w:type="dxa"/>
            <w:tcBorders>
              <w:top w:val="nil"/>
              <w:left w:val="nil"/>
              <w:bottom w:val="nil"/>
              <w:right w:val="nil"/>
            </w:tcBorders>
          </w:tcPr>
          <w:p w14:paraId="5BBE5306" w14:textId="77777777" w:rsidR="008A23F3" w:rsidRDefault="00000000">
            <w:pPr>
              <w:spacing w:after="0" w:line="240" w:lineRule="auto"/>
            </w:pPr>
            <w:r>
              <w:rPr>
                <w:sz w:val="15"/>
              </w:rPr>
              <w:t>0.42 (95% CI 0.23–0.77)</w:t>
            </w:r>
          </w:p>
        </w:tc>
        <w:tc>
          <w:tcPr>
            <w:tcW w:w="1393" w:type="dxa"/>
            <w:tcBorders>
              <w:top w:val="nil"/>
              <w:left w:val="nil"/>
              <w:bottom w:val="nil"/>
              <w:right w:val="nil"/>
            </w:tcBorders>
          </w:tcPr>
          <w:p w14:paraId="2F83F974" w14:textId="77777777" w:rsidR="008A23F3" w:rsidRDefault="00000000">
            <w:pPr>
              <w:spacing w:after="0" w:line="240" w:lineRule="auto"/>
            </w:pPr>
            <w:r>
              <w:rPr>
                <w:sz w:val="15"/>
              </w:rPr>
              <w:t>0.003</w:t>
            </w:r>
          </w:p>
        </w:tc>
        <w:tc>
          <w:tcPr>
            <w:tcW w:w="1393" w:type="dxa"/>
            <w:tcBorders>
              <w:top w:val="nil"/>
              <w:left w:val="nil"/>
              <w:bottom w:val="nil"/>
              <w:right w:val="nil"/>
            </w:tcBorders>
          </w:tcPr>
          <w:p w14:paraId="75059CAC" w14:textId="77777777" w:rsidR="008A23F3" w:rsidRDefault="00000000">
            <w:pPr>
              <w:spacing w:after="0" w:line="240" w:lineRule="auto"/>
            </w:pPr>
            <w:r>
              <w:rPr>
                <w:sz w:val="15"/>
              </w:rPr>
              <w:t>Exploratory</w:t>
            </w:r>
          </w:p>
        </w:tc>
        <w:tc>
          <w:tcPr>
            <w:tcW w:w="1393" w:type="dxa"/>
            <w:tcBorders>
              <w:top w:val="nil"/>
              <w:left w:val="nil"/>
              <w:bottom w:val="nil"/>
              <w:right w:val="nil"/>
            </w:tcBorders>
          </w:tcPr>
          <w:p w14:paraId="735861E6" w14:textId="77777777" w:rsidR="008A23F3" w:rsidRDefault="00000000">
            <w:pPr>
              <w:spacing w:after="0" w:line="240" w:lineRule="auto"/>
            </w:pPr>
            <w:r>
              <w:rPr>
                <w:sz w:val="15"/>
              </w:rPr>
              <w:t>Direction depends on endpoint definition</w:t>
            </w:r>
          </w:p>
        </w:tc>
        <w:tc>
          <w:tcPr>
            <w:tcW w:w="1393" w:type="dxa"/>
            <w:tcBorders>
              <w:top w:val="nil"/>
              <w:left w:val="nil"/>
              <w:bottom w:val="nil"/>
              <w:right w:val="nil"/>
            </w:tcBorders>
          </w:tcPr>
          <w:p w14:paraId="20B0B8A8" w14:textId="77777777" w:rsidR="008A23F3" w:rsidRDefault="00000000">
            <w:pPr>
              <w:spacing w:after="0" w:line="240" w:lineRule="auto"/>
            </w:pPr>
            <w:r>
              <w:rPr>
                <w:sz w:val="15"/>
              </w:rPr>
              <w:t>Immunotherapy cohort endpoint (cohort-specific coding)</w:t>
            </w:r>
          </w:p>
        </w:tc>
        <w:tc>
          <w:tcPr>
            <w:tcW w:w="1393" w:type="dxa"/>
            <w:tcBorders>
              <w:top w:val="nil"/>
              <w:left w:val="nil"/>
              <w:bottom w:val="nil"/>
              <w:right w:val="nil"/>
            </w:tcBorders>
          </w:tcPr>
          <w:p w14:paraId="36A8C180" w14:textId="77777777" w:rsidR="008A23F3" w:rsidRDefault="00000000">
            <w:pPr>
              <w:spacing w:after="0" w:line="240" w:lineRule="auto"/>
            </w:pPr>
            <w:r>
              <w:rPr>
                <w:sz w:val="15"/>
              </w:rPr>
              <w:t>2.381</w:t>
            </w:r>
          </w:p>
        </w:tc>
      </w:tr>
      <w:tr w:rsidR="008A23F3" w14:paraId="7C124029" w14:textId="77777777">
        <w:tc>
          <w:tcPr>
            <w:tcW w:w="1393" w:type="dxa"/>
            <w:tcBorders>
              <w:top w:val="nil"/>
              <w:left w:val="nil"/>
              <w:bottom w:val="single" w:sz="8" w:space="0" w:color="000000"/>
              <w:right w:val="nil"/>
            </w:tcBorders>
          </w:tcPr>
          <w:p w14:paraId="348507D3" w14:textId="77777777" w:rsidR="008A23F3" w:rsidRDefault="00000000">
            <w:pPr>
              <w:spacing w:after="0" w:line="240" w:lineRule="auto"/>
            </w:pPr>
            <w:r>
              <w:rPr>
                <w:sz w:val="15"/>
              </w:rPr>
              <w:t>GSE91061</w:t>
            </w:r>
          </w:p>
        </w:tc>
        <w:tc>
          <w:tcPr>
            <w:tcW w:w="1393" w:type="dxa"/>
            <w:tcBorders>
              <w:top w:val="nil"/>
              <w:left w:val="nil"/>
              <w:bottom w:val="single" w:sz="8" w:space="0" w:color="000000"/>
              <w:right w:val="nil"/>
            </w:tcBorders>
          </w:tcPr>
          <w:p w14:paraId="6E89FE79" w14:textId="77777777" w:rsidR="008A23F3" w:rsidRDefault="00000000">
            <w:pPr>
              <w:spacing w:after="0" w:line="240" w:lineRule="auto"/>
            </w:pPr>
            <w:r>
              <w:rPr>
                <w:sz w:val="15"/>
              </w:rPr>
              <w:t>0.35 (95% CI 0.15–0.82)</w:t>
            </w:r>
          </w:p>
        </w:tc>
        <w:tc>
          <w:tcPr>
            <w:tcW w:w="1393" w:type="dxa"/>
            <w:tcBorders>
              <w:top w:val="nil"/>
              <w:left w:val="nil"/>
              <w:bottom w:val="single" w:sz="8" w:space="0" w:color="000000"/>
              <w:right w:val="nil"/>
            </w:tcBorders>
          </w:tcPr>
          <w:p w14:paraId="3EF44A1D" w14:textId="77777777" w:rsidR="008A23F3" w:rsidRDefault="00000000">
            <w:pPr>
              <w:spacing w:after="0" w:line="240" w:lineRule="auto"/>
            </w:pPr>
            <w:r>
              <w:rPr>
                <w:sz w:val="15"/>
              </w:rPr>
              <w:t>0.012</w:t>
            </w:r>
          </w:p>
        </w:tc>
        <w:tc>
          <w:tcPr>
            <w:tcW w:w="1393" w:type="dxa"/>
            <w:tcBorders>
              <w:top w:val="nil"/>
              <w:left w:val="nil"/>
              <w:bottom w:val="single" w:sz="8" w:space="0" w:color="000000"/>
              <w:right w:val="nil"/>
            </w:tcBorders>
          </w:tcPr>
          <w:p w14:paraId="3CCC1294" w14:textId="77777777" w:rsidR="008A23F3" w:rsidRDefault="00000000">
            <w:pPr>
              <w:spacing w:after="0" w:line="240" w:lineRule="auto"/>
            </w:pPr>
            <w:r>
              <w:rPr>
                <w:sz w:val="15"/>
              </w:rPr>
              <w:t>Exploratory</w:t>
            </w:r>
          </w:p>
        </w:tc>
        <w:tc>
          <w:tcPr>
            <w:tcW w:w="1393" w:type="dxa"/>
            <w:tcBorders>
              <w:top w:val="nil"/>
              <w:left w:val="nil"/>
              <w:bottom w:val="single" w:sz="8" w:space="0" w:color="000000"/>
              <w:right w:val="nil"/>
            </w:tcBorders>
          </w:tcPr>
          <w:p w14:paraId="7BF17BA6" w14:textId="77777777" w:rsidR="008A23F3" w:rsidRDefault="00000000">
            <w:pPr>
              <w:spacing w:after="0" w:line="240" w:lineRule="auto"/>
            </w:pPr>
            <w:r>
              <w:rPr>
                <w:sz w:val="15"/>
              </w:rPr>
              <w:t>Direction depends on endpoint definition</w:t>
            </w:r>
          </w:p>
        </w:tc>
        <w:tc>
          <w:tcPr>
            <w:tcW w:w="1393" w:type="dxa"/>
            <w:tcBorders>
              <w:top w:val="nil"/>
              <w:left w:val="nil"/>
              <w:bottom w:val="single" w:sz="8" w:space="0" w:color="000000"/>
              <w:right w:val="nil"/>
            </w:tcBorders>
          </w:tcPr>
          <w:p w14:paraId="7A217EDF" w14:textId="77777777" w:rsidR="008A23F3" w:rsidRDefault="00000000">
            <w:pPr>
              <w:spacing w:after="0" w:line="240" w:lineRule="auto"/>
            </w:pPr>
            <w:r>
              <w:rPr>
                <w:sz w:val="15"/>
              </w:rPr>
              <w:t>Immunotherapy cohort endpoint (cohort-specific coding)</w:t>
            </w:r>
          </w:p>
        </w:tc>
        <w:tc>
          <w:tcPr>
            <w:tcW w:w="1393" w:type="dxa"/>
            <w:tcBorders>
              <w:top w:val="nil"/>
              <w:left w:val="nil"/>
              <w:bottom w:val="single" w:sz="8" w:space="0" w:color="000000"/>
              <w:right w:val="nil"/>
            </w:tcBorders>
          </w:tcPr>
          <w:p w14:paraId="720D1CAE" w14:textId="77777777" w:rsidR="008A23F3" w:rsidRDefault="00000000">
            <w:pPr>
              <w:spacing w:after="0" w:line="240" w:lineRule="auto"/>
            </w:pPr>
            <w:r>
              <w:rPr>
                <w:sz w:val="15"/>
              </w:rPr>
              <w:t>2.857</w:t>
            </w:r>
          </w:p>
        </w:tc>
      </w:tr>
    </w:tbl>
    <w:p w14:paraId="633455F6" w14:textId="77777777" w:rsidR="008A23F3" w:rsidRDefault="00000000">
      <w:pPr>
        <w:spacing w:before="40"/>
      </w:pPr>
      <w:r>
        <w:rPr>
          <w:i/>
          <w:sz w:val="18"/>
        </w:rPr>
        <w:t>Note: External GEO cohorts were used for survival traceability and survival-context assessment. Immunotherapy-associated cohorts were analyzed only as exploratory immune-context datasets because treatment settings, endpoint definitions, and response coding differed across studies. These results do not establish a treatment-response biomarker.</w:t>
      </w:r>
    </w:p>
    <w:p w14:paraId="69D29BF3" w14:textId="77777777" w:rsidR="008A23F3" w:rsidRDefault="00000000">
      <w:r>
        <w:br w:type="page"/>
      </w:r>
    </w:p>
    <w:p w14:paraId="4FB5B475" w14:textId="77777777" w:rsidR="008A23F3" w:rsidRDefault="00000000">
      <w:pPr>
        <w:spacing w:before="120" w:after="60"/>
      </w:pPr>
      <w:r>
        <w:rPr>
          <w:b/>
          <w:sz w:val="22"/>
        </w:rPr>
        <w:lastRenderedPageBreak/>
        <w:t>S8 Table. Spatial transcriptomics dataset characteristics and quality-control summary. (Part A of C)</w:t>
      </w:r>
    </w:p>
    <w:tbl>
      <w:tblPr>
        <w:tblW w:w="0" w:type="auto"/>
        <w:tblLook w:val="04A0" w:firstRow="1" w:lastRow="0" w:firstColumn="1" w:lastColumn="0" w:noHBand="0" w:noVBand="1"/>
      </w:tblPr>
      <w:tblGrid>
        <w:gridCol w:w="1393"/>
        <w:gridCol w:w="1393"/>
        <w:gridCol w:w="1393"/>
        <w:gridCol w:w="1393"/>
        <w:gridCol w:w="1393"/>
        <w:gridCol w:w="1393"/>
        <w:gridCol w:w="1393"/>
      </w:tblGrid>
      <w:tr w:rsidR="008A23F3" w14:paraId="58CE1C72" w14:textId="77777777">
        <w:tc>
          <w:tcPr>
            <w:tcW w:w="1393" w:type="dxa"/>
            <w:tcBorders>
              <w:top w:val="single" w:sz="8" w:space="0" w:color="000000"/>
              <w:left w:val="nil"/>
              <w:bottom w:val="single" w:sz="6" w:space="0" w:color="000000"/>
              <w:right w:val="nil"/>
            </w:tcBorders>
          </w:tcPr>
          <w:p w14:paraId="08D8DE06" w14:textId="77777777" w:rsidR="008A23F3" w:rsidRDefault="00000000">
            <w:pPr>
              <w:spacing w:after="0" w:line="240" w:lineRule="auto"/>
            </w:pPr>
            <w:r>
              <w:rPr>
                <w:b/>
                <w:sz w:val="15"/>
              </w:rPr>
              <w:t>Sample_ID</w:t>
            </w:r>
          </w:p>
        </w:tc>
        <w:tc>
          <w:tcPr>
            <w:tcW w:w="1393" w:type="dxa"/>
            <w:tcBorders>
              <w:top w:val="single" w:sz="8" w:space="0" w:color="000000"/>
              <w:left w:val="nil"/>
              <w:bottom w:val="single" w:sz="6" w:space="0" w:color="000000"/>
              <w:right w:val="nil"/>
            </w:tcBorders>
          </w:tcPr>
          <w:p w14:paraId="02CA46C7" w14:textId="77777777" w:rsidR="008A23F3" w:rsidRDefault="00000000">
            <w:pPr>
              <w:spacing w:after="0" w:line="240" w:lineRule="auto"/>
            </w:pPr>
            <w:r>
              <w:rPr>
                <w:b/>
                <w:sz w:val="15"/>
              </w:rPr>
              <w:t>Tissue_ID</w:t>
            </w:r>
          </w:p>
        </w:tc>
        <w:tc>
          <w:tcPr>
            <w:tcW w:w="1393" w:type="dxa"/>
            <w:tcBorders>
              <w:top w:val="single" w:sz="8" w:space="0" w:color="000000"/>
              <w:left w:val="nil"/>
              <w:bottom w:val="single" w:sz="6" w:space="0" w:color="000000"/>
              <w:right w:val="nil"/>
            </w:tcBorders>
          </w:tcPr>
          <w:p w14:paraId="2509F56B" w14:textId="77777777" w:rsidR="008A23F3" w:rsidRDefault="00000000">
            <w:pPr>
              <w:spacing w:after="0" w:line="240" w:lineRule="auto"/>
            </w:pPr>
            <w:r>
              <w:rPr>
                <w:b/>
                <w:sz w:val="15"/>
              </w:rPr>
              <w:t>Patient_ID</w:t>
            </w:r>
          </w:p>
        </w:tc>
        <w:tc>
          <w:tcPr>
            <w:tcW w:w="1393" w:type="dxa"/>
            <w:tcBorders>
              <w:top w:val="single" w:sz="8" w:space="0" w:color="000000"/>
              <w:left w:val="nil"/>
              <w:bottom w:val="single" w:sz="6" w:space="0" w:color="000000"/>
              <w:right w:val="nil"/>
            </w:tcBorders>
          </w:tcPr>
          <w:p w14:paraId="0A18DB66" w14:textId="77777777" w:rsidR="008A23F3" w:rsidRDefault="00000000">
            <w:pPr>
              <w:spacing w:after="0" w:line="240" w:lineRule="auto"/>
            </w:pPr>
            <w:r>
              <w:rPr>
                <w:b/>
                <w:sz w:val="15"/>
              </w:rPr>
              <w:t>Tissue_Type</w:t>
            </w:r>
          </w:p>
        </w:tc>
        <w:tc>
          <w:tcPr>
            <w:tcW w:w="1393" w:type="dxa"/>
            <w:tcBorders>
              <w:top w:val="single" w:sz="8" w:space="0" w:color="000000"/>
              <w:left w:val="nil"/>
              <w:bottom w:val="single" w:sz="6" w:space="0" w:color="000000"/>
              <w:right w:val="nil"/>
            </w:tcBorders>
          </w:tcPr>
          <w:p w14:paraId="76A59425" w14:textId="77777777" w:rsidR="008A23F3" w:rsidRDefault="00000000">
            <w:pPr>
              <w:spacing w:after="0" w:line="240" w:lineRule="auto"/>
            </w:pPr>
            <w:r>
              <w:rPr>
                <w:b/>
                <w:sz w:val="15"/>
              </w:rPr>
              <w:t>Technology</w:t>
            </w:r>
          </w:p>
        </w:tc>
        <w:tc>
          <w:tcPr>
            <w:tcW w:w="1393" w:type="dxa"/>
            <w:tcBorders>
              <w:top w:val="single" w:sz="8" w:space="0" w:color="000000"/>
              <w:left w:val="nil"/>
              <w:bottom w:val="single" w:sz="6" w:space="0" w:color="000000"/>
              <w:right w:val="nil"/>
            </w:tcBorders>
          </w:tcPr>
          <w:p w14:paraId="49314335" w14:textId="77777777" w:rsidR="008A23F3" w:rsidRDefault="00000000">
            <w:pPr>
              <w:spacing w:after="0" w:line="240" w:lineRule="auto"/>
            </w:pPr>
            <w:r>
              <w:rPr>
                <w:b/>
                <w:sz w:val="15"/>
              </w:rPr>
              <w:t>Platform</w:t>
            </w:r>
          </w:p>
        </w:tc>
        <w:tc>
          <w:tcPr>
            <w:tcW w:w="1393" w:type="dxa"/>
            <w:tcBorders>
              <w:top w:val="single" w:sz="8" w:space="0" w:color="000000"/>
              <w:left w:val="nil"/>
              <w:bottom w:val="single" w:sz="6" w:space="0" w:color="000000"/>
              <w:right w:val="nil"/>
            </w:tcBorders>
          </w:tcPr>
          <w:p w14:paraId="01EC1429" w14:textId="77777777" w:rsidR="008A23F3" w:rsidRDefault="00000000">
            <w:pPr>
              <w:spacing w:after="0" w:line="240" w:lineRule="auto"/>
            </w:pPr>
            <w:r>
              <w:rPr>
                <w:b/>
                <w:sz w:val="15"/>
              </w:rPr>
              <w:t>NSections</w:t>
            </w:r>
          </w:p>
        </w:tc>
      </w:tr>
      <w:tr w:rsidR="008A23F3" w14:paraId="768DC62E" w14:textId="77777777">
        <w:tc>
          <w:tcPr>
            <w:tcW w:w="1393" w:type="dxa"/>
            <w:tcBorders>
              <w:top w:val="nil"/>
              <w:left w:val="nil"/>
              <w:bottom w:val="nil"/>
              <w:right w:val="nil"/>
            </w:tcBorders>
          </w:tcPr>
          <w:p w14:paraId="76261A0E" w14:textId="77777777" w:rsidR="008A23F3" w:rsidRDefault="00000000">
            <w:pPr>
              <w:spacing w:after="0" w:line="240" w:lineRule="auto"/>
            </w:pPr>
            <w:r>
              <w:rPr>
                <w:sz w:val="15"/>
              </w:rPr>
              <w:t>V1_T1_S1</w:t>
            </w:r>
          </w:p>
        </w:tc>
        <w:tc>
          <w:tcPr>
            <w:tcW w:w="1393" w:type="dxa"/>
            <w:tcBorders>
              <w:top w:val="nil"/>
              <w:left w:val="nil"/>
              <w:bottom w:val="nil"/>
              <w:right w:val="nil"/>
            </w:tcBorders>
          </w:tcPr>
          <w:p w14:paraId="2EC2775C" w14:textId="77777777" w:rsidR="008A23F3" w:rsidRDefault="00000000">
            <w:pPr>
              <w:spacing w:after="0" w:line="240" w:lineRule="auto"/>
            </w:pPr>
            <w:r>
              <w:rPr>
                <w:sz w:val="15"/>
              </w:rPr>
              <w:t>Tumor_01</w:t>
            </w:r>
          </w:p>
        </w:tc>
        <w:tc>
          <w:tcPr>
            <w:tcW w:w="1393" w:type="dxa"/>
            <w:tcBorders>
              <w:top w:val="nil"/>
              <w:left w:val="nil"/>
              <w:bottom w:val="nil"/>
              <w:right w:val="nil"/>
            </w:tcBorders>
          </w:tcPr>
          <w:p w14:paraId="7569CA07" w14:textId="77777777" w:rsidR="008A23F3" w:rsidRDefault="00000000">
            <w:pPr>
              <w:spacing w:after="0" w:line="240" w:lineRule="auto"/>
            </w:pPr>
            <w:r>
              <w:rPr>
                <w:sz w:val="15"/>
              </w:rPr>
              <w:t>P_001</w:t>
            </w:r>
          </w:p>
        </w:tc>
        <w:tc>
          <w:tcPr>
            <w:tcW w:w="1393" w:type="dxa"/>
            <w:tcBorders>
              <w:top w:val="nil"/>
              <w:left w:val="nil"/>
              <w:bottom w:val="nil"/>
              <w:right w:val="nil"/>
            </w:tcBorders>
          </w:tcPr>
          <w:p w14:paraId="767864ED" w14:textId="77777777" w:rsidR="008A23F3" w:rsidRDefault="00000000">
            <w:pPr>
              <w:spacing w:after="0" w:line="240" w:lineRule="auto"/>
            </w:pPr>
            <w:r>
              <w:rPr>
                <w:sz w:val="15"/>
              </w:rPr>
              <w:t>Lung_Tumor</w:t>
            </w:r>
          </w:p>
        </w:tc>
        <w:tc>
          <w:tcPr>
            <w:tcW w:w="1393" w:type="dxa"/>
            <w:tcBorders>
              <w:top w:val="nil"/>
              <w:left w:val="nil"/>
              <w:bottom w:val="nil"/>
              <w:right w:val="nil"/>
            </w:tcBorders>
          </w:tcPr>
          <w:p w14:paraId="03C4D801"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319F543D"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486F72A4" w14:textId="77777777" w:rsidR="008A23F3" w:rsidRDefault="00000000">
            <w:pPr>
              <w:spacing w:after="0" w:line="240" w:lineRule="auto"/>
            </w:pPr>
            <w:r>
              <w:rPr>
                <w:sz w:val="15"/>
              </w:rPr>
              <w:t>1</w:t>
            </w:r>
          </w:p>
        </w:tc>
      </w:tr>
      <w:tr w:rsidR="008A23F3" w14:paraId="20BE1138" w14:textId="77777777">
        <w:tc>
          <w:tcPr>
            <w:tcW w:w="1393" w:type="dxa"/>
            <w:tcBorders>
              <w:top w:val="nil"/>
              <w:left w:val="nil"/>
              <w:bottom w:val="nil"/>
              <w:right w:val="nil"/>
            </w:tcBorders>
          </w:tcPr>
          <w:p w14:paraId="37F8D34A" w14:textId="77777777" w:rsidR="008A23F3" w:rsidRDefault="00000000">
            <w:pPr>
              <w:spacing w:after="0" w:line="240" w:lineRule="auto"/>
            </w:pPr>
            <w:r>
              <w:rPr>
                <w:sz w:val="15"/>
              </w:rPr>
              <w:t>V1_T1_S2</w:t>
            </w:r>
          </w:p>
        </w:tc>
        <w:tc>
          <w:tcPr>
            <w:tcW w:w="1393" w:type="dxa"/>
            <w:tcBorders>
              <w:top w:val="nil"/>
              <w:left w:val="nil"/>
              <w:bottom w:val="nil"/>
              <w:right w:val="nil"/>
            </w:tcBorders>
          </w:tcPr>
          <w:p w14:paraId="5FCE8C08" w14:textId="77777777" w:rsidR="008A23F3" w:rsidRDefault="00000000">
            <w:pPr>
              <w:spacing w:after="0" w:line="240" w:lineRule="auto"/>
            </w:pPr>
            <w:r>
              <w:rPr>
                <w:sz w:val="15"/>
              </w:rPr>
              <w:t>Tumor_02</w:t>
            </w:r>
          </w:p>
        </w:tc>
        <w:tc>
          <w:tcPr>
            <w:tcW w:w="1393" w:type="dxa"/>
            <w:tcBorders>
              <w:top w:val="nil"/>
              <w:left w:val="nil"/>
              <w:bottom w:val="nil"/>
              <w:right w:val="nil"/>
            </w:tcBorders>
          </w:tcPr>
          <w:p w14:paraId="11DEFA0F" w14:textId="77777777" w:rsidR="008A23F3" w:rsidRDefault="00000000">
            <w:pPr>
              <w:spacing w:after="0" w:line="240" w:lineRule="auto"/>
            </w:pPr>
            <w:r>
              <w:rPr>
                <w:sz w:val="15"/>
              </w:rPr>
              <w:t>P_001</w:t>
            </w:r>
          </w:p>
        </w:tc>
        <w:tc>
          <w:tcPr>
            <w:tcW w:w="1393" w:type="dxa"/>
            <w:tcBorders>
              <w:top w:val="nil"/>
              <w:left w:val="nil"/>
              <w:bottom w:val="nil"/>
              <w:right w:val="nil"/>
            </w:tcBorders>
          </w:tcPr>
          <w:p w14:paraId="322BBB2F" w14:textId="77777777" w:rsidR="008A23F3" w:rsidRDefault="00000000">
            <w:pPr>
              <w:spacing w:after="0" w:line="240" w:lineRule="auto"/>
            </w:pPr>
            <w:r>
              <w:rPr>
                <w:sz w:val="15"/>
              </w:rPr>
              <w:t>Lung_Tumor</w:t>
            </w:r>
          </w:p>
        </w:tc>
        <w:tc>
          <w:tcPr>
            <w:tcW w:w="1393" w:type="dxa"/>
            <w:tcBorders>
              <w:top w:val="nil"/>
              <w:left w:val="nil"/>
              <w:bottom w:val="nil"/>
              <w:right w:val="nil"/>
            </w:tcBorders>
          </w:tcPr>
          <w:p w14:paraId="52B8DA95"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18A65E2C"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417781DF" w14:textId="77777777" w:rsidR="008A23F3" w:rsidRDefault="00000000">
            <w:pPr>
              <w:spacing w:after="0" w:line="240" w:lineRule="auto"/>
            </w:pPr>
            <w:r>
              <w:rPr>
                <w:sz w:val="15"/>
              </w:rPr>
              <w:t>1</w:t>
            </w:r>
          </w:p>
        </w:tc>
      </w:tr>
      <w:tr w:rsidR="008A23F3" w14:paraId="7C68B78E" w14:textId="77777777">
        <w:tc>
          <w:tcPr>
            <w:tcW w:w="1393" w:type="dxa"/>
            <w:tcBorders>
              <w:top w:val="nil"/>
              <w:left w:val="nil"/>
              <w:bottom w:val="nil"/>
              <w:right w:val="nil"/>
            </w:tcBorders>
          </w:tcPr>
          <w:p w14:paraId="36A75694" w14:textId="77777777" w:rsidR="008A23F3" w:rsidRDefault="00000000">
            <w:pPr>
              <w:spacing w:after="0" w:line="240" w:lineRule="auto"/>
            </w:pPr>
            <w:r>
              <w:rPr>
                <w:sz w:val="15"/>
              </w:rPr>
              <w:t>V1_T1_S3</w:t>
            </w:r>
          </w:p>
        </w:tc>
        <w:tc>
          <w:tcPr>
            <w:tcW w:w="1393" w:type="dxa"/>
            <w:tcBorders>
              <w:top w:val="nil"/>
              <w:left w:val="nil"/>
              <w:bottom w:val="nil"/>
              <w:right w:val="nil"/>
            </w:tcBorders>
          </w:tcPr>
          <w:p w14:paraId="4CB13F4F" w14:textId="77777777" w:rsidR="008A23F3" w:rsidRDefault="00000000">
            <w:pPr>
              <w:spacing w:after="0" w:line="240" w:lineRule="auto"/>
            </w:pPr>
            <w:r>
              <w:rPr>
                <w:sz w:val="15"/>
              </w:rPr>
              <w:t>Normal_01</w:t>
            </w:r>
          </w:p>
        </w:tc>
        <w:tc>
          <w:tcPr>
            <w:tcW w:w="1393" w:type="dxa"/>
            <w:tcBorders>
              <w:top w:val="nil"/>
              <w:left w:val="nil"/>
              <w:bottom w:val="nil"/>
              <w:right w:val="nil"/>
            </w:tcBorders>
          </w:tcPr>
          <w:p w14:paraId="46D6A7D8" w14:textId="77777777" w:rsidR="008A23F3" w:rsidRDefault="00000000">
            <w:pPr>
              <w:spacing w:after="0" w:line="240" w:lineRule="auto"/>
            </w:pPr>
            <w:r>
              <w:rPr>
                <w:sz w:val="15"/>
              </w:rPr>
              <w:t>P_001</w:t>
            </w:r>
          </w:p>
        </w:tc>
        <w:tc>
          <w:tcPr>
            <w:tcW w:w="1393" w:type="dxa"/>
            <w:tcBorders>
              <w:top w:val="nil"/>
              <w:left w:val="nil"/>
              <w:bottom w:val="nil"/>
              <w:right w:val="nil"/>
            </w:tcBorders>
          </w:tcPr>
          <w:p w14:paraId="33F1E3C2" w14:textId="77777777" w:rsidR="008A23F3" w:rsidRDefault="00000000">
            <w:pPr>
              <w:spacing w:after="0" w:line="240" w:lineRule="auto"/>
            </w:pPr>
            <w:r>
              <w:rPr>
                <w:sz w:val="15"/>
              </w:rPr>
              <w:t>Lung_Normal</w:t>
            </w:r>
          </w:p>
        </w:tc>
        <w:tc>
          <w:tcPr>
            <w:tcW w:w="1393" w:type="dxa"/>
            <w:tcBorders>
              <w:top w:val="nil"/>
              <w:left w:val="nil"/>
              <w:bottom w:val="nil"/>
              <w:right w:val="nil"/>
            </w:tcBorders>
          </w:tcPr>
          <w:p w14:paraId="61BB5E98"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6C28D43E"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7563455B" w14:textId="77777777" w:rsidR="008A23F3" w:rsidRDefault="00000000">
            <w:pPr>
              <w:spacing w:after="0" w:line="240" w:lineRule="auto"/>
            </w:pPr>
            <w:r>
              <w:rPr>
                <w:sz w:val="15"/>
              </w:rPr>
              <w:t>1</w:t>
            </w:r>
          </w:p>
        </w:tc>
      </w:tr>
      <w:tr w:rsidR="008A23F3" w14:paraId="4266769D" w14:textId="77777777">
        <w:tc>
          <w:tcPr>
            <w:tcW w:w="1393" w:type="dxa"/>
            <w:tcBorders>
              <w:top w:val="nil"/>
              <w:left w:val="nil"/>
              <w:bottom w:val="nil"/>
              <w:right w:val="nil"/>
            </w:tcBorders>
          </w:tcPr>
          <w:p w14:paraId="5856BA65" w14:textId="77777777" w:rsidR="008A23F3" w:rsidRDefault="00000000">
            <w:pPr>
              <w:spacing w:after="0" w:line="240" w:lineRule="auto"/>
            </w:pPr>
            <w:r>
              <w:rPr>
                <w:sz w:val="15"/>
              </w:rPr>
              <w:t>V1_T1_S4</w:t>
            </w:r>
          </w:p>
        </w:tc>
        <w:tc>
          <w:tcPr>
            <w:tcW w:w="1393" w:type="dxa"/>
            <w:tcBorders>
              <w:top w:val="nil"/>
              <w:left w:val="nil"/>
              <w:bottom w:val="nil"/>
              <w:right w:val="nil"/>
            </w:tcBorders>
          </w:tcPr>
          <w:p w14:paraId="12399F9E" w14:textId="77777777" w:rsidR="008A23F3" w:rsidRDefault="00000000">
            <w:pPr>
              <w:spacing w:after="0" w:line="240" w:lineRule="auto"/>
            </w:pPr>
            <w:r>
              <w:rPr>
                <w:sz w:val="15"/>
              </w:rPr>
              <w:t>Lymph_01</w:t>
            </w:r>
          </w:p>
        </w:tc>
        <w:tc>
          <w:tcPr>
            <w:tcW w:w="1393" w:type="dxa"/>
            <w:tcBorders>
              <w:top w:val="nil"/>
              <w:left w:val="nil"/>
              <w:bottom w:val="nil"/>
              <w:right w:val="nil"/>
            </w:tcBorders>
          </w:tcPr>
          <w:p w14:paraId="47AD2B97" w14:textId="77777777" w:rsidR="008A23F3" w:rsidRDefault="00000000">
            <w:pPr>
              <w:spacing w:after="0" w:line="240" w:lineRule="auto"/>
            </w:pPr>
            <w:r>
              <w:rPr>
                <w:sz w:val="15"/>
              </w:rPr>
              <w:t>P_001</w:t>
            </w:r>
          </w:p>
        </w:tc>
        <w:tc>
          <w:tcPr>
            <w:tcW w:w="1393" w:type="dxa"/>
            <w:tcBorders>
              <w:top w:val="nil"/>
              <w:left w:val="nil"/>
              <w:bottom w:val="nil"/>
              <w:right w:val="nil"/>
            </w:tcBorders>
          </w:tcPr>
          <w:p w14:paraId="596E2CBA" w14:textId="77777777" w:rsidR="008A23F3" w:rsidRDefault="00000000">
            <w:pPr>
              <w:spacing w:after="0" w:line="240" w:lineRule="auto"/>
            </w:pPr>
            <w:r>
              <w:rPr>
                <w:sz w:val="15"/>
              </w:rPr>
              <w:t>Lymph_Node</w:t>
            </w:r>
          </w:p>
        </w:tc>
        <w:tc>
          <w:tcPr>
            <w:tcW w:w="1393" w:type="dxa"/>
            <w:tcBorders>
              <w:top w:val="nil"/>
              <w:left w:val="nil"/>
              <w:bottom w:val="nil"/>
              <w:right w:val="nil"/>
            </w:tcBorders>
          </w:tcPr>
          <w:p w14:paraId="72B6B27C"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65EA33DC"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64D45FA7" w14:textId="77777777" w:rsidR="008A23F3" w:rsidRDefault="00000000">
            <w:pPr>
              <w:spacing w:after="0" w:line="240" w:lineRule="auto"/>
            </w:pPr>
            <w:r>
              <w:rPr>
                <w:sz w:val="15"/>
              </w:rPr>
              <w:t>1</w:t>
            </w:r>
          </w:p>
        </w:tc>
      </w:tr>
      <w:tr w:rsidR="008A23F3" w14:paraId="2F1FEFA1" w14:textId="77777777">
        <w:tc>
          <w:tcPr>
            <w:tcW w:w="1393" w:type="dxa"/>
            <w:tcBorders>
              <w:top w:val="nil"/>
              <w:left w:val="nil"/>
              <w:bottom w:val="nil"/>
              <w:right w:val="nil"/>
            </w:tcBorders>
          </w:tcPr>
          <w:p w14:paraId="6FE142EB" w14:textId="77777777" w:rsidR="008A23F3" w:rsidRDefault="00000000">
            <w:pPr>
              <w:spacing w:after="0" w:line="240" w:lineRule="auto"/>
            </w:pPr>
            <w:r>
              <w:rPr>
                <w:sz w:val="15"/>
              </w:rPr>
              <w:t>V1_T1_S5</w:t>
            </w:r>
          </w:p>
        </w:tc>
        <w:tc>
          <w:tcPr>
            <w:tcW w:w="1393" w:type="dxa"/>
            <w:tcBorders>
              <w:top w:val="nil"/>
              <w:left w:val="nil"/>
              <w:bottom w:val="nil"/>
              <w:right w:val="nil"/>
            </w:tcBorders>
          </w:tcPr>
          <w:p w14:paraId="2FD12211" w14:textId="77777777" w:rsidR="008A23F3" w:rsidRDefault="00000000">
            <w:pPr>
              <w:spacing w:after="0" w:line="240" w:lineRule="auto"/>
            </w:pPr>
            <w:r>
              <w:rPr>
                <w:sz w:val="15"/>
              </w:rPr>
              <w:t>Tumor_03</w:t>
            </w:r>
          </w:p>
        </w:tc>
        <w:tc>
          <w:tcPr>
            <w:tcW w:w="1393" w:type="dxa"/>
            <w:tcBorders>
              <w:top w:val="nil"/>
              <w:left w:val="nil"/>
              <w:bottom w:val="nil"/>
              <w:right w:val="nil"/>
            </w:tcBorders>
          </w:tcPr>
          <w:p w14:paraId="0514A0D9" w14:textId="77777777" w:rsidR="008A23F3" w:rsidRDefault="00000000">
            <w:pPr>
              <w:spacing w:after="0" w:line="240" w:lineRule="auto"/>
            </w:pPr>
            <w:r>
              <w:rPr>
                <w:sz w:val="15"/>
              </w:rPr>
              <w:t>P_001</w:t>
            </w:r>
          </w:p>
        </w:tc>
        <w:tc>
          <w:tcPr>
            <w:tcW w:w="1393" w:type="dxa"/>
            <w:tcBorders>
              <w:top w:val="nil"/>
              <w:left w:val="nil"/>
              <w:bottom w:val="nil"/>
              <w:right w:val="nil"/>
            </w:tcBorders>
          </w:tcPr>
          <w:p w14:paraId="036B60EE" w14:textId="77777777" w:rsidR="008A23F3" w:rsidRDefault="00000000">
            <w:pPr>
              <w:spacing w:after="0" w:line="240" w:lineRule="auto"/>
            </w:pPr>
            <w:r>
              <w:rPr>
                <w:sz w:val="15"/>
              </w:rPr>
              <w:t>Lung_Tumor</w:t>
            </w:r>
          </w:p>
        </w:tc>
        <w:tc>
          <w:tcPr>
            <w:tcW w:w="1393" w:type="dxa"/>
            <w:tcBorders>
              <w:top w:val="nil"/>
              <w:left w:val="nil"/>
              <w:bottom w:val="nil"/>
              <w:right w:val="nil"/>
            </w:tcBorders>
          </w:tcPr>
          <w:p w14:paraId="49723180"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3CE1C754"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3CA8B476" w14:textId="77777777" w:rsidR="008A23F3" w:rsidRDefault="00000000">
            <w:pPr>
              <w:spacing w:after="0" w:line="240" w:lineRule="auto"/>
            </w:pPr>
            <w:r>
              <w:rPr>
                <w:sz w:val="15"/>
              </w:rPr>
              <w:t>1</w:t>
            </w:r>
          </w:p>
        </w:tc>
      </w:tr>
      <w:tr w:rsidR="008A23F3" w14:paraId="6CEB5C5F" w14:textId="77777777">
        <w:tc>
          <w:tcPr>
            <w:tcW w:w="1393" w:type="dxa"/>
            <w:tcBorders>
              <w:top w:val="nil"/>
              <w:left w:val="nil"/>
              <w:bottom w:val="nil"/>
              <w:right w:val="nil"/>
            </w:tcBorders>
          </w:tcPr>
          <w:p w14:paraId="7738C861" w14:textId="77777777" w:rsidR="008A23F3" w:rsidRDefault="00000000">
            <w:pPr>
              <w:spacing w:after="0" w:line="240" w:lineRule="auto"/>
            </w:pPr>
            <w:r>
              <w:rPr>
                <w:sz w:val="15"/>
              </w:rPr>
              <w:t>V1_T1_S6</w:t>
            </w:r>
          </w:p>
        </w:tc>
        <w:tc>
          <w:tcPr>
            <w:tcW w:w="1393" w:type="dxa"/>
            <w:tcBorders>
              <w:top w:val="nil"/>
              <w:left w:val="nil"/>
              <w:bottom w:val="nil"/>
              <w:right w:val="nil"/>
            </w:tcBorders>
          </w:tcPr>
          <w:p w14:paraId="586C29B9" w14:textId="77777777" w:rsidR="008A23F3" w:rsidRDefault="00000000">
            <w:pPr>
              <w:spacing w:after="0" w:line="240" w:lineRule="auto"/>
            </w:pPr>
            <w:r>
              <w:rPr>
                <w:sz w:val="15"/>
              </w:rPr>
              <w:t>Tumor_04</w:t>
            </w:r>
          </w:p>
        </w:tc>
        <w:tc>
          <w:tcPr>
            <w:tcW w:w="1393" w:type="dxa"/>
            <w:tcBorders>
              <w:top w:val="nil"/>
              <w:left w:val="nil"/>
              <w:bottom w:val="nil"/>
              <w:right w:val="nil"/>
            </w:tcBorders>
          </w:tcPr>
          <w:p w14:paraId="48897B0B" w14:textId="77777777" w:rsidR="008A23F3" w:rsidRDefault="00000000">
            <w:pPr>
              <w:spacing w:after="0" w:line="240" w:lineRule="auto"/>
            </w:pPr>
            <w:r>
              <w:rPr>
                <w:sz w:val="15"/>
              </w:rPr>
              <w:t>P_001</w:t>
            </w:r>
          </w:p>
        </w:tc>
        <w:tc>
          <w:tcPr>
            <w:tcW w:w="1393" w:type="dxa"/>
            <w:tcBorders>
              <w:top w:val="nil"/>
              <w:left w:val="nil"/>
              <w:bottom w:val="nil"/>
              <w:right w:val="nil"/>
            </w:tcBorders>
          </w:tcPr>
          <w:p w14:paraId="5D4230DB" w14:textId="77777777" w:rsidR="008A23F3" w:rsidRDefault="00000000">
            <w:pPr>
              <w:spacing w:after="0" w:line="240" w:lineRule="auto"/>
            </w:pPr>
            <w:r>
              <w:rPr>
                <w:sz w:val="15"/>
              </w:rPr>
              <w:t>Lung_Tumor</w:t>
            </w:r>
          </w:p>
        </w:tc>
        <w:tc>
          <w:tcPr>
            <w:tcW w:w="1393" w:type="dxa"/>
            <w:tcBorders>
              <w:top w:val="nil"/>
              <w:left w:val="nil"/>
              <w:bottom w:val="nil"/>
              <w:right w:val="nil"/>
            </w:tcBorders>
          </w:tcPr>
          <w:p w14:paraId="4F5935EC"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2C767BF2"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587DCB41" w14:textId="77777777" w:rsidR="008A23F3" w:rsidRDefault="00000000">
            <w:pPr>
              <w:spacing w:after="0" w:line="240" w:lineRule="auto"/>
            </w:pPr>
            <w:r>
              <w:rPr>
                <w:sz w:val="15"/>
              </w:rPr>
              <w:t>1</w:t>
            </w:r>
          </w:p>
        </w:tc>
      </w:tr>
      <w:tr w:rsidR="008A23F3" w14:paraId="1911AD90" w14:textId="77777777">
        <w:tc>
          <w:tcPr>
            <w:tcW w:w="1393" w:type="dxa"/>
            <w:tcBorders>
              <w:top w:val="nil"/>
              <w:left w:val="nil"/>
              <w:bottom w:val="nil"/>
              <w:right w:val="nil"/>
            </w:tcBorders>
          </w:tcPr>
          <w:p w14:paraId="1C438799" w14:textId="77777777" w:rsidR="008A23F3" w:rsidRDefault="00000000">
            <w:pPr>
              <w:spacing w:after="0" w:line="240" w:lineRule="auto"/>
            </w:pPr>
            <w:r>
              <w:rPr>
                <w:sz w:val="15"/>
              </w:rPr>
              <w:t>V1_T1_S7</w:t>
            </w:r>
          </w:p>
        </w:tc>
        <w:tc>
          <w:tcPr>
            <w:tcW w:w="1393" w:type="dxa"/>
            <w:tcBorders>
              <w:top w:val="nil"/>
              <w:left w:val="nil"/>
              <w:bottom w:val="nil"/>
              <w:right w:val="nil"/>
            </w:tcBorders>
          </w:tcPr>
          <w:p w14:paraId="65B5BF63" w14:textId="77777777" w:rsidR="008A23F3" w:rsidRDefault="00000000">
            <w:pPr>
              <w:spacing w:after="0" w:line="240" w:lineRule="auto"/>
            </w:pPr>
            <w:r>
              <w:rPr>
                <w:sz w:val="15"/>
              </w:rPr>
              <w:t>Tumor_05</w:t>
            </w:r>
          </w:p>
        </w:tc>
        <w:tc>
          <w:tcPr>
            <w:tcW w:w="1393" w:type="dxa"/>
            <w:tcBorders>
              <w:top w:val="nil"/>
              <w:left w:val="nil"/>
              <w:bottom w:val="nil"/>
              <w:right w:val="nil"/>
            </w:tcBorders>
          </w:tcPr>
          <w:p w14:paraId="087C2BC2" w14:textId="77777777" w:rsidR="008A23F3" w:rsidRDefault="00000000">
            <w:pPr>
              <w:spacing w:after="0" w:line="240" w:lineRule="auto"/>
            </w:pPr>
            <w:r>
              <w:rPr>
                <w:sz w:val="15"/>
              </w:rPr>
              <w:t>P_001</w:t>
            </w:r>
          </w:p>
        </w:tc>
        <w:tc>
          <w:tcPr>
            <w:tcW w:w="1393" w:type="dxa"/>
            <w:tcBorders>
              <w:top w:val="nil"/>
              <w:left w:val="nil"/>
              <w:bottom w:val="nil"/>
              <w:right w:val="nil"/>
            </w:tcBorders>
          </w:tcPr>
          <w:p w14:paraId="1EA76F72" w14:textId="77777777" w:rsidR="008A23F3" w:rsidRDefault="00000000">
            <w:pPr>
              <w:spacing w:after="0" w:line="240" w:lineRule="auto"/>
            </w:pPr>
            <w:r>
              <w:rPr>
                <w:sz w:val="15"/>
              </w:rPr>
              <w:t>Lung_Tumor</w:t>
            </w:r>
          </w:p>
        </w:tc>
        <w:tc>
          <w:tcPr>
            <w:tcW w:w="1393" w:type="dxa"/>
            <w:tcBorders>
              <w:top w:val="nil"/>
              <w:left w:val="nil"/>
              <w:bottom w:val="nil"/>
              <w:right w:val="nil"/>
            </w:tcBorders>
          </w:tcPr>
          <w:p w14:paraId="186B2436"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6158DD25"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2928B0C1" w14:textId="77777777" w:rsidR="008A23F3" w:rsidRDefault="00000000">
            <w:pPr>
              <w:spacing w:after="0" w:line="240" w:lineRule="auto"/>
            </w:pPr>
            <w:r>
              <w:rPr>
                <w:sz w:val="15"/>
              </w:rPr>
              <w:t>1</w:t>
            </w:r>
          </w:p>
        </w:tc>
      </w:tr>
      <w:tr w:rsidR="008A23F3" w14:paraId="48E38985" w14:textId="77777777">
        <w:tc>
          <w:tcPr>
            <w:tcW w:w="1393" w:type="dxa"/>
            <w:tcBorders>
              <w:top w:val="nil"/>
              <w:left w:val="nil"/>
              <w:bottom w:val="nil"/>
              <w:right w:val="nil"/>
            </w:tcBorders>
          </w:tcPr>
          <w:p w14:paraId="563C31CC" w14:textId="77777777" w:rsidR="008A23F3" w:rsidRDefault="00000000">
            <w:pPr>
              <w:spacing w:after="0" w:line="240" w:lineRule="auto"/>
            </w:pPr>
            <w:r>
              <w:rPr>
                <w:sz w:val="15"/>
              </w:rPr>
              <w:t>V1_T1_S8</w:t>
            </w:r>
          </w:p>
        </w:tc>
        <w:tc>
          <w:tcPr>
            <w:tcW w:w="1393" w:type="dxa"/>
            <w:tcBorders>
              <w:top w:val="nil"/>
              <w:left w:val="nil"/>
              <w:bottom w:val="nil"/>
              <w:right w:val="nil"/>
            </w:tcBorders>
          </w:tcPr>
          <w:p w14:paraId="5E4F39B2" w14:textId="77777777" w:rsidR="008A23F3" w:rsidRDefault="00000000">
            <w:pPr>
              <w:spacing w:after="0" w:line="240" w:lineRule="auto"/>
            </w:pPr>
            <w:r>
              <w:rPr>
                <w:sz w:val="15"/>
              </w:rPr>
              <w:t>Tumor_06</w:t>
            </w:r>
          </w:p>
        </w:tc>
        <w:tc>
          <w:tcPr>
            <w:tcW w:w="1393" w:type="dxa"/>
            <w:tcBorders>
              <w:top w:val="nil"/>
              <w:left w:val="nil"/>
              <w:bottom w:val="nil"/>
              <w:right w:val="nil"/>
            </w:tcBorders>
          </w:tcPr>
          <w:p w14:paraId="206552A8" w14:textId="77777777" w:rsidR="008A23F3" w:rsidRDefault="00000000">
            <w:pPr>
              <w:spacing w:after="0" w:line="240" w:lineRule="auto"/>
            </w:pPr>
            <w:r>
              <w:rPr>
                <w:sz w:val="15"/>
              </w:rPr>
              <w:t>P_001</w:t>
            </w:r>
          </w:p>
        </w:tc>
        <w:tc>
          <w:tcPr>
            <w:tcW w:w="1393" w:type="dxa"/>
            <w:tcBorders>
              <w:top w:val="nil"/>
              <w:left w:val="nil"/>
              <w:bottom w:val="nil"/>
              <w:right w:val="nil"/>
            </w:tcBorders>
          </w:tcPr>
          <w:p w14:paraId="6A20CD92" w14:textId="77777777" w:rsidR="008A23F3" w:rsidRDefault="00000000">
            <w:pPr>
              <w:spacing w:after="0" w:line="240" w:lineRule="auto"/>
            </w:pPr>
            <w:r>
              <w:rPr>
                <w:sz w:val="15"/>
              </w:rPr>
              <w:t>Lung_Tumor</w:t>
            </w:r>
          </w:p>
        </w:tc>
        <w:tc>
          <w:tcPr>
            <w:tcW w:w="1393" w:type="dxa"/>
            <w:tcBorders>
              <w:top w:val="nil"/>
              <w:left w:val="nil"/>
              <w:bottom w:val="nil"/>
              <w:right w:val="nil"/>
            </w:tcBorders>
          </w:tcPr>
          <w:p w14:paraId="077B5261" w14:textId="77777777" w:rsidR="008A23F3" w:rsidRDefault="00000000">
            <w:pPr>
              <w:spacing w:after="0" w:line="240" w:lineRule="auto"/>
            </w:pPr>
            <w:r>
              <w:rPr>
                <w:sz w:val="15"/>
              </w:rPr>
              <w:t>10x Visium</w:t>
            </w:r>
          </w:p>
        </w:tc>
        <w:tc>
          <w:tcPr>
            <w:tcW w:w="1393" w:type="dxa"/>
            <w:tcBorders>
              <w:top w:val="nil"/>
              <w:left w:val="nil"/>
              <w:bottom w:val="nil"/>
              <w:right w:val="nil"/>
            </w:tcBorders>
          </w:tcPr>
          <w:p w14:paraId="2113FBC7" w14:textId="77777777" w:rsidR="008A23F3" w:rsidRDefault="00000000">
            <w:pPr>
              <w:spacing w:after="0" w:line="240" w:lineRule="auto"/>
            </w:pPr>
            <w:r>
              <w:rPr>
                <w:sz w:val="15"/>
              </w:rPr>
              <w:t>Visium_v1</w:t>
            </w:r>
          </w:p>
        </w:tc>
        <w:tc>
          <w:tcPr>
            <w:tcW w:w="1393" w:type="dxa"/>
            <w:tcBorders>
              <w:top w:val="nil"/>
              <w:left w:val="nil"/>
              <w:bottom w:val="nil"/>
              <w:right w:val="nil"/>
            </w:tcBorders>
          </w:tcPr>
          <w:p w14:paraId="16AEBF09" w14:textId="77777777" w:rsidR="008A23F3" w:rsidRDefault="00000000">
            <w:pPr>
              <w:spacing w:after="0" w:line="240" w:lineRule="auto"/>
            </w:pPr>
            <w:r>
              <w:rPr>
                <w:sz w:val="15"/>
              </w:rPr>
              <w:t>1</w:t>
            </w:r>
          </w:p>
        </w:tc>
      </w:tr>
      <w:tr w:rsidR="008A23F3" w14:paraId="65E54E33" w14:textId="77777777">
        <w:tc>
          <w:tcPr>
            <w:tcW w:w="1393" w:type="dxa"/>
            <w:tcBorders>
              <w:top w:val="nil"/>
              <w:left w:val="nil"/>
              <w:bottom w:val="nil"/>
              <w:right w:val="nil"/>
            </w:tcBorders>
          </w:tcPr>
          <w:p w14:paraId="5C1F9792" w14:textId="77777777" w:rsidR="008A23F3" w:rsidRDefault="00000000">
            <w:pPr>
              <w:spacing w:after="0" w:line="240" w:lineRule="auto"/>
            </w:pPr>
            <w:r>
              <w:rPr>
                <w:sz w:val="15"/>
              </w:rPr>
              <w:t>CosMx_01</w:t>
            </w:r>
          </w:p>
        </w:tc>
        <w:tc>
          <w:tcPr>
            <w:tcW w:w="1393" w:type="dxa"/>
            <w:tcBorders>
              <w:top w:val="nil"/>
              <w:left w:val="nil"/>
              <w:bottom w:val="nil"/>
              <w:right w:val="nil"/>
            </w:tcBorders>
          </w:tcPr>
          <w:p w14:paraId="4306973A" w14:textId="77777777" w:rsidR="008A23F3" w:rsidRDefault="00000000">
            <w:pPr>
              <w:spacing w:after="0" w:line="240" w:lineRule="auto"/>
            </w:pPr>
            <w:r>
              <w:rPr>
                <w:sz w:val="15"/>
              </w:rPr>
              <w:t>Tissue_1</w:t>
            </w:r>
          </w:p>
        </w:tc>
        <w:tc>
          <w:tcPr>
            <w:tcW w:w="1393" w:type="dxa"/>
            <w:tcBorders>
              <w:top w:val="nil"/>
              <w:left w:val="nil"/>
              <w:bottom w:val="nil"/>
              <w:right w:val="nil"/>
            </w:tcBorders>
          </w:tcPr>
          <w:p w14:paraId="6EE46814" w14:textId="77777777" w:rsidR="008A23F3" w:rsidRDefault="00000000">
            <w:pPr>
              <w:spacing w:after="0" w:line="240" w:lineRule="auto"/>
            </w:pPr>
            <w:r>
              <w:rPr>
                <w:sz w:val="15"/>
              </w:rPr>
              <w:t>P_001</w:t>
            </w:r>
          </w:p>
        </w:tc>
        <w:tc>
          <w:tcPr>
            <w:tcW w:w="1393" w:type="dxa"/>
            <w:tcBorders>
              <w:top w:val="nil"/>
              <w:left w:val="nil"/>
              <w:bottom w:val="nil"/>
              <w:right w:val="nil"/>
            </w:tcBorders>
          </w:tcPr>
          <w:p w14:paraId="4B79C991" w14:textId="77777777" w:rsidR="008A23F3" w:rsidRDefault="00000000">
            <w:pPr>
              <w:spacing w:after="0" w:line="240" w:lineRule="auto"/>
            </w:pPr>
            <w:r>
              <w:rPr>
                <w:sz w:val="15"/>
              </w:rPr>
              <w:t>Tumor_FFPE</w:t>
            </w:r>
          </w:p>
        </w:tc>
        <w:tc>
          <w:tcPr>
            <w:tcW w:w="1393" w:type="dxa"/>
            <w:tcBorders>
              <w:top w:val="nil"/>
              <w:left w:val="nil"/>
              <w:bottom w:val="nil"/>
              <w:right w:val="nil"/>
            </w:tcBorders>
          </w:tcPr>
          <w:p w14:paraId="1A3694B9" w14:textId="77777777" w:rsidR="008A23F3" w:rsidRDefault="00000000">
            <w:pPr>
              <w:spacing w:after="0" w:line="240" w:lineRule="auto"/>
            </w:pPr>
            <w:r>
              <w:rPr>
                <w:sz w:val="15"/>
              </w:rPr>
              <w:t>CosMx SMI</w:t>
            </w:r>
          </w:p>
        </w:tc>
        <w:tc>
          <w:tcPr>
            <w:tcW w:w="1393" w:type="dxa"/>
            <w:tcBorders>
              <w:top w:val="nil"/>
              <w:left w:val="nil"/>
              <w:bottom w:val="nil"/>
              <w:right w:val="nil"/>
            </w:tcBorders>
          </w:tcPr>
          <w:p w14:paraId="3AF436E7" w14:textId="77777777" w:rsidR="008A23F3" w:rsidRDefault="00000000">
            <w:pPr>
              <w:spacing w:after="0" w:line="240" w:lineRule="auto"/>
            </w:pPr>
            <w:r>
              <w:rPr>
                <w:sz w:val="15"/>
              </w:rPr>
              <w:t>Prototype_960-plex</w:t>
            </w:r>
          </w:p>
        </w:tc>
        <w:tc>
          <w:tcPr>
            <w:tcW w:w="1393" w:type="dxa"/>
            <w:tcBorders>
              <w:top w:val="nil"/>
              <w:left w:val="nil"/>
              <w:bottom w:val="nil"/>
              <w:right w:val="nil"/>
            </w:tcBorders>
          </w:tcPr>
          <w:p w14:paraId="45EB1083" w14:textId="77777777" w:rsidR="008A23F3" w:rsidRDefault="00000000">
            <w:pPr>
              <w:spacing w:after="0" w:line="240" w:lineRule="auto"/>
            </w:pPr>
            <w:r>
              <w:rPr>
                <w:sz w:val="15"/>
              </w:rPr>
              <w:t>1</w:t>
            </w:r>
          </w:p>
        </w:tc>
      </w:tr>
      <w:tr w:rsidR="008A23F3" w14:paraId="123012A5" w14:textId="77777777">
        <w:tc>
          <w:tcPr>
            <w:tcW w:w="1393" w:type="dxa"/>
            <w:tcBorders>
              <w:top w:val="nil"/>
              <w:left w:val="nil"/>
              <w:bottom w:val="nil"/>
              <w:right w:val="nil"/>
            </w:tcBorders>
          </w:tcPr>
          <w:p w14:paraId="28F5E7D9" w14:textId="77777777" w:rsidR="008A23F3" w:rsidRDefault="00000000">
            <w:pPr>
              <w:spacing w:after="0" w:line="240" w:lineRule="auto"/>
            </w:pPr>
            <w:r>
              <w:rPr>
                <w:sz w:val="15"/>
              </w:rPr>
              <w:t>CosMx_02</w:t>
            </w:r>
          </w:p>
        </w:tc>
        <w:tc>
          <w:tcPr>
            <w:tcW w:w="1393" w:type="dxa"/>
            <w:tcBorders>
              <w:top w:val="nil"/>
              <w:left w:val="nil"/>
              <w:bottom w:val="nil"/>
              <w:right w:val="nil"/>
            </w:tcBorders>
          </w:tcPr>
          <w:p w14:paraId="7CCC4A31" w14:textId="77777777" w:rsidR="008A23F3" w:rsidRDefault="00000000">
            <w:pPr>
              <w:spacing w:after="0" w:line="240" w:lineRule="auto"/>
            </w:pPr>
            <w:r>
              <w:rPr>
                <w:sz w:val="15"/>
              </w:rPr>
              <w:t>Tissue_1</w:t>
            </w:r>
          </w:p>
        </w:tc>
        <w:tc>
          <w:tcPr>
            <w:tcW w:w="1393" w:type="dxa"/>
            <w:tcBorders>
              <w:top w:val="nil"/>
              <w:left w:val="nil"/>
              <w:bottom w:val="nil"/>
              <w:right w:val="nil"/>
            </w:tcBorders>
          </w:tcPr>
          <w:p w14:paraId="44473C40" w14:textId="77777777" w:rsidR="008A23F3" w:rsidRDefault="00000000">
            <w:pPr>
              <w:spacing w:after="0" w:line="240" w:lineRule="auto"/>
            </w:pPr>
            <w:r>
              <w:rPr>
                <w:sz w:val="15"/>
              </w:rPr>
              <w:t>P_001</w:t>
            </w:r>
          </w:p>
        </w:tc>
        <w:tc>
          <w:tcPr>
            <w:tcW w:w="1393" w:type="dxa"/>
            <w:tcBorders>
              <w:top w:val="nil"/>
              <w:left w:val="nil"/>
              <w:bottom w:val="nil"/>
              <w:right w:val="nil"/>
            </w:tcBorders>
          </w:tcPr>
          <w:p w14:paraId="7BDF463A" w14:textId="77777777" w:rsidR="008A23F3" w:rsidRDefault="00000000">
            <w:pPr>
              <w:spacing w:after="0" w:line="240" w:lineRule="auto"/>
            </w:pPr>
            <w:r>
              <w:rPr>
                <w:sz w:val="15"/>
              </w:rPr>
              <w:t>Tumor_FFPE</w:t>
            </w:r>
          </w:p>
        </w:tc>
        <w:tc>
          <w:tcPr>
            <w:tcW w:w="1393" w:type="dxa"/>
            <w:tcBorders>
              <w:top w:val="nil"/>
              <w:left w:val="nil"/>
              <w:bottom w:val="nil"/>
              <w:right w:val="nil"/>
            </w:tcBorders>
          </w:tcPr>
          <w:p w14:paraId="3F961D40" w14:textId="77777777" w:rsidR="008A23F3" w:rsidRDefault="00000000">
            <w:pPr>
              <w:spacing w:after="0" w:line="240" w:lineRule="auto"/>
            </w:pPr>
            <w:r>
              <w:rPr>
                <w:sz w:val="15"/>
              </w:rPr>
              <w:t>CosMx SMI</w:t>
            </w:r>
          </w:p>
        </w:tc>
        <w:tc>
          <w:tcPr>
            <w:tcW w:w="1393" w:type="dxa"/>
            <w:tcBorders>
              <w:top w:val="nil"/>
              <w:left w:val="nil"/>
              <w:bottom w:val="nil"/>
              <w:right w:val="nil"/>
            </w:tcBorders>
          </w:tcPr>
          <w:p w14:paraId="7CECF597" w14:textId="77777777" w:rsidR="008A23F3" w:rsidRDefault="00000000">
            <w:pPr>
              <w:spacing w:after="0" w:line="240" w:lineRule="auto"/>
            </w:pPr>
            <w:r>
              <w:rPr>
                <w:sz w:val="15"/>
              </w:rPr>
              <w:t>Prototype_960-plex</w:t>
            </w:r>
          </w:p>
        </w:tc>
        <w:tc>
          <w:tcPr>
            <w:tcW w:w="1393" w:type="dxa"/>
            <w:tcBorders>
              <w:top w:val="nil"/>
              <w:left w:val="nil"/>
              <w:bottom w:val="nil"/>
              <w:right w:val="nil"/>
            </w:tcBorders>
          </w:tcPr>
          <w:p w14:paraId="29969DCA" w14:textId="77777777" w:rsidR="008A23F3" w:rsidRDefault="00000000">
            <w:pPr>
              <w:spacing w:after="0" w:line="240" w:lineRule="auto"/>
            </w:pPr>
            <w:r>
              <w:rPr>
                <w:sz w:val="15"/>
              </w:rPr>
              <w:t>1</w:t>
            </w:r>
          </w:p>
        </w:tc>
      </w:tr>
      <w:tr w:rsidR="008A23F3" w14:paraId="7DE4B283" w14:textId="77777777">
        <w:tc>
          <w:tcPr>
            <w:tcW w:w="1393" w:type="dxa"/>
            <w:tcBorders>
              <w:top w:val="nil"/>
              <w:left w:val="nil"/>
              <w:bottom w:val="nil"/>
              <w:right w:val="nil"/>
            </w:tcBorders>
          </w:tcPr>
          <w:p w14:paraId="594809A0" w14:textId="77777777" w:rsidR="008A23F3" w:rsidRDefault="00000000">
            <w:pPr>
              <w:spacing w:after="0" w:line="240" w:lineRule="auto"/>
            </w:pPr>
            <w:r>
              <w:rPr>
                <w:sz w:val="15"/>
              </w:rPr>
              <w:t>CosMx_03</w:t>
            </w:r>
          </w:p>
        </w:tc>
        <w:tc>
          <w:tcPr>
            <w:tcW w:w="1393" w:type="dxa"/>
            <w:tcBorders>
              <w:top w:val="nil"/>
              <w:left w:val="nil"/>
              <w:bottom w:val="nil"/>
              <w:right w:val="nil"/>
            </w:tcBorders>
          </w:tcPr>
          <w:p w14:paraId="3BA6161E" w14:textId="77777777" w:rsidR="008A23F3" w:rsidRDefault="00000000">
            <w:pPr>
              <w:spacing w:after="0" w:line="240" w:lineRule="auto"/>
            </w:pPr>
            <w:r>
              <w:rPr>
                <w:sz w:val="15"/>
              </w:rPr>
              <w:t>Tissue_2</w:t>
            </w:r>
          </w:p>
        </w:tc>
        <w:tc>
          <w:tcPr>
            <w:tcW w:w="1393" w:type="dxa"/>
            <w:tcBorders>
              <w:top w:val="nil"/>
              <w:left w:val="nil"/>
              <w:bottom w:val="nil"/>
              <w:right w:val="nil"/>
            </w:tcBorders>
          </w:tcPr>
          <w:p w14:paraId="6DAB5250" w14:textId="77777777" w:rsidR="008A23F3" w:rsidRDefault="00000000">
            <w:pPr>
              <w:spacing w:after="0" w:line="240" w:lineRule="auto"/>
            </w:pPr>
            <w:r>
              <w:rPr>
                <w:sz w:val="15"/>
              </w:rPr>
              <w:t>P_002</w:t>
            </w:r>
          </w:p>
        </w:tc>
        <w:tc>
          <w:tcPr>
            <w:tcW w:w="1393" w:type="dxa"/>
            <w:tcBorders>
              <w:top w:val="nil"/>
              <w:left w:val="nil"/>
              <w:bottom w:val="nil"/>
              <w:right w:val="nil"/>
            </w:tcBorders>
          </w:tcPr>
          <w:p w14:paraId="6081C9F6" w14:textId="77777777" w:rsidR="008A23F3" w:rsidRDefault="00000000">
            <w:pPr>
              <w:spacing w:after="0" w:line="240" w:lineRule="auto"/>
            </w:pPr>
            <w:r>
              <w:rPr>
                <w:sz w:val="15"/>
              </w:rPr>
              <w:t>Tumor_FFPE</w:t>
            </w:r>
          </w:p>
        </w:tc>
        <w:tc>
          <w:tcPr>
            <w:tcW w:w="1393" w:type="dxa"/>
            <w:tcBorders>
              <w:top w:val="nil"/>
              <w:left w:val="nil"/>
              <w:bottom w:val="nil"/>
              <w:right w:val="nil"/>
            </w:tcBorders>
          </w:tcPr>
          <w:p w14:paraId="6E2DC8CB" w14:textId="77777777" w:rsidR="008A23F3" w:rsidRDefault="00000000">
            <w:pPr>
              <w:spacing w:after="0" w:line="240" w:lineRule="auto"/>
            </w:pPr>
            <w:r>
              <w:rPr>
                <w:sz w:val="15"/>
              </w:rPr>
              <w:t>CosMx SMI</w:t>
            </w:r>
          </w:p>
        </w:tc>
        <w:tc>
          <w:tcPr>
            <w:tcW w:w="1393" w:type="dxa"/>
            <w:tcBorders>
              <w:top w:val="nil"/>
              <w:left w:val="nil"/>
              <w:bottom w:val="nil"/>
              <w:right w:val="nil"/>
            </w:tcBorders>
          </w:tcPr>
          <w:p w14:paraId="6D7CF932" w14:textId="77777777" w:rsidR="008A23F3" w:rsidRDefault="00000000">
            <w:pPr>
              <w:spacing w:after="0" w:line="240" w:lineRule="auto"/>
            </w:pPr>
            <w:r>
              <w:rPr>
                <w:sz w:val="15"/>
              </w:rPr>
              <w:t>Prototype_960-plex</w:t>
            </w:r>
          </w:p>
        </w:tc>
        <w:tc>
          <w:tcPr>
            <w:tcW w:w="1393" w:type="dxa"/>
            <w:tcBorders>
              <w:top w:val="nil"/>
              <w:left w:val="nil"/>
              <w:bottom w:val="nil"/>
              <w:right w:val="nil"/>
            </w:tcBorders>
          </w:tcPr>
          <w:p w14:paraId="6E70F144" w14:textId="77777777" w:rsidR="008A23F3" w:rsidRDefault="00000000">
            <w:pPr>
              <w:spacing w:after="0" w:line="240" w:lineRule="auto"/>
            </w:pPr>
            <w:r>
              <w:rPr>
                <w:sz w:val="15"/>
              </w:rPr>
              <w:t>1</w:t>
            </w:r>
          </w:p>
        </w:tc>
      </w:tr>
      <w:tr w:rsidR="008A23F3" w14:paraId="07C8CF03" w14:textId="77777777">
        <w:tc>
          <w:tcPr>
            <w:tcW w:w="1393" w:type="dxa"/>
            <w:tcBorders>
              <w:top w:val="nil"/>
              <w:left w:val="nil"/>
              <w:bottom w:val="nil"/>
              <w:right w:val="nil"/>
            </w:tcBorders>
          </w:tcPr>
          <w:p w14:paraId="49A152AF" w14:textId="77777777" w:rsidR="008A23F3" w:rsidRDefault="00000000">
            <w:pPr>
              <w:spacing w:after="0" w:line="240" w:lineRule="auto"/>
            </w:pPr>
            <w:r>
              <w:rPr>
                <w:sz w:val="15"/>
              </w:rPr>
              <w:t>CosMx_04</w:t>
            </w:r>
          </w:p>
        </w:tc>
        <w:tc>
          <w:tcPr>
            <w:tcW w:w="1393" w:type="dxa"/>
            <w:tcBorders>
              <w:top w:val="nil"/>
              <w:left w:val="nil"/>
              <w:bottom w:val="nil"/>
              <w:right w:val="nil"/>
            </w:tcBorders>
          </w:tcPr>
          <w:p w14:paraId="4CEDF098" w14:textId="77777777" w:rsidR="008A23F3" w:rsidRDefault="00000000">
            <w:pPr>
              <w:spacing w:after="0" w:line="240" w:lineRule="auto"/>
            </w:pPr>
            <w:r>
              <w:rPr>
                <w:sz w:val="15"/>
              </w:rPr>
              <w:t>Tissue_3</w:t>
            </w:r>
          </w:p>
        </w:tc>
        <w:tc>
          <w:tcPr>
            <w:tcW w:w="1393" w:type="dxa"/>
            <w:tcBorders>
              <w:top w:val="nil"/>
              <w:left w:val="nil"/>
              <w:bottom w:val="nil"/>
              <w:right w:val="nil"/>
            </w:tcBorders>
          </w:tcPr>
          <w:p w14:paraId="5F33DC12" w14:textId="77777777" w:rsidR="008A23F3" w:rsidRDefault="00000000">
            <w:pPr>
              <w:spacing w:after="0" w:line="240" w:lineRule="auto"/>
            </w:pPr>
            <w:r>
              <w:rPr>
                <w:sz w:val="15"/>
              </w:rPr>
              <w:t>P_003</w:t>
            </w:r>
          </w:p>
        </w:tc>
        <w:tc>
          <w:tcPr>
            <w:tcW w:w="1393" w:type="dxa"/>
            <w:tcBorders>
              <w:top w:val="nil"/>
              <w:left w:val="nil"/>
              <w:bottom w:val="nil"/>
              <w:right w:val="nil"/>
            </w:tcBorders>
          </w:tcPr>
          <w:p w14:paraId="638E8B1C" w14:textId="77777777" w:rsidR="008A23F3" w:rsidRDefault="00000000">
            <w:pPr>
              <w:spacing w:after="0" w:line="240" w:lineRule="auto"/>
            </w:pPr>
            <w:r>
              <w:rPr>
                <w:sz w:val="15"/>
              </w:rPr>
              <w:t>Tumor_FFPE</w:t>
            </w:r>
          </w:p>
        </w:tc>
        <w:tc>
          <w:tcPr>
            <w:tcW w:w="1393" w:type="dxa"/>
            <w:tcBorders>
              <w:top w:val="nil"/>
              <w:left w:val="nil"/>
              <w:bottom w:val="nil"/>
              <w:right w:val="nil"/>
            </w:tcBorders>
          </w:tcPr>
          <w:p w14:paraId="6E7B9293" w14:textId="77777777" w:rsidR="008A23F3" w:rsidRDefault="00000000">
            <w:pPr>
              <w:spacing w:after="0" w:line="240" w:lineRule="auto"/>
            </w:pPr>
            <w:r>
              <w:rPr>
                <w:sz w:val="15"/>
              </w:rPr>
              <w:t>CosMx SMI</w:t>
            </w:r>
          </w:p>
        </w:tc>
        <w:tc>
          <w:tcPr>
            <w:tcW w:w="1393" w:type="dxa"/>
            <w:tcBorders>
              <w:top w:val="nil"/>
              <w:left w:val="nil"/>
              <w:bottom w:val="nil"/>
              <w:right w:val="nil"/>
            </w:tcBorders>
          </w:tcPr>
          <w:p w14:paraId="15B316B4" w14:textId="77777777" w:rsidR="008A23F3" w:rsidRDefault="00000000">
            <w:pPr>
              <w:spacing w:after="0" w:line="240" w:lineRule="auto"/>
            </w:pPr>
            <w:r>
              <w:rPr>
                <w:sz w:val="15"/>
              </w:rPr>
              <w:t>Prototype_960-plex</w:t>
            </w:r>
          </w:p>
        </w:tc>
        <w:tc>
          <w:tcPr>
            <w:tcW w:w="1393" w:type="dxa"/>
            <w:tcBorders>
              <w:top w:val="nil"/>
              <w:left w:val="nil"/>
              <w:bottom w:val="nil"/>
              <w:right w:val="nil"/>
            </w:tcBorders>
          </w:tcPr>
          <w:p w14:paraId="127AB044" w14:textId="77777777" w:rsidR="008A23F3" w:rsidRDefault="00000000">
            <w:pPr>
              <w:spacing w:after="0" w:line="240" w:lineRule="auto"/>
            </w:pPr>
            <w:r>
              <w:rPr>
                <w:sz w:val="15"/>
              </w:rPr>
              <w:t>1</w:t>
            </w:r>
          </w:p>
        </w:tc>
      </w:tr>
      <w:tr w:rsidR="008A23F3" w14:paraId="799C5F10" w14:textId="77777777">
        <w:tc>
          <w:tcPr>
            <w:tcW w:w="1393" w:type="dxa"/>
            <w:tcBorders>
              <w:top w:val="nil"/>
              <w:left w:val="nil"/>
              <w:bottom w:val="nil"/>
              <w:right w:val="nil"/>
            </w:tcBorders>
          </w:tcPr>
          <w:p w14:paraId="3DBA634F" w14:textId="77777777" w:rsidR="008A23F3" w:rsidRDefault="00000000">
            <w:pPr>
              <w:spacing w:after="0" w:line="240" w:lineRule="auto"/>
            </w:pPr>
            <w:r>
              <w:rPr>
                <w:sz w:val="15"/>
              </w:rPr>
              <w:t>CosMx_05</w:t>
            </w:r>
          </w:p>
        </w:tc>
        <w:tc>
          <w:tcPr>
            <w:tcW w:w="1393" w:type="dxa"/>
            <w:tcBorders>
              <w:top w:val="nil"/>
              <w:left w:val="nil"/>
              <w:bottom w:val="nil"/>
              <w:right w:val="nil"/>
            </w:tcBorders>
          </w:tcPr>
          <w:p w14:paraId="32809089" w14:textId="77777777" w:rsidR="008A23F3" w:rsidRDefault="00000000">
            <w:pPr>
              <w:spacing w:after="0" w:line="240" w:lineRule="auto"/>
            </w:pPr>
            <w:r>
              <w:rPr>
                <w:sz w:val="15"/>
              </w:rPr>
              <w:t>Tissue_3</w:t>
            </w:r>
          </w:p>
        </w:tc>
        <w:tc>
          <w:tcPr>
            <w:tcW w:w="1393" w:type="dxa"/>
            <w:tcBorders>
              <w:top w:val="nil"/>
              <w:left w:val="nil"/>
              <w:bottom w:val="nil"/>
              <w:right w:val="nil"/>
            </w:tcBorders>
          </w:tcPr>
          <w:p w14:paraId="0935B283" w14:textId="77777777" w:rsidR="008A23F3" w:rsidRDefault="00000000">
            <w:pPr>
              <w:spacing w:after="0" w:line="240" w:lineRule="auto"/>
            </w:pPr>
            <w:r>
              <w:rPr>
                <w:sz w:val="15"/>
              </w:rPr>
              <w:t>P_003</w:t>
            </w:r>
          </w:p>
        </w:tc>
        <w:tc>
          <w:tcPr>
            <w:tcW w:w="1393" w:type="dxa"/>
            <w:tcBorders>
              <w:top w:val="nil"/>
              <w:left w:val="nil"/>
              <w:bottom w:val="nil"/>
              <w:right w:val="nil"/>
            </w:tcBorders>
          </w:tcPr>
          <w:p w14:paraId="6C0DFDCA" w14:textId="77777777" w:rsidR="008A23F3" w:rsidRDefault="00000000">
            <w:pPr>
              <w:spacing w:after="0" w:line="240" w:lineRule="auto"/>
            </w:pPr>
            <w:r>
              <w:rPr>
                <w:sz w:val="15"/>
              </w:rPr>
              <w:t>Tumor_FFPE</w:t>
            </w:r>
          </w:p>
        </w:tc>
        <w:tc>
          <w:tcPr>
            <w:tcW w:w="1393" w:type="dxa"/>
            <w:tcBorders>
              <w:top w:val="nil"/>
              <w:left w:val="nil"/>
              <w:bottom w:val="nil"/>
              <w:right w:val="nil"/>
            </w:tcBorders>
          </w:tcPr>
          <w:p w14:paraId="6FCE230B" w14:textId="77777777" w:rsidR="008A23F3" w:rsidRDefault="00000000">
            <w:pPr>
              <w:spacing w:after="0" w:line="240" w:lineRule="auto"/>
            </w:pPr>
            <w:r>
              <w:rPr>
                <w:sz w:val="15"/>
              </w:rPr>
              <w:t>CosMx SMI</w:t>
            </w:r>
          </w:p>
        </w:tc>
        <w:tc>
          <w:tcPr>
            <w:tcW w:w="1393" w:type="dxa"/>
            <w:tcBorders>
              <w:top w:val="nil"/>
              <w:left w:val="nil"/>
              <w:bottom w:val="nil"/>
              <w:right w:val="nil"/>
            </w:tcBorders>
          </w:tcPr>
          <w:p w14:paraId="52235628" w14:textId="77777777" w:rsidR="008A23F3" w:rsidRDefault="00000000">
            <w:pPr>
              <w:spacing w:after="0" w:line="240" w:lineRule="auto"/>
            </w:pPr>
            <w:r>
              <w:rPr>
                <w:sz w:val="15"/>
              </w:rPr>
              <w:t>Prototype_960-plex</w:t>
            </w:r>
          </w:p>
        </w:tc>
        <w:tc>
          <w:tcPr>
            <w:tcW w:w="1393" w:type="dxa"/>
            <w:tcBorders>
              <w:top w:val="nil"/>
              <w:left w:val="nil"/>
              <w:bottom w:val="nil"/>
              <w:right w:val="nil"/>
            </w:tcBorders>
          </w:tcPr>
          <w:p w14:paraId="30AD0B6F" w14:textId="77777777" w:rsidR="008A23F3" w:rsidRDefault="00000000">
            <w:pPr>
              <w:spacing w:after="0" w:line="240" w:lineRule="auto"/>
            </w:pPr>
            <w:r>
              <w:rPr>
                <w:sz w:val="15"/>
              </w:rPr>
              <w:t>1</w:t>
            </w:r>
          </w:p>
        </w:tc>
      </w:tr>
      <w:tr w:rsidR="008A23F3" w14:paraId="6E194AE6" w14:textId="77777777">
        <w:tc>
          <w:tcPr>
            <w:tcW w:w="1393" w:type="dxa"/>
            <w:tcBorders>
              <w:top w:val="nil"/>
              <w:left w:val="nil"/>
              <w:bottom w:val="nil"/>
              <w:right w:val="nil"/>
            </w:tcBorders>
          </w:tcPr>
          <w:p w14:paraId="7EF7DC6C" w14:textId="77777777" w:rsidR="008A23F3" w:rsidRDefault="00000000">
            <w:pPr>
              <w:spacing w:after="0" w:line="240" w:lineRule="auto"/>
            </w:pPr>
            <w:r>
              <w:rPr>
                <w:sz w:val="15"/>
              </w:rPr>
              <w:t>CosMx_06</w:t>
            </w:r>
          </w:p>
        </w:tc>
        <w:tc>
          <w:tcPr>
            <w:tcW w:w="1393" w:type="dxa"/>
            <w:tcBorders>
              <w:top w:val="nil"/>
              <w:left w:val="nil"/>
              <w:bottom w:val="nil"/>
              <w:right w:val="nil"/>
            </w:tcBorders>
          </w:tcPr>
          <w:p w14:paraId="05D025EE" w14:textId="77777777" w:rsidR="008A23F3" w:rsidRDefault="00000000">
            <w:pPr>
              <w:spacing w:after="0" w:line="240" w:lineRule="auto"/>
            </w:pPr>
            <w:r>
              <w:rPr>
                <w:sz w:val="15"/>
              </w:rPr>
              <w:t>Tissue_4</w:t>
            </w:r>
          </w:p>
        </w:tc>
        <w:tc>
          <w:tcPr>
            <w:tcW w:w="1393" w:type="dxa"/>
            <w:tcBorders>
              <w:top w:val="nil"/>
              <w:left w:val="nil"/>
              <w:bottom w:val="nil"/>
              <w:right w:val="nil"/>
            </w:tcBorders>
          </w:tcPr>
          <w:p w14:paraId="1D4BD755" w14:textId="77777777" w:rsidR="008A23F3" w:rsidRDefault="00000000">
            <w:pPr>
              <w:spacing w:after="0" w:line="240" w:lineRule="auto"/>
            </w:pPr>
            <w:r>
              <w:rPr>
                <w:sz w:val="15"/>
              </w:rPr>
              <w:t>P_004</w:t>
            </w:r>
          </w:p>
        </w:tc>
        <w:tc>
          <w:tcPr>
            <w:tcW w:w="1393" w:type="dxa"/>
            <w:tcBorders>
              <w:top w:val="nil"/>
              <w:left w:val="nil"/>
              <w:bottom w:val="nil"/>
              <w:right w:val="nil"/>
            </w:tcBorders>
          </w:tcPr>
          <w:p w14:paraId="01909061" w14:textId="77777777" w:rsidR="008A23F3" w:rsidRDefault="00000000">
            <w:pPr>
              <w:spacing w:after="0" w:line="240" w:lineRule="auto"/>
            </w:pPr>
            <w:r>
              <w:rPr>
                <w:sz w:val="15"/>
              </w:rPr>
              <w:t>Tumor_FFPE</w:t>
            </w:r>
          </w:p>
        </w:tc>
        <w:tc>
          <w:tcPr>
            <w:tcW w:w="1393" w:type="dxa"/>
            <w:tcBorders>
              <w:top w:val="nil"/>
              <w:left w:val="nil"/>
              <w:bottom w:val="nil"/>
              <w:right w:val="nil"/>
            </w:tcBorders>
          </w:tcPr>
          <w:p w14:paraId="21FF8B11" w14:textId="77777777" w:rsidR="008A23F3" w:rsidRDefault="00000000">
            <w:pPr>
              <w:spacing w:after="0" w:line="240" w:lineRule="auto"/>
            </w:pPr>
            <w:r>
              <w:rPr>
                <w:sz w:val="15"/>
              </w:rPr>
              <w:t>CosMx SMI</w:t>
            </w:r>
          </w:p>
        </w:tc>
        <w:tc>
          <w:tcPr>
            <w:tcW w:w="1393" w:type="dxa"/>
            <w:tcBorders>
              <w:top w:val="nil"/>
              <w:left w:val="nil"/>
              <w:bottom w:val="nil"/>
              <w:right w:val="nil"/>
            </w:tcBorders>
          </w:tcPr>
          <w:p w14:paraId="6386DCFF" w14:textId="77777777" w:rsidR="008A23F3" w:rsidRDefault="00000000">
            <w:pPr>
              <w:spacing w:after="0" w:line="240" w:lineRule="auto"/>
            </w:pPr>
            <w:r>
              <w:rPr>
                <w:sz w:val="15"/>
              </w:rPr>
              <w:t>Prototype_960-plex</w:t>
            </w:r>
          </w:p>
        </w:tc>
        <w:tc>
          <w:tcPr>
            <w:tcW w:w="1393" w:type="dxa"/>
            <w:tcBorders>
              <w:top w:val="nil"/>
              <w:left w:val="nil"/>
              <w:bottom w:val="nil"/>
              <w:right w:val="nil"/>
            </w:tcBorders>
          </w:tcPr>
          <w:p w14:paraId="47D91577" w14:textId="77777777" w:rsidR="008A23F3" w:rsidRDefault="00000000">
            <w:pPr>
              <w:spacing w:after="0" w:line="240" w:lineRule="auto"/>
            </w:pPr>
            <w:r>
              <w:rPr>
                <w:sz w:val="15"/>
              </w:rPr>
              <w:t>1</w:t>
            </w:r>
          </w:p>
        </w:tc>
      </w:tr>
      <w:tr w:rsidR="008A23F3" w14:paraId="75D21FD9" w14:textId="77777777">
        <w:tc>
          <w:tcPr>
            <w:tcW w:w="1393" w:type="dxa"/>
            <w:tcBorders>
              <w:top w:val="nil"/>
              <w:left w:val="nil"/>
              <w:bottom w:val="nil"/>
              <w:right w:val="nil"/>
            </w:tcBorders>
          </w:tcPr>
          <w:p w14:paraId="5B5B3D22" w14:textId="77777777" w:rsidR="008A23F3" w:rsidRDefault="00000000">
            <w:pPr>
              <w:spacing w:after="0" w:line="240" w:lineRule="auto"/>
            </w:pPr>
            <w:r>
              <w:rPr>
                <w:sz w:val="15"/>
              </w:rPr>
              <w:t>CosMx_07</w:t>
            </w:r>
          </w:p>
        </w:tc>
        <w:tc>
          <w:tcPr>
            <w:tcW w:w="1393" w:type="dxa"/>
            <w:tcBorders>
              <w:top w:val="nil"/>
              <w:left w:val="nil"/>
              <w:bottom w:val="nil"/>
              <w:right w:val="nil"/>
            </w:tcBorders>
          </w:tcPr>
          <w:p w14:paraId="56452AA0" w14:textId="77777777" w:rsidR="008A23F3" w:rsidRDefault="00000000">
            <w:pPr>
              <w:spacing w:after="0" w:line="240" w:lineRule="auto"/>
            </w:pPr>
            <w:r>
              <w:rPr>
                <w:sz w:val="15"/>
              </w:rPr>
              <w:t>Tissue_5</w:t>
            </w:r>
          </w:p>
        </w:tc>
        <w:tc>
          <w:tcPr>
            <w:tcW w:w="1393" w:type="dxa"/>
            <w:tcBorders>
              <w:top w:val="nil"/>
              <w:left w:val="nil"/>
              <w:bottom w:val="nil"/>
              <w:right w:val="nil"/>
            </w:tcBorders>
          </w:tcPr>
          <w:p w14:paraId="36811DD5" w14:textId="77777777" w:rsidR="008A23F3" w:rsidRDefault="00000000">
            <w:pPr>
              <w:spacing w:after="0" w:line="240" w:lineRule="auto"/>
            </w:pPr>
            <w:r>
              <w:rPr>
                <w:sz w:val="15"/>
              </w:rPr>
              <w:t>P_005</w:t>
            </w:r>
          </w:p>
        </w:tc>
        <w:tc>
          <w:tcPr>
            <w:tcW w:w="1393" w:type="dxa"/>
            <w:tcBorders>
              <w:top w:val="nil"/>
              <w:left w:val="nil"/>
              <w:bottom w:val="nil"/>
              <w:right w:val="nil"/>
            </w:tcBorders>
          </w:tcPr>
          <w:p w14:paraId="126248D4" w14:textId="77777777" w:rsidR="008A23F3" w:rsidRDefault="00000000">
            <w:pPr>
              <w:spacing w:after="0" w:line="240" w:lineRule="auto"/>
            </w:pPr>
            <w:r>
              <w:rPr>
                <w:sz w:val="15"/>
              </w:rPr>
              <w:t>Tumor_FFPE</w:t>
            </w:r>
          </w:p>
        </w:tc>
        <w:tc>
          <w:tcPr>
            <w:tcW w:w="1393" w:type="dxa"/>
            <w:tcBorders>
              <w:top w:val="nil"/>
              <w:left w:val="nil"/>
              <w:bottom w:val="nil"/>
              <w:right w:val="nil"/>
            </w:tcBorders>
          </w:tcPr>
          <w:p w14:paraId="5F909553" w14:textId="77777777" w:rsidR="008A23F3" w:rsidRDefault="00000000">
            <w:pPr>
              <w:spacing w:after="0" w:line="240" w:lineRule="auto"/>
            </w:pPr>
            <w:r>
              <w:rPr>
                <w:sz w:val="15"/>
              </w:rPr>
              <w:t>CosMx SMI</w:t>
            </w:r>
          </w:p>
        </w:tc>
        <w:tc>
          <w:tcPr>
            <w:tcW w:w="1393" w:type="dxa"/>
            <w:tcBorders>
              <w:top w:val="nil"/>
              <w:left w:val="nil"/>
              <w:bottom w:val="nil"/>
              <w:right w:val="nil"/>
            </w:tcBorders>
          </w:tcPr>
          <w:p w14:paraId="48BD86B7" w14:textId="77777777" w:rsidR="008A23F3" w:rsidRDefault="00000000">
            <w:pPr>
              <w:spacing w:after="0" w:line="240" w:lineRule="auto"/>
            </w:pPr>
            <w:r>
              <w:rPr>
                <w:sz w:val="15"/>
              </w:rPr>
              <w:t>Prototype_960-plex</w:t>
            </w:r>
          </w:p>
        </w:tc>
        <w:tc>
          <w:tcPr>
            <w:tcW w:w="1393" w:type="dxa"/>
            <w:tcBorders>
              <w:top w:val="nil"/>
              <w:left w:val="nil"/>
              <w:bottom w:val="nil"/>
              <w:right w:val="nil"/>
            </w:tcBorders>
          </w:tcPr>
          <w:p w14:paraId="29E5F419" w14:textId="77777777" w:rsidR="008A23F3" w:rsidRDefault="00000000">
            <w:pPr>
              <w:spacing w:after="0" w:line="240" w:lineRule="auto"/>
            </w:pPr>
            <w:r>
              <w:rPr>
                <w:sz w:val="15"/>
              </w:rPr>
              <w:t>1</w:t>
            </w:r>
          </w:p>
        </w:tc>
      </w:tr>
      <w:tr w:rsidR="008A23F3" w14:paraId="1FE4CDFD" w14:textId="77777777">
        <w:tc>
          <w:tcPr>
            <w:tcW w:w="1393" w:type="dxa"/>
            <w:tcBorders>
              <w:top w:val="nil"/>
              <w:left w:val="nil"/>
              <w:bottom w:val="single" w:sz="8" w:space="0" w:color="000000"/>
              <w:right w:val="nil"/>
            </w:tcBorders>
          </w:tcPr>
          <w:p w14:paraId="191CAD96" w14:textId="77777777" w:rsidR="008A23F3" w:rsidRDefault="00000000">
            <w:pPr>
              <w:spacing w:after="0" w:line="240" w:lineRule="auto"/>
            </w:pPr>
            <w:r>
              <w:rPr>
                <w:sz w:val="15"/>
              </w:rPr>
              <w:t>CosMx_08</w:t>
            </w:r>
          </w:p>
        </w:tc>
        <w:tc>
          <w:tcPr>
            <w:tcW w:w="1393" w:type="dxa"/>
            <w:tcBorders>
              <w:top w:val="nil"/>
              <w:left w:val="nil"/>
              <w:bottom w:val="single" w:sz="8" w:space="0" w:color="000000"/>
              <w:right w:val="nil"/>
            </w:tcBorders>
          </w:tcPr>
          <w:p w14:paraId="7C3C20BD" w14:textId="77777777" w:rsidR="008A23F3" w:rsidRDefault="00000000">
            <w:pPr>
              <w:spacing w:after="0" w:line="240" w:lineRule="auto"/>
            </w:pPr>
            <w:r>
              <w:rPr>
                <w:sz w:val="15"/>
              </w:rPr>
              <w:t>Tissue_5</w:t>
            </w:r>
          </w:p>
        </w:tc>
        <w:tc>
          <w:tcPr>
            <w:tcW w:w="1393" w:type="dxa"/>
            <w:tcBorders>
              <w:top w:val="nil"/>
              <w:left w:val="nil"/>
              <w:bottom w:val="single" w:sz="8" w:space="0" w:color="000000"/>
              <w:right w:val="nil"/>
            </w:tcBorders>
          </w:tcPr>
          <w:p w14:paraId="29C0FD47" w14:textId="77777777" w:rsidR="008A23F3" w:rsidRDefault="00000000">
            <w:pPr>
              <w:spacing w:after="0" w:line="240" w:lineRule="auto"/>
            </w:pPr>
            <w:r>
              <w:rPr>
                <w:sz w:val="15"/>
              </w:rPr>
              <w:t>P_005</w:t>
            </w:r>
          </w:p>
        </w:tc>
        <w:tc>
          <w:tcPr>
            <w:tcW w:w="1393" w:type="dxa"/>
            <w:tcBorders>
              <w:top w:val="nil"/>
              <w:left w:val="nil"/>
              <w:bottom w:val="single" w:sz="8" w:space="0" w:color="000000"/>
              <w:right w:val="nil"/>
            </w:tcBorders>
          </w:tcPr>
          <w:p w14:paraId="6BC16821" w14:textId="77777777" w:rsidR="008A23F3" w:rsidRDefault="00000000">
            <w:pPr>
              <w:spacing w:after="0" w:line="240" w:lineRule="auto"/>
            </w:pPr>
            <w:r>
              <w:rPr>
                <w:sz w:val="15"/>
              </w:rPr>
              <w:t>Tumor_FFPE</w:t>
            </w:r>
          </w:p>
        </w:tc>
        <w:tc>
          <w:tcPr>
            <w:tcW w:w="1393" w:type="dxa"/>
            <w:tcBorders>
              <w:top w:val="nil"/>
              <w:left w:val="nil"/>
              <w:bottom w:val="single" w:sz="8" w:space="0" w:color="000000"/>
              <w:right w:val="nil"/>
            </w:tcBorders>
          </w:tcPr>
          <w:p w14:paraId="75C4A3EF" w14:textId="77777777" w:rsidR="008A23F3" w:rsidRDefault="00000000">
            <w:pPr>
              <w:spacing w:after="0" w:line="240" w:lineRule="auto"/>
            </w:pPr>
            <w:r>
              <w:rPr>
                <w:sz w:val="15"/>
              </w:rPr>
              <w:t>CosMx SMI</w:t>
            </w:r>
          </w:p>
        </w:tc>
        <w:tc>
          <w:tcPr>
            <w:tcW w:w="1393" w:type="dxa"/>
            <w:tcBorders>
              <w:top w:val="nil"/>
              <w:left w:val="nil"/>
              <w:bottom w:val="single" w:sz="8" w:space="0" w:color="000000"/>
              <w:right w:val="nil"/>
            </w:tcBorders>
          </w:tcPr>
          <w:p w14:paraId="13D20209" w14:textId="77777777" w:rsidR="008A23F3" w:rsidRDefault="00000000">
            <w:pPr>
              <w:spacing w:after="0" w:line="240" w:lineRule="auto"/>
            </w:pPr>
            <w:r>
              <w:rPr>
                <w:sz w:val="15"/>
              </w:rPr>
              <w:t>Prototype_960-plex</w:t>
            </w:r>
          </w:p>
        </w:tc>
        <w:tc>
          <w:tcPr>
            <w:tcW w:w="1393" w:type="dxa"/>
            <w:tcBorders>
              <w:top w:val="nil"/>
              <w:left w:val="nil"/>
              <w:bottom w:val="single" w:sz="8" w:space="0" w:color="000000"/>
              <w:right w:val="nil"/>
            </w:tcBorders>
          </w:tcPr>
          <w:p w14:paraId="7AA4D0A2" w14:textId="77777777" w:rsidR="008A23F3" w:rsidRDefault="00000000">
            <w:pPr>
              <w:spacing w:after="0" w:line="240" w:lineRule="auto"/>
            </w:pPr>
            <w:r>
              <w:rPr>
                <w:sz w:val="15"/>
              </w:rPr>
              <w:t>1</w:t>
            </w:r>
          </w:p>
        </w:tc>
      </w:tr>
    </w:tbl>
    <w:p w14:paraId="27BF358F" w14:textId="77777777" w:rsidR="008A23F3" w:rsidRDefault="00000000">
      <w:pPr>
        <w:spacing w:before="120" w:after="60"/>
      </w:pPr>
      <w:r>
        <w:rPr>
          <w:b/>
          <w:sz w:val="22"/>
        </w:rPr>
        <w:t>S8 Table. Spatial transcriptomics dataset characteristics and quality-control summary. (Part B of C)</w:t>
      </w:r>
    </w:p>
    <w:tbl>
      <w:tblPr>
        <w:tblW w:w="0" w:type="auto"/>
        <w:tblLook w:val="04A0" w:firstRow="1" w:lastRow="0" w:firstColumn="1" w:lastColumn="0" w:noHBand="0" w:noVBand="1"/>
      </w:tblPr>
      <w:tblGrid>
        <w:gridCol w:w="1393"/>
        <w:gridCol w:w="1393"/>
        <w:gridCol w:w="1393"/>
        <w:gridCol w:w="1393"/>
        <w:gridCol w:w="1393"/>
        <w:gridCol w:w="1393"/>
        <w:gridCol w:w="1599"/>
      </w:tblGrid>
      <w:tr w:rsidR="008A23F3" w14:paraId="554072D0" w14:textId="77777777">
        <w:tc>
          <w:tcPr>
            <w:tcW w:w="1393" w:type="dxa"/>
            <w:tcBorders>
              <w:top w:val="single" w:sz="8" w:space="0" w:color="000000"/>
              <w:left w:val="nil"/>
              <w:bottom w:val="single" w:sz="6" w:space="0" w:color="000000"/>
              <w:right w:val="nil"/>
            </w:tcBorders>
          </w:tcPr>
          <w:p w14:paraId="6D766FD6" w14:textId="77777777" w:rsidR="008A23F3" w:rsidRDefault="00000000">
            <w:pPr>
              <w:spacing w:after="0" w:line="240" w:lineRule="auto"/>
            </w:pPr>
            <w:r>
              <w:rPr>
                <w:b/>
                <w:sz w:val="15"/>
              </w:rPr>
              <w:t>Sample_ID</w:t>
            </w:r>
          </w:p>
        </w:tc>
        <w:tc>
          <w:tcPr>
            <w:tcW w:w="1393" w:type="dxa"/>
            <w:tcBorders>
              <w:top w:val="single" w:sz="8" w:space="0" w:color="000000"/>
              <w:left w:val="nil"/>
              <w:bottom w:val="single" w:sz="6" w:space="0" w:color="000000"/>
              <w:right w:val="nil"/>
            </w:tcBorders>
          </w:tcPr>
          <w:p w14:paraId="73AD4A1E" w14:textId="77777777" w:rsidR="008A23F3" w:rsidRDefault="00000000">
            <w:pPr>
              <w:spacing w:after="0" w:line="240" w:lineRule="auto"/>
            </w:pPr>
            <w:r>
              <w:rPr>
                <w:b/>
                <w:sz w:val="15"/>
              </w:rPr>
              <w:t>Total_Area_mm2</w:t>
            </w:r>
          </w:p>
        </w:tc>
        <w:tc>
          <w:tcPr>
            <w:tcW w:w="1393" w:type="dxa"/>
            <w:tcBorders>
              <w:top w:val="single" w:sz="8" w:space="0" w:color="000000"/>
              <w:left w:val="nil"/>
              <w:bottom w:val="single" w:sz="6" w:space="0" w:color="000000"/>
              <w:right w:val="nil"/>
            </w:tcBorders>
          </w:tcPr>
          <w:p w14:paraId="5A0157F5" w14:textId="77777777" w:rsidR="008A23F3" w:rsidRDefault="00000000">
            <w:pPr>
              <w:spacing w:after="0" w:line="240" w:lineRule="auto"/>
            </w:pPr>
            <w:r>
              <w:rPr>
                <w:b/>
                <w:sz w:val="15"/>
              </w:rPr>
              <w:t>FOV_Count</w:t>
            </w:r>
          </w:p>
        </w:tc>
        <w:tc>
          <w:tcPr>
            <w:tcW w:w="1393" w:type="dxa"/>
            <w:tcBorders>
              <w:top w:val="single" w:sz="8" w:space="0" w:color="000000"/>
              <w:left w:val="nil"/>
              <w:bottom w:val="single" w:sz="6" w:space="0" w:color="000000"/>
              <w:right w:val="nil"/>
            </w:tcBorders>
          </w:tcPr>
          <w:p w14:paraId="009843F9" w14:textId="77777777" w:rsidR="008A23F3" w:rsidRDefault="00000000">
            <w:pPr>
              <w:spacing w:after="0" w:line="240" w:lineRule="auto"/>
            </w:pPr>
            <w:r>
              <w:rPr>
                <w:b/>
                <w:sz w:val="15"/>
              </w:rPr>
              <w:t>Total_Cells_Spots</w:t>
            </w:r>
          </w:p>
        </w:tc>
        <w:tc>
          <w:tcPr>
            <w:tcW w:w="1393" w:type="dxa"/>
            <w:tcBorders>
              <w:top w:val="single" w:sz="8" w:space="0" w:color="000000"/>
              <w:left w:val="nil"/>
              <w:bottom w:val="single" w:sz="6" w:space="0" w:color="000000"/>
              <w:right w:val="nil"/>
            </w:tcBorders>
          </w:tcPr>
          <w:p w14:paraId="6C74657F" w14:textId="77777777" w:rsidR="008A23F3" w:rsidRDefault="00000000">
            <w:pPr>
              <w:spacing w:after="0" w:line="240" w:lineRule="auto"/>
            </w:pPr>
            <w:r>
              <w:rPr>
                <w:b/>
                <w:sz w:val="15"/>
              </w:rPr>
              <w:t>Cells_Passed_QC</w:t>
            </w:r>
          </w:p>
        </w:tc>
        <w:tc>
          <w:tcPr>
            <w:tcW w:w="1393" w:type="dxa"/>
            <w:tcBorders>
              <w:top w:val="single" w:sz="8" w:space="0" w:color="000000"/>
              <w:left w:val="nil"/>
              <w:bottom w:val="single" w:sz="6" w:space="0" w:color="000000"/>
              <w:right w:val="nil"/>
            </w:tcBorders>
          </w:tcPr>
          <w:p w14:paraId="4866A243" w14:textId="77777777" w:rsidR="008A23F3" w:rsidRDefault="00000000">
            <w:pPr>
              <w:spacing w:after="0" w:line="240" w:lineRule="auto"/>
            </w:pPr>
            <w:r>
              <w:rPr>
                <w:b/>
                <w:sz w:val="15"/>
              </w:rPr>
              <w:t>QC_Pass_Rate</w:t>
            </w:r>
          </w:p>
        </w:tc>
        <w:tc>
          <w:tcPr>
            <w:tcW w:w="1393" w:type="dxa"/>
            <w:tcBorders>
              <w:top w:val="single" w:sz="8" w:space="0" w:color="000000"/>
              <w:left w:val="nil"/>
              <w:bottom w:val="single" w:sz="6" w:space="0" w:color="000000"/>
              <w:right w:val="nil"/>
            </w:tcBorders>
          </w:tcPr>
          <w:p w14:paraId="246BC3BA" w14:textId="77777777" w:rsidR="008A23F3" w:rsidRDefault="00000000">
            <w:pPr>
              <w:spacing w:after="0" w:line="240" w:lineRule="auto"/>
            </w:pPr>
            <w:r>
              <w:rPr>
                <w:b/>
                <w:sz w:val="15"/>
              </w:rPr>
              <w:t>Transcripts_Detected</w:t>
            </w:r>
          </w:p>
        </w:tc>
      </w:tr>
      <w:tr w:rsidR="008A23F3" w14:paraId="59A89C51" w14:textId="77777777">
        <w:tc>
          <w:tcPr>
            <w:tcW w:w="1393" w:type="dxa"/>
            <w:tcBorders>
              <w:top w:val="nil"/>
              <w:left w:val="nil"/>
              <w:bottom w:val="nil"/>
              <w:right w:val="nil"/>
            </w:tcBorders>
          </w:tcPr>
          <w:p w14:paraId="248170E7" w14:textId="77777777" w:rsidR="008A23F3" w:rsidRDefault="00000000">
            <w:pPr>
              <w:spacing w:after="0" w:line="240" w:lineRule="auto"/>
            </w:pPr>
            <w:r>
              <w:rPr>
                <w:sz w:val="15"/>
              </w:rPr>
              <w:t>V1_T1_S1</w:t>
            </w:r>
          </w:p>
        </w:tc>
        <w:tc>
          <w:tcPr>
            <w:tcW w:w="1393" w:type="dxa"/>
            <w:tcBorders>
              <w:top w:val="nil"/>
              <w:left w:val="nil"/>
              <w:bottom w:val="nil"/>
              <w:right w:val="nil"/>
            </w:tcBorders>
          </w:tcPr>
          <w:p w14:paraId="14D51182"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4D0D558F"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139824AC" w14:textId="77777777" w:rsidR="008A23F3" w:rsidRDefault="00000000">
            <w:pPr>
              <w:spacing w:after="0" w:line="240" w:lineRule="auto"/>
            </w:pPr>
            <w:r>
              <w:rPr>
                <w:sz w:val="15"/>
              </w:rPr>
              <w:t>4992</w:t>
            </w:r>
          </w:p>
        </w:tc>
        <w:tc>
          <w:tcPr>
            <w:tcW w:w="1393" w:type="dxa"/>
            <w:tcBorders>
              <w:top w:val="nil"/>
              <w:left w:val="nil"/>
              <w:bottom w:val="nil"/>
              <w:right w:val="nil"/>
            </w:tcBorders>
          </w:tcPr>
          <w:p w14:paraId="4EC3862B"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3DFEF57D"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791C9C64" w14:textId="77777777" w:rsidR="008A23F3" w:rsidRDefault="00000000">
            <w:pPr>
              <w:spacing w:after="0" w:line="240" w:lineRule="auto"/>
            </w:pPr>
            <w:r>
              <w:rPr>
                <w:sz w:val="15"/>
              </w:rPr>
              <w:t>Not assessed</w:t>
            </w:r>
          </w:p>
        </w:tc>
      </w:tr>
      <w:tr w:rsidR="008A23F3" w14:paraId="3212086E" w14:textId="77777777">
        <w:tc>
          <w:tcPr>
            <w:tcW w:w="1393" w:type="dxa"/>
            <w:tcBorders>
              <w:top w:val="nil"/>
              <w:left w:val="nil"/>
              <w:bottom w:val="nil"/>
              <w:right w:val="nil"/>
            </w:tcBorders>
          </w:tcPr>
          <w:p w14:paraId="3481B029" w14:textId="77777777" w:rsidR="008A23F3" w:rsidRDefault="00000000">
            <w:pPr>
              <w:spacing w:after="0" w:line="240" w:lineRule="auto"/>
            </w:pPr>
            <w:r>
              <w:rPr>
                <w:sz w:val="15"/>
              </w:rPr>
              <w:t>V1_T1_S2</w:t>
            </w:r>
          </w:p>
        </w:tc>
        <w:tc>
          <w:tcPr>
            <w:tcW w:w="1393" w:type="dxa"/>
            <w:tcBorders>
              <w:top w:val="nil"/>
              <w:left w:val="nil"/>
              <w:bottom w:val="nil"/>
              <w:right w:val="nil"/>
            </w:tcBorders>
          </w:tcPr>
          <w:p w14:paraId="6E4FDB79"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08A3B536"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0B6B7CA9" w14:textId="77777777" w:rsidR="008A23F3" w:rsidRDefault="00000000">
            <w:pPr>
              <w:spacing w:after="0" w:line="240" w:lineRule="auto"/>
            </w:pPr>
            <w:r>
              <w:rPr>
                <w:sz w:val="15"/>
              </w:rPr>
              <w:t>4992</w:t>
            </w:r>
          </w:p>
        </w:tc>
        <w:tc>
          <w:tcPr>
            <w:tcW w:w="1393" w:type="dxa"/>
            <w:tcBorders>
              <w:top w:val="nil"/>
              <w:left w:val="nil"/>
              <w:bottom w:val="nil"/>
              <w:right w:val="nil"/>
            </w:tcBorders>
          </w:tcPr>
          <w:p w14:paraId="359A2108"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74F20E3D"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05192E4E" w14:textId="77777777" w:rsidR="008A23F3" w:rsidRDefault="00000000">
            <w:pPr>
              <w:spacing w:after="0" w:line="240" w:lineRule="auto"/>
            </w:pPr>
            <w:r>
              <w:rPr>
                <w:sz w:val="15"/>
              </w:rPr>
              <w:t>Not assessed</w:t>
            </w:r>
          </w:p>
        </w:tc>
      </w:tr>
      <w:tr w:rsidR="008A23F3" w14:paraId="0EBA820D" w14:textId="77777777">
        <w:tc>
          <w:tcPr>
            <w:tcW w:w="1393" w:type="dxa"/>
            <w:tcBorders>
              <w:top w:val="nil"/>
              <w:left w:val="nil"/>
              <w:bottom w:val="nil"/>
              <w:right w:val="nil"/>
            </w:tcBorders>
          </w:tcPr>
          <w:p w14:paraId="78DA303C" w14:textId="77777777" w:rsidR="008A23F3" w:rsidRDefault="00000000">
            <w:pPr>
              <w:spacing w:after="0" w:line="240" w:lineRule="auto"/>
            </w:pPr>
            <w:r>
              <w:rPr>
                <w:sz w:val="15"/>
              </w:rPr>
              <w:t>V1_T1_S3</w:t>
            </w:r>
          </w:p>
        </w:tc>
        <w:tc>
          <w:tcPr>
            <w:tcW w:w="1393" w:type="dxa"/>
            <w:tcBorders>
              <w:top w:val="nil"/>
              <w:left w:val="nil"/>
              <w:bottom w:val="nil"/>
              <w:right w:val="nil"/>
            </w:tcBorders>
          </w:tcPr>
          <w:p w14:paraId="65796A8D"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7DF98DB1"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69BDC3C6" w14:textId="77777777" w:rsidR="008A23F3" w:rsidRDefault="00000000">
            <w:pPr>
              <w:spacing w:after="0" w:line="240" w:lineRule="auto"/>
            </w:pPr>
            <w:r>
              <w:rPr>
                <w:sz w:val="15"/>
              </w:rPr>
              <w:t>4992</w:t>
            </w:r>
          </w:p>
        </w:tc>
        <w:tc>
          <w:tcPr>
            <w:tcW w:w="1393" w:type="dxa"/>
            <w:tcBorders>
              <w:top w:val="nil"/>
              <w:left w:val="nil"/>
              <w:bottom w:val="nil"/>
              <w:right w:val="nil"/>
            </w:tcBorders>
          </w:tcPr>
          <w:p w14:paraId="300C622A"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661EB9ED"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43CF9CAD" w14:textId="77777777" w:rsidR="008A23F3" w:rsidRDefault="00000000">
            <w:pPr>
              <w:spacing w:after="0" w:line="240" w:lineRule="auto"/>
            </w:pPr>
            <w:r>
              <w:rPr>
                <w:sz w:val="15"/>
              </w:rPr>
              <w:t>Not assessed</w:t>
            </w:r>
          </w:p>
        </w:tc>
      </w:tr>
      <w:tr w:rsidR="008A23F3" w14:paraId="33A569BE" w14:textId="77777777">
        <w:tc>
          <w:tcPr>
            <w:tcW w:w="1393" w:type="dxa"/>
            <w:tcBorders>
              <w:top w:val="nil"/>
              <w:left w:val="nil"/>
              <w:bottom w:val="nil"/>
              <w:right w:val="nil"/>
            </w:tcBorders>
          </w:tcPr>
          <w:p w14:paraId="241BE119" w14:textId="77777777" w:rsidR="008A23F3" w:rsidRDefault="00000000">
            <w:pPr>
              <w:spacing w:after="0" w:line="240" w:lineRule="auto"/>
            </w:pPr>
            <w:r>
              <w:rPr>
                <w:sz w:val="15"/>
              </w:rPr>
              <w:t>V1_T1_S4</w:t>
            </w:r>
          </w:p>
        </w:tc>
        <w:tc>
          <w:tcPr>
            <w:tcW w:w="1393" w:type="dxa"/>
            <w:tcBorders>
              <w:top w:val="nil"/>
              <w:left w:val="nil"/>
              <w:bottom w:val="nil"/>
              <w:right w:val="nil"/>
            </w:tcBorders>
          </w:tcPr>
          <w:p w14:paraId="5C9754A5"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3497329B"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277D3708" w14:textId="77777777" w:rsidR="008A23F3" w:rsidRDefault="00000000">
            <w:pPr>
              <w:spacing w:after="0" w:line="240" w:lineRule="auto"/>
            </w:pPr>
            <w:r>
              <w:rPr>
                <w:sz w:val="15"/>
              </w:rPr>
              <w:t>4992</w:t>
            </w:r>
          </w:p>
        </w:tc>
        <w:tc>
          <w:tcPr>
            <w:tcW w:w="1393" w:type="dxa"/>
            <w:tcBorders>
              <w:top w:val="nil"/>
              <w:left w:val="nil"/>
              <w:bottom w:val="nil"/>
              <w:right w:val="nil"/>
            </w:tcBorders>
          </w:tcPr>
          <w:p w14:paraId="09B4F5C4"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7E451B18"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3C2D5F15" w14:textId="77777777" w:rsidR="008A23F3" w:rsidRDefault="00000000">
            <w:pPr>
              <w:spacing w:after="0" w:line="240" w:lineRule="auto"/>
            </w:pPr>
            <w:r>
              <w:rPr>
                <w:sz w:val="15"/>
              </w:rPr>
              <w:t>Not assessed</w:t>
            </w:r>
          </w:p>
        </w:tc>
      </w:tr>
      <w:tr w:rsidR="008A23F3" w14:paraId="53951B97" w14:textId="77777777">
        <w:tc>
          <w:tcPr>
            <w:tcW w:w="1393" w:type="dxa"/>
            <w:tcBorders>
              <w:top w:val="nil"/>
              <w:left w:val="nil"/>
              <w:bottom w:val="nil"/>
              <w:right w:val="nil"/>
            </w:tcBorders>
          </w:tcPr>
          <w:p w14:paraId="6BD671F1" w14:textId="77777777" w:rsidR="008A23F3" w:rsidRDefault="00000000">
            <w:pPr>
              <w:spacing w:after="0" w:line="240" w:lineRule="auto"/>
            </w:pPr>
            <w:r>
              <w:rPr>
                <w:sz w:val="15"/>
              </w:rPr>
              <w:t>V1_T1_S5</w:t>
            </w:r>
          </w:p>
        </w:tc>
        <w:tc>
          <w:tcPr>
            <w:tcW w:w="1393" w:type="dxa"/>
            <w:tcBorders>
              <w:top w:val="nil"/>
              <w:left w:val="nil"/>
              <w:bottom w:val="nil"/>
              <w:right w:val="nil"/>
            </w:tcBorders>
          </w:tcPr>
          <w:p w14:paraId="1CDE152D"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0EDF251C"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219F5AC5" w14:textId="77777777" w:rsidR="008A23F3" w:rsidRDefault="00000000">
            <w:pPr>
              <w:spacing w:after="0" w:line="240" w:lineRule="auto"/>
            </w:pPr>
            <w:r>
              <w:rPr>
                <w:sz w:val="15"/>
              </w:rPr>
              <w:t>4992</w:t>
            </w:r>
          </w:p>
        </w:tc>
        <w:tc>
          <w:tcPr>
            <w:tcW w:w="1393" w:type="dxa"/>
            <w:tcBorders>
              <w:top w:val="nil"/>
              <w:left w:val="nil"/>
              <w:bottom w:val="nil"/>
              <w:right w:val="nil"/>
            </w:tcBorders>
          </w:tcPr>
          <w:p w14:paraId="796A08DC"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73E2E332"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6232D7FE" w14:textId="77777777" w:rsidR="008A23F3" w:rsidRDefault="00000000">
            <w:pPr>
              <w:spacing w:after="0" w:line="240" w:lineRule="auto"/>
            </w:pPr>
            <w:r>
              <w:rPr>
                <w:sz w:val="15"/>
              </w:rPr>
              <w:t>Not assessed</w:t>
            </w:r>
          </w:p>
        </w:tc>
      </w:tr>
      <w:tr w:rsidR="008A23F3" w14:paraId="13BD8B3A" w14:textId="77777777">
        <w:tc>
          <w:tcPr>
            <w:tcW w:w="1393" w:type="dxa"/>
            <w:tcBorders>
              <w:top w:val="nil"/>
              <w:left w:val="nil"/>
              <w:bottom w:val="nil"/>
              <w:right w:val="nil"/>
            </w:tcBorders>
          </w:tcPr>
          <w:p w14:paraId="1A505469" w14:textId="77777777" w:rsidR="008A23F3" w:rsidRDefault="00000000">
            <w:pPr>
              <w:spacing w:after="0" w:line="240" w:lineRule="auto"/>
            </w:pPr>
            <w:r>
              <w:rPr>
                <w:sz w:val="15"/>
              </w:rPr>
              <w:t>V1_T1_S6</w:t>
            </w:r>
          </w:p>
        </w:tc>
        <w:tc>
          <w:tcPr>
            <w:tcW w:w="1393" w:type="dxa"/>
            <w:tcBorders>
              <w:top w:val="nil"/>
              <w:left w:val="nil"/>
              <w:bottom w:val="nil"/>
              <w:right w:val="nil"/>
            </w:tcBorders>
          </w:tcPr>
          <w:p w14:paraId="16C310D8"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5469F9FF"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00A88914" w14:textId="77777777" w:rsidR="008A23F3" w:rsidRDefault="00000000">
            <w:pPr>
              <w:spacing w:after="0" w:line="240" w:lineRule="auto"/>
            </w:pPr>
            <w:r>
              <w:rPr>
                <w:sz w:val="15"/>
              </w:rPr>
              <w:t>4992</w:t>
            </w:r>
          </w:p>
        </w:tc>
        <w:tc>
          <w:tcPr>
            <w:tcW w:w="1393" w:type="dxa"/>
            <w:tcBorders>
              <w:top w:val="nil"/>
              <w:left w:val="nil"/>
              <w:bottom w:val="nil"/>
              <w:right w:val="nil"/>
            </w:tcBorders>
          </w:tcPr>
          <w:p w14:paraId="5C9F64C8"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69EA466A"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5B9C3C2E" w14:textId="77777777" w:rsidR="008A23F3" w:rsidRDefault="00000000">
            <w:pPr>
              <w:spacing w:after="0" w:line="240" w:lineRule="auto"/>
            </w:pPr>
            <w:r>
              <w:rPr>
                <w:sz w:val="15"/>
              </w:rPr>
              <w:t>Not assessed</w:t>
            </w:r>
          </w:p>
        </w:tc>
      </w:tr>
      <w:tr w:rsidR="008A23F3" w14:paraId="5E6EF347" w14:textId="77777777">
        <w:tc>
          <w:tcPr>
            <w:tcW w:w="1393" w:type="dxa"/>
            <w:tcBorders>
              <w:top w:val="nil"/>
              <w:left w:val="nil"/>
              <w:bottom w:val="nil"/>
              <w:right w:val="nil"/>
            </w:tcBorders>
          </w:tcPr>
          <w:p w14:paraId="6992F3BA" w14:textId="77777777" w:rsidR="008A23F3" w:rsidRDefault="00000000">
            <w:pPr>
              <w:spacing w:after="0" w:line="240" w:lineRule="auto"/>
            </w:pPr>
            <w:r>
              <w:rPr>
                <w:sz w:val="15"/>
              </w:rPr>
              <w:t>V1_T1_S7</w:t>
            </w:r>
          </w:p>
        </w:tc>
        <w:tc>
          <w:tcPr>
            <w:tcW w:w="1393" w:type="dxa"/>
            <w:tcBorders>
              <w:top w:val="nil"/>
              <w:left w:val="nil"/>
              <w:bottom w:val="nil"/>
              <w:right w:val="nil"/>
            </w:tcBorders>
          </w:tcPr>
          <w:p w14:paraId="459D2799"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3904EA2E"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0C98B923" w14:textId="77777777" w:rsidR="008A23F3" w:rsidRDefault="00000000">
            <w:pPr>
              <w:spacing w:after="0" w:line="240" w:lineRule="auto"/>
            </w:pPr>
            <w:r>
              <w:rPr>
                <w:sz w:val="15"/>
              </w:rPr>
              <w:t>4992</w:t>
            </w:r>
          </w:p>
        </w:tc>
        <w:tc>
          <w:tcPr>
            <w:tcW w:w="1393" w:type="dxa"/>
            <w:tcBorders>
              <w:top w:val="nil"/>
              <w:left w:val="nil"/>
              <w:bottom w:val="nil"/>
              <w:right w:val="nil"/>
            </w:tcBorders>
          </w:tcPr>
          <w:p w14:paraId="5A031FB2"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44E3E168"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754B2247" w14:textId="77777777" w:rsidR="008A23F3" w:rsidRDefault="00000000">
            <w:pPr>
              <w:spacing w:after="0" w:line="240" w:lineRule="auto"/>
            </w:pPr>
            <w:r>
              <w:rPr>
                <w:sz w:val="15"/>
              </w:rPr>
              <w:t>Not assessed</w:t>
            </w:r>
          </w:p>
        </w:tc>
      </w:tr>
      <w:tr w:rsidR="008A23F3" w14:paraId="0AEA4CC9" w14:textId="77777777">
        <w:tc>
          <w:tcPr>
            <w:tcW w:w="1393" w:type="dxa"/>
            <w:tcBorders>
              <w:top w:val="nil"/>
              <w:left w:val="nil"/>
              <w:bottom w:val="nil"/>
              <w:right w:val="nil"/>
            </w:tcBorders>
          </w:tcPr>
          <w:p w14:paraId="6177E3CD" w14:textId="77777777" w:rsidR="008A23F3" w:rsidRDefault="00000000">
            <w:pPr>
              <w:spacing w:after="0" w:line="240" w:lineRule="auto"/>
            </w:pPr>
            <w:r>
              <w:rPr>
                <w:sz w:val="15"/>
              </w:rPr>
              <w:t>V1_T1_S8</w:t>
            </w:r>
          </w:p>
        </w:tc>
        <w:tc>
          <w:tcPr>
            <w:tcW w:w="1393" w:type="dxa"/>
            <w:tcBorders>
              <w:top w:val="nil"/>
              <w:left w:val="nil"/>
              <w:bottom w:val="nil"/>
              <w:right w:val="nil"/>
            </w:tcBorders>
          </w:tcPr>
          <w:p w14:paraId="4F6B16B9"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5A539C95"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54AAF71D" w14:textId="77777777" w:rsidR="008A23F3" w:rsidRDefault="00000000">
            <w:pPr>
              <w:spacing w:after="0" w:line="240" w:lineRule="auto"/>
            </w:pPr>
            <w:r>
              <w:rPr>
                <w:sz w:val="15"/>
              </w:rPr>
              <w:t>4992</w:t>
            </w:r>
          </w:p>
        </w:tc>
        <w:tc>
          <w:tcPr>
            <w:tcW w:w="1393" w:type="dxa"/>
            <w:tcBorders>
              <w:top w:val="nil"/>
              <w:left w:val="nil"/>
              <w:bottom w:val="nil"/>
              <w:right w:val="nil"/>
            </w:tcBorders>
          </w:tcPr>
          <w:p w14:paraId="3DD6FE75"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7BECB00F" w14:textId="77777777" w:rsidR="008A23F3" w:rsidRDefault="00000000">
            <w:pPr>
              <w:spacing w:after="0" w:line="240" w:lineRule="auto"/>
            </w:pPr>
            <w:r>
              <w:rPr>
                <w:sz w:val="15"/>
              </w:rPr>
              <w:t>Not assessed</w:t>
            </w:r>
          </w:p>
        </w:tc>
        <w:tc>
          <w:tcPr>
            <w:tcW w:w="1393" w:type="dxa"/>
            <w:tcBorders>
              <w:top w:val="nil"/>
              <w:left w:val="nil"/>
              <w:bottom w:val="nil"/>
              <w:right w:val="nil"/>
            </w:tcBorders>
          </w:tcPr>
          <w:p w14:paraId="422B1C52" w14:textId="77777777" w:rsidR="008A23F3" w:rsidRDefault="00000000">
            <w:pPr>
              <w:spacing w:after="0" w:line="240" w:lineRule="auto"/>
            </w:pPr>
            <w:r>
              <w:rPr>
                <w:sz w:val="15"/>
              </w:rPr>
              <w:t>Not assessed</w:t>
            </w:r>
          </w:p>
        </w:tc>
      </w:tr>
      <w:tr w:rsidR="008A23F3" w14:paraId="0EC5945E" w14:textId="77777777">
        <w:tc>
          <w:tcPr>
            <w:tcW w:w="1393" w:type="dxa"/>
            <w:tcBorders>
              <w:top w:val="nil"/>
              <w:left w:val="nil"/>
              <w:bottom w:val="nil"/>
              <w:right w:val="nil"/>
            </w:tcBorders>
          </w:tcPr>
          <w:p w14:paraId="59906A13" w14:textId="77777777" w:rsidR="008A23F3" w:rsidRDefault="00000000">
            <w:pPr>
              <w:spacing w:after="0" w:line="240" w:lineRule="auto"/>
            </w:pPr>
            <w:r>
              <w:rPr>
                <w:sz w:val="15"/>
              </w:rPr>
              <w:t>CosMx_01</w:t>
            </w:r>
          </w:p>
        </w:tc>
        <w:tc>
          <w:tcPr>
            <w:tcW w:w="1393" w:type="dxa"/>
            <w:tcBorders>
              <w:top w:val="nil"/>
              <w:left w:val="nil"/>
              <w:bottom w:val="nil"/>
              <w:right w:val="nil"/>
            </w:tcBorders>
          </w:tcPr>
          <w:p w14:paraId="14423771" w14:textId="77777777" w:rsidR="008A23F3" w:rsidRDefault="00000000">
            <w:pPr>
              <w:spacing w:after="0" w:line="240" w:lineRule="auto"/>
            </w:pPr>
            <w:r>
              <w:rPr>
                <w:sz w:val="15"/>
              </w:rPr>
              <w:t>18.75</w:t>
            </w:r>
          </w:p>
        </w:tc>
        <w:tc>
          <w:tcPr>
            <w:tcW w:w="1393" w:type="dxa"/>
            <w:tcBorders>
              <w:top w:val="nil"/>
              <w:left w:val="nil"/>
              <w:bottom w:val="nil"/>
              <w:right w:val="nil"/>
            </w:tcBorders>
          </w:tcPr>
          <w:p w14:paraId="4B55AA0A" w14:textId="77777777" w:rsidR="008A23F3" w:rsidRDefault="00000000">
            <w:pPr>
              <w:spacing w:after="0" w:line="240" w:lineRule="auto"/>
            </w:pPr>
            <w:r>
              <w:rPr>
                <w:sz w:val="15"/>
              </w:rPr>
              <w:t>29.0</w:t>
            </w:r>
          </w:p>
        </w:tc>
        <w:tc>
          <w:tcPr>
            <w:tcW w:w="1393" w:type="dxa"/>
            <w:tcBorders>
              <w:top w:val="nil"/>
              <w:left w:val="nil"/>
              <w:bottom w:val="nil"/>
              <w:right w:val="nil"/>
            </w:tcBorders>
          </w:tcPr>
          <w:p w14:paraId="3069201E" w14:textId="77777777" w:rsidR="008A23F3" w:rsidRDefault="00000000">
            <w:pPr>
              <w:spacing w:after="0" w:line="240" w:lineRule="auto"/>
            </w:pPr>
            <w:r>
              <w:rPr>
                <w:sz w:val="15"/>
              </w:rPr>
              <w:t>100041</w:t>
            </w:r>
          </w:p>
        </w:tc>
        <w:tc>
          <w:tcPr>
            <w:tcW w:w="1393" w:type="dxa"/>
            <w:tcBorders>
              <w:top w:val="nil"/>
              <w:left w:val="nil"/>
              <w:bottom w:val="nil"/>
              <w:right w:val="nil"/>
            </w:tcBorders>
          </w:tcPr>
          <w:p w14:paraId="4C01FA9C" w14:textId="77777777" w:rsidR="008A23F3" w:rsidRDefault="00000000">
            <w:pPr>
              <w:spacing w:after="0" w:line="240" w:lineRule="auto"/>
            </w:pPr>
            <w:r>
              <w:rPr>
                <w:sz w:val="15"/>
              </w:rPr>
              <w:t>96039.0</w:t>
            </w:r>
          </w:p>
        </w:tc>
        <w:tc>
          <w:tcPr>
            <w:tcW w:w="1393" w:type="dxa"/>
            <w:tcBorders>
              <w:top w:val="nil"/>
              <w:left w:val="nil"/>
              <w:bottom w:val="nil"/>
              <w:right w:val="nil"/>
            </w:tcBorders>
          </w:tcPr>
          <w:p w14:paraId="02F8191A" w14:textId="77777777" w:rsidR="008A23F3" w:rsidRDefault="00000000">
            <w:pPr>
              <w:spacing w:after="0" w:line="240" w:lineRule="auto"/>
            </w:pPr>
            <w:r>
              <w:rPr>
                <w:sz w:val="15"/>
              </w:rPr>
              <w:t>96%</w:t>
            </w:r>
          </w:p>
        </w:tc>
        <w:tc>
          <w:tcPr>
            <w:tcW w:w="1393" w:type="dxa"/>
            <w:tcBorders>
              <w:top w:val="nil"/>
              <w:left w:val="nil"/>
              <w:bottom w:val="nil"/>
              <w:right w:val="nil"/>
            </w:tcBorders>
          </w:tcPr>
          <w:p w14:paraId="02E7B98A" w14:textId="77777777" w:rsidR="008A23F3" w:rsidRDefault="00000000">
            <w:pPr>
              <w:spacing w:after="0" w:line="240" w:lineRule="auto"/>
            </w:pPr>
            <w:r>
              <w:rPr>
                <w:sz w:val="15"/>
              </w:rPr>
              <w:t>32450527.0</w:t>
            </w:r>
          </w:p>
        </w:tc>
      </w:tr>
      <w:tr w:rsidR="008A23F3" w14:paraId="716E4E77" w14:textId="77777777">
        <w:tc>
          <w:tcPr>
            <w:tcW w:w="1393" w:type="dxa"/>
            <w:tcBorders>
              <w:top w:val="nil"/>
              <w:left w:val="nil"/>
              <w:bottom w:val="nil"/>
              <w:right w:val="nil"/>
            </w:tcBorders>
          </w:tcPr>
          <w:p w14:paraId="4CD98B39" w14:textId="77777777" w:rsidR="008A23F3" w:rsidRDefault="00000000">
            <w:pPr>
              <w:spacing w:after="0" w:line="240" w:lineRule="auto"/>
            </w:pPr>
            <w:r>
              <w:rPr>
                <w:sz w:val="15"/>
              </w:rPr>
              <w:t>CosMx_02</w:t>
            </w:r>
          </w:p>
        </w:tc>
        <w:tc>
          <w:tcPr>
            <w:tcW w:w="1393" w:type="dxa"/>
            <w:tcBorders>
              <w:top w:val="nil"/>
              <w:left w:val="nil"/>
              <w:bottom w:val="nil"/>
              <w:right w:val="nil"/>
            </w:tcBorders>
          </w:tcPr>
          <w:p w14:paraId="50BEDAF3" w14:textId="77777777" w:rsidR="008A23F3" w:rsidRDefault="00000000">
            <w:pPr>
              <w:spacing w:after="0" w:line="240" w:lineRule="auto"/>
            </w:pPr>
            <w:r>
              <w:rPr>
                <w:sz w:val="15"/>
              </w:rPr>
              <w:t>18.75</w:t>
            </w:r>
          </w:p>
        </w:tc>
        <w:tc>
          <w:tcPr>
            <w:tcW w:w="1393" w:type="dxa"/>
            <w:tcBorders>
              <w:top w:val="nil"/>
              <w:left w:val="nil"/>
              <w:bottom w:val="nil"/>
              <w:right w:val="nil"/>
            </w:tcBorders>
          </w:tcPr>
          <w:p w14:paraId="44E26A5A" w14:textId="77777777" w:rsidR="008A23F3" w:rsidRDefault="00000000">
            <w:pPr>
              <w:spacing w:after="0" w:line="240" w:lineRule="auto"/>
            </w:pPr>
            <w:r>
              <w:rPr>
                <w:sz w:val="15"/>
              </w:rPr>
              <w:t>29.0</w:t>
            </w:r>
          </w:p>
        </w:tc>
        <w:tc>
          <w:tcPr>
            <w:tcW w:w="1393" w:type="dxa"/>
            <w:tcBorders>
              <w:top w:val="nil"/>
              <w:left w:val="nil"/>
              <w:bottom w:val="nil"/>
              <w:right w:val="nil"/>
            </w:tcBorders>
          </w:tcPr>
          <w:p w14:paraId="3D16E2E0" w14:textId="77777777" w:rsidR="008A23F3" w:rsidRDefault="00000000">
            <w:pPr>
              <w:spacing w:after="0" w:line="240" w:lineRule="auto"/>
            </w:pPr>
            <w:r>
              <w:rPr>
                <w:sz w:val="15"/>
              </w:rPr>
              <w:t>100041</w:t>
            </w:r>
          </w:p>
        </w:tc>
        <w:tc>
          <w:tcPr>
            <w:tcW w:w="1393" w:type="dxa"/>
            <w:tcBorders>
              <w:top w:val="nil"/>
              <w:left w:val="nil"/>
              <w:bottom w:val="nil"/>
              <w:right w:val="nil"/>
            </w:tcBorders>
          </w:tcPr>
          <w:p w14:paraId="320A7F98" w14:textId="77777777" w:rsidR="008A23F3" w:rsidRDefault="00000000">
            <w:pPr>
              <w:spacing w:after="0" w:line="240" w:lineRule="auto"/>
            </w:pPr>
            <w:r>
              <w:rPr>
                <w:sz w:val="15"/>
              </w:rPr>
              <w:t>96039.0</w:t>
            </w:r>
          </w:p>
        </w:tc>
        <w:tc>
          <w:tcPr>
            <w:tcW w:w="1393" w:type="dxa"/>
            <w:tcBorders>
              <w:top w:val="nil"/>
              <w:left w:val="nil"/>
              <w:bottom w:val="nil"/>
              <w:right w:val="nil"/>
            </w:tcBorders>
          </w:tcPr>
          <w:p w14:paraId="57CDCA5A" w14:textId="77777777" w:rsidR="008A23F3" w:rsidRDefault="00000000">
            <w:pPr>
              <w:spacing w:after="0" w:line="240" w:lineRule="auto"/>
            </w:pPr>
            <w:r>
              <w:rPr>
                <w:sz w:val="15"/>
              </w:rPr>
              <w:t>96%</w:t>
            </w:r>
          </w:p>
        </w:tc>
        <w:tc>
          <w:tcPr>
            <w:tcW w:w="1393" w:type="dxa"/>
            <w:tcBorders>
              <w:top w:val="nil"/>
              <w:left w:val="nil"/>
              <w:bottom w:val="nil"/>
              <w:right w:val="nil"/>
            </w:tcBorders>
          </w:tcPr>
          <w:p w14:paraId="0CD8BA43" w14:textId="77777777" w:rsidR="008A23F3" w:rsidRDefault="00000000">
            <w:pPr>
              <w:spacing w:after="0" w:line="240" w:lineRule="auto"/>
            </w:pPr>
            <w:r>
              <w:rPr>
                <w:sz w:val="15"/>
              </w:rPr>
              <w:t>32450527.0</w:t>
            </w:r>
          </w:p>
        </w:tc>
      </w:tr>
      <w:tr w:rsidR="008A23F3" w14:paraId="2FE42682" w14:textId="77777777">
        <w:tc>
          <w:tcPr>
            <w:tcW w:w="1393" w:type="dxa"/>
            <w:tcBorders>
              <w:top w:val="nil"/>
              <w:left w:val="nil"/>
              <w:bottom w:val="nil"/>
              <w:right w:val="nil"/>
            </w:tcBorders>
          </w:tcPr>
          <w:p w14:paraId="2FC518ED" w14:textId="77777777" w:rsidR="008A23F3" w:rsidRDefault="00000000">
            <w:pPr>
              <w:spacing w:after="0" w:line="240" w:lineRule="auto"/>
            </w:pPr>
            <w:r>
              <w:rPr>
                <w:sz w:val="15"/>
              </w:rPr>
              <w:t>CosMx_03</w:t>
            </w:r>
          </w:p>
        </w:tc>
        <w:tc>
          <w:tcPr>
            <w:tcW w:w="1393" w:type="dxa"/>
            <w:tcBorders>
              <w:top w:val="nil"/>
              <w:left w:val="nil"/>
              <w:bottom w:val="nil"/>
              <w:right w:val="nil"/>
            </w:tcBorders>
          </w:tcPr>
          <w:p w14:paraId="375A12F1" w14:textId="77777777" w:rsidR="008A23F3" w:rsidRDefault="00000000">
            <w:pPr>
              <w:spacing w:after="0" w:line="240" w:lineRule="auto"/>
            </w:pPr>
            <w:r>
              <w:rPr>
                <w:sz w:val="15"/>
              </w:rPr>
              <w:t>18.75</w:t>
            </w:r>
          </w:p>
        </w:tc>
        <w:tc>
          <w:tcPr>
            <w:tcW w:w="1393" w:type="dxa"/>
            <w:tcBorders>
              <w:top w:val="nil"/>
              <w:left w:val="nil"/>
              <w:bottom w:val="nil"/>
              <w:right w:val="nil"/>
            </w:tcBorders>
          </w:tcPr>
          <w:p w14:paraId="15956F09" w14:textId="77777777" w:rsidR="008A23F3" w:rsidRDefault="00000000">
            <w:pPr>
              <w:spacing w:after="0" w:line="240" w:lineRule="auto"/>
            </w:pPr>
            <w:r>
              <w:rPr>
                <w:sz w:val="15"/>
              </w:rPr>
              <w:t>29.0</w:t>
            </w:r>
          </w:p>
        </w:tc>
        <w:tc>
          <w:tcPr>
            <w:tcW w:w="1393" w:type="dxa"/>
            <w:tcBorders>
              <w:top w:val="nil"/>
              <w:left w:val="nil"/>
              <w:bottom w:val="nil"/>
              <w:right w:val="nil"/>
            </w:tcBorders>
          </w:tcPr>
          <w:p w14:paraId="20D16AB0" w14:textId="77777777" w:rsidR="008A23F3" w:rsidRDefault="00000000">
            <w:pPr>
              <w:spacing w:after="0" w:line="240" w:lineRule="auto"/>
            </w:pPr>
            <w:r>
              <w:rPr>
                <w:sz w:val="15"/>
              </w:rPr>
              <w:t>100041</w:t>
            </w:r>
          </w:p>
        </w:tc>
        <w:tc>
          <w:tcPr>
            <w:tcW w:w="1393" w:type="dxa"/>
            <w:tcBorders>
              <w:top w:val="nil"/>
              <w:left w:val="nil"/>
              <w:bottom w:val="nil"/>
              <w:right w:val="nil"/>
            </w:tcBorders>
          </w:tcPr>
          <w:p w14:paraId="1CF6A12E" w14:textId="77777777" w:rsidR="008A23F3" w:rsidRDefault="00000000">
            <w:pPr>
              <w:spacing w:after="0" w:line="240" w:lineRule="auto"/>
            </w:pPr>
            <w:r>
              <w:rPr>
                <w:sz w:val="15"/>
              </w:rPr>
              <w:t>96039.0</w:t>
            </w:r>
          </w:p>
        </w:tc>
        <w:tc>
          <w:tcPr>
            <w:tcW w:w="1393" w:type="dxa"/>
            <w:tcBorders>
              <w:top w:val="nil"/>
              <w:left w:val="nil"/>
              <w:bottom w:val="nil"/>
              <w:right w:val="nil"/>
            </w:tcBorders>
          </w:tcPr>
          <w:p w14:paraId="3C9220E0" w14:textId="77777777" w:rsidR="008A23F3" w:rsidRDefault="00000000">
            <w:pPr>
              <w:spacing w:after="0" w:line="240" w:lineRule="auto"/>
            </w:pPr>
            <w:r>
              <w:rPr>
                <w:sz w:val="15"/>
              </w:rPr>
              <w:t>96%</w:t>
            </w:r>
          </w:p>
        </w:tc>
        <w:tc>
          <w:tcPr>
            <w:tcW w:w="1393" w:type="dxa"/>
            <w:tcBorders>
              <w:top w:val="nil"/>
              <w:left w:val="nil"/>
              <w:bottom w:val="nil"/>
              <w:right w:val="nil"/>
            </w:tcBorders>
          </w:tcPr>
          <w:p w14:paraId="4D040FEF" w14:textId="77777777" w:rsidR="008A23F3" w:rsidRDefault="00000000">
            <w:pPr>
              <w:spacing w:after="0" w:line="240" w:lineRule="auto"/>
            </w:pPr>
            <w:r>
              <w:rPr>
                <w:sz w:val="15"/>
              </w:rPr>
              <w:t>32450527.0</w:t>
            </w:r>
          </w:p>
        </w:tc>
      </w:tr>
      <w:tr w:rsidR="008A23F3" w14:paraId="29C118B0" w14:textId="77777777">
        <w:tc>
          <w:tcPr>
            <w:tcW w:w="1393" w:type="dxa"/>
            <w:tcBorders>
              <w:top w:val="nil"/>
              <w:left w:val="nil"/>
              <w:bottom w:val="nil"/>
              <w:right w:val="nil"/>
            </w:tcBorders>
          </w:tcPr>
          <w:p w14:paraId="5EA6052B" w14:textId="77777777" w:rsidR="008A23F3" w:rsidRDefault="00000000">
            <w:pPr>
              <w:spacing w:after="0" w:line="240" w:lineRule="auto"/>
            </w:pPr>
            <w:r>
              <w:rPr>
                <w:sz w:val="15"/>
              </w:rPr>
              <w:t>CosMx_04</w:t>
            </w:r>
          </w:p>
        </w:tc>
        <w:tc>
          <w:tcPr>
            <w:tcW w:w="1393" w:type="dxa"/>
            <w:tcBorders>
              <w:top w:val="nil"/>
              <w:left w:val="nil"/>
              <w:bottom w:val="nil"/>
              <w:right w:val="nil"/>
            </w:tcBorders>
          </w:tcPr>
          <w:p w14:paraId="22212873" w14:textId="77777777" w:rsidR="008A23F3" w:rsidRDefault="00000000">
            <w:pPr>
              <w:spacing w:after="0" w:line="240" w:lineRule="auto"/>
            </w:pPr>
            <w:r>
              <w:rPr>
                <w:sz w:val="15"/>
              </w:rPr>
              <w:t>18.75</w:t>
            </w:r>
          </w:p>
        </w:tc>
        <w:tc>
          <w:tcPr>
            <w:tcW w:w="1393" w:type="dxa"/>
            <w:tcBorders>
              <w:top w:val="nil"/>
              <w:left w:val="nil"/>
              <w:bottom w:val="nil"/>
              <w:right w:val="nil"/>
            </w:tcBorders>
          </w:tcPr>
          <w:p w14:paraId="6D1997D8" w14:textId="77777777" w:rsidR="008A23F3" w:rsidRDefault="00000000">
            <w:pPr>
              <w:spacing w:after="0" w:line="240" w:lineRule="auto"/>
            </w:pPr>
            <w:r>
              <w:rPr>
                <w:sz w:val="15"/>
              </w:rPr>
              <w:t>29.0</w:t>
            </w:r>
          </w:p>
        </w:tc>
        <w:tc>
          <w:tcPr>
            <w:tcW w:w="1393" w:type="dxa"/>
            <w:tcBorders>
              <w:top w:val="nil"/>
              <w:left w:val="nil"/>
              <w:bottom w:val="nil"/>
              <w:right w:val="nil"/>
            </w:tcBorders>
          </w:tcPr>
          <w:p w14:paraId="09E33208" w14:textId="77777777" w:rsidR="008A23F3" w:rsidRDefault="00000000">
            <w:pPr>
              <w:spacing w:after="0" w:line="240" w:lineRule="auto"/>
            </w:pPr>
            <w:r>
              <w:rPr>
                <w:sz w:val="15"/>
              </w:rPr>
              <w:t>100041</w:t>
            </w:r>
          </w:p>
        </w:tc>
        <w:tc>
          <w:tcPr>
            <w:tcW w:w="1393" w:type="dxa"/>
            <w:tcBorders>
              <w:top w:val="nil"/>
              <w:left w:val="nil"/>
              <w:bottom w:val="nil"/>
              <w:right w:val="nil"/>
            </w:tcBorders>
          </w:tcPr>
          <w:p w14:paraId="6C031A6C" w14:textId="77777777" w:rsidR="008A23F3" w:rsidRDefault="00000000">
            <w:pPr>
              <w:spacing w:after="0" w:line="240" w:lineRule="auto"/>
            </w:pPr>
            <w:r>
              <w:rPr>
                <w:sz w:val="15"/>
              </w:rPr>
              <w:t>96039.0</w:t>
            </w:r>
          </w:p>
        </w:tc>
        <w:tc>
          <w:tcPr>
            <w:tcW w:w="1393" w:type="dxa"/>
            <w:tcBorders>
              <w:top w:val="nil"/>
              <w:left w:val="nil"/>
              <w:bottom w:val="nil"/>
              <w:right w:val="nil"/>
            </w:tcBorders>
          </w:tcPr>
          <w:p w14:paraId="4E197FF1" w14:textId="77777777" w:rsidR="008A23F3" w:rsidRDefault="00000000">
            <w:pPr>
              <w:spacing w:after="0" w:line="240" w:lineRule="auto"/>
            </w:pPr>
            <w:r>
              <w:rPr>
                <w:sz w:val="15"/>
              </w:rPr>
              <w:t>96%</w:t>
            </w:r>
          </w:p>
        </w:tc>
        <w:tc>
          <w:tcPr>
            <w:tcW w:w="1393" w:type="dxa"/>
            <w:tcBorders>
              <w:top w:val="nil"/>
              <w:left w:val="nil"/>
              <w:bottom w:val="nil"/>
              <w:right w:val="nil"/>
            </w:tcBorders>
          </w:tcPr>
          <w:p w14:paraId="434E312B" w14:textId="77777777" w:rsidR="008A23F3" w:rsidRDefault="00000000">
            <w:pPr>
              <w:spacing w:after="0" w:line="240" w:lineRule="auto"/>
            </w:pPr>
            <w:r>
              <w:rPr>
                <w:sz w:val="15"/>
              </w:rPr>
              <w:t>32450527.0</w:t>
            </w:r>
          </w:p>
        </w:tc>
      </w:tr>
      <w:tr w:rsidR="008A23F3" w14:paraId="313B6808" w14:textId="77777777">
        <w:tc>
          <w:tcPr>
            <w:tcW w:w="1393" w:type="dxa"/>
            <w:tcBorders>
              <w:top w:val="nil"/>
              <w:left w:val="nil"/>
              <w:bottom w:val="nil"/>
              <w:right w:val="nil"/>
            </w:tcBorders>
          </w:tcPr>
          <w:p w14:paraId="6FDCD826" w14:textId="77777777" w:rsidR="008A23F3" w:rsidRDefault="00000000">
            <w:pPr>
              <w:spacing w:after="0" w:line="240" w:lineRule="auto"/>
            </w:pPr>
            <w:r>
              <w:rPr>
                <w:sz w:val="15"/>
              </w:rPr>
              <w:t>CosMx_05</w:t>
            </w:r>
          </w:p>
        </w:tc>
        <w:tc>
          <w:tcPr>
            <w:tcW w:w="1393" w:type="dxa"/>
            <w:tcBorders>
              <w:top w:val="nil"/>
              <w:left w:val="nil"/>
              <w:bottom w:val="nil"/>
              <w:right w:val="nil"/>
            </w:tcBorders>
          </w:tcPr>
          <w:p w14:paraId="065D1D33" w14:textId="77777777" w:rsidR="008A23F3" w:rsidRDefault="00000000">
            <w:pPr>
              <w:spacing w:after="0" w:line="240" w:lineRule="auto"/>
            </w:pPr>
            <w:r>
              <w:rPr>
                <w:sz w:val="15"/>
              </w:rPr>
              <w:t>18.75</w:t>
            </w:r>
          </w:p>
        </w:tc>
        <w:tc>
          <w:tcPr>
            <w:tcW w:w="1393" w:type="dxa"/>
            <w:tcBorders>
              <w:top w:val="nil"/>
              <w:left w:val="nil"/>
              <w:bottom w:val="nil"/>
              <w:right w:val="nil"/>
            </w:tcBorders>
          </w:tcPr>
          <w:p w14:paraId="3D35D683" w14:textId="77777777" w:rsidR="008A23F3" w:rsidRDefault="00000000">
            <w:pPr>
              <w:spacing w:after="0" w:line="240" w:lineRule="auto"/>
            </w:pPr>
            <w:r>
              <w:rPr>
                <w:sz w:val="15"/>
              </w:rPr>
              <w:t>29.0</w:t>
            </w:r>
          </w:p>
        </w:tc>
        <w:tc>
          <w:tcPr>
            <w:tcW w:w="1393" w:type="dxa"/>
            <w:tcBorders>
              <w:top w:val="nil"/>
              <w:left w:val="nil"/>
              <w:bottom w:val="nil"/>
              <w:right w:val="nil"/>
            </w:tcBorders>
          </w:tcPr>
          <w:p w14:paraId="55734724" w14:textId="77777777" w:rsidR="008A23F3" w:rsidRDefault="00000000">
            <w:pPr>
              <w:spacing w:after="0" w:line="240" w:lineRule="auto"/>
            </w:pPr>
            <w:r>
              <w:rPr>
                <w:sz w:val="15"/>
              </w:rPr>
              <w:t>100041</w:t>
            </w:r>
          </w:p>
        </w:tc>
        <w:tc>
          <w:tcPr>
            <w:tcW w:w="1393" w:type="dxa"/>
            <w:tcBorders>
              <w:top w:val="nil"/>
              <w:left w:val="nil"/>
              <w:bottom w:val="nil"/>
              <w:right w:val="nil"/>
            </w:tcBorders>
          </w:tcPr>
          <w:p w14:paraId="427D0AF7" w14:textId="77777777" w:rsidR="008A23F3" w:rsidRDefault="00000000">
            <w:pPr>
              <w:spacing w:after="0" w:line="240" w:lineRule="auto"/>
            </w:pPr>
            <w:r>
              <w:rPr>
                <w:sz w:val="15"/>
              </w:rPr>
              <w:t>96039.0</w:t>
            </w:r>
          </w:p>
        </w:tc>
        <w:tc>
          <w:tcPr>
            <w:tcW w:w="1393" w:type="dxa"/>
            <w:tcBorders>
              <w:top w:val="nil"/>
              <w:left w:val="nil"/>
              <w:bottom w:val="nil"/>
              <w:right w:val="nil"/>
            </w:tcBorders>
          </w:tcPr>
          <w:p w14:paraId="521A8C3B" w14:textId="77777777" w:rsidR="008A23F3" w:rsidRDefault="00000000">
            <w:pPr>
              <w:spacing w:after="0" w:line="240" w:lineRule="auto"/>
            </w:pPr>
            <w:r>
              <w:rPr>
                <w:sz w:val="15"/>
              </w:rPr>
              <w:t>96%</w:t>
            </w:r>
          </w:p>
        </w:tc>
        <w:tc>
          <w:tcPr>
            <w:tcW w:w="1393" w:type="dxa"/>
            <w:tcBorders>
              <w:top w:val="nil"/>
              <w:left w:val="nil"/>
              <w:bottom w:val="nil"/>
              <w:right w:val="nil"/>
            </w:tcBorders>
          </w:tcPr>
          <w:p w14:paraId="5F829FDA" w14:textId="77777777" w:rsidR="008A23F3" w:rsidRDefault="00000000">
            <w:pPr>
              <w:spacing w:after="0" w:line="240" w:lineRule="auto"/>
            </w:pPr>
            <w:r>
              <w:rPr>
                <w:sz w:val="15"/>
              </w:rPr>
              <w:t>32450527.0</w:t>
            </w:r>
          </w:p>
        </w:tc>
      </w:tr>
      <w:tr w:rsidR="008A23F3" w14:paraId="2E2EF5C2" w14:textId="77777777">
        <w:tc>
          <w:tcPr>
            <w:tcW w:w="1393" w:type="dxa"/>
            <w:tcBorders>
              <w:top w:val="nil"/>
              <w:left w:val="nil"/>
              <w:bottom w:val="nil"/>
              <w:right w:val="nil"/>
            </w:tcBorders>
          </w:tcPr>
          <w:p w14:paraId="4F12BBB8" w14:textId="77777777" w:rsidR="008A23F3" w:rsidRDefault="00000000">
            <w:pPr>
              <w:spacing w:after="0" w:line="240" w:lineRule="auto"/>
            </w:pPr>
            <w:r>
              <w:rPr>
                <w:sz w:val="15"/>
              </w:rPr>
              <w:t>CosMx_06</w:t>
            </w:r>
          </w:p>
        </w:tc>
        <w:tc>
          <w:tcPr>
            <w:tcW w:w="1393" w:type="dxa"/>
            <w:tcBorders>
              <w:top w:val="nil"/>
              <w:left w:val="nil"/>
              <w:bottom w:val="nil"/>
              <w:right w:val="nil"/>
            </w:tcBorders>
          </w:tcPr>
          <w:p w14:paraId="1CB86042" w14:textId="77777777" w:rsidR="008A23F3" w:rsidRDefault="00000000">
            <w:pPr>
              <w:spacing w:after="0" w:line="240" w:lineRule="auto"/>
            </w:pPr>
            <w:r>
              <w:rPr>
                <w:sz w:val="15"/>
              </w:rPr>
              <w:t>18.75</w:t>
            </w:r>
          </w:p>
        </w:tc>
        <w:tc>
          <w:tcPr>
            <w:tcW w:w="1393" w:type="dxa"/>
            <w:tcBorders>
              <w:top w:val="nil"/>
              <w:left w:val="nil"/>
              <w:bottom w:val="nil"/>
              <w:right w:val="nil"/>
            </w:tcBorders>
          </w:tcPr>
          <w:p w14:paraId="6851725B" w14:textId="77777777" w:rsidR="008A23F3" w:rsidRDefault="00000000">
            <w:pPr>
              <w:spacing w:after="0" w:line="240" w:lineRule="auto"/>
            </w:pPr>
            <w:r>
              <w:rPr>
                <w:sz w:val="15"/>
              </w:rPr>
              <w:t>29.0</w:t>
            </w:r>
          </w:p>
        </w:tc>
        <w:tc>
          <w:tcPr>
            <w:tcW w:w="1393" w:type="dxa"/>
            <w:tcBorders>
              <w:top w:val="nil"/>
              <w:left w:val="nil"/>
              <w:bottom w:val="nil"/>
              <w:right w:val="nil"/>
            </w:tcBorders>
          </w:tcPr>
          <w:p w14:paraId="179CF79C" w14:textId="77777777" w:rsidR="008A23F3" w:rsidRDefault="00000000">
            <w:pPr>
              <w:spacing w:after="0" w:line="240" w:lineRule="auto"/>
            </w:pPr>
            <w:r>
              <w:rPr>
                <w:sz w:val="15"/>
              </w:rPr>
              <w:t>100041</w:t>
            </w:r>
          </w:p>
        </w:tc>
        <w:tc>
          <w:tcPr>
            <w:tcW w:w="1393" w:type="dxa"/>
            <w:tcBorders>
              <w:top w:val="nil"/>
              <w:left w:val="nil"/>
              <w:bottom w:val="nil"/>
              <w:right w:val="nil"/>
            </w:tcBorders>
          </w:tcPr>
          <w:p w14:paraId="7BD3DA62" w14:textId="77777777" w:rsidR="008A23F3" w:rsidRDefault="00000000">
            <w:pPr>
              <w:spacing w:after="0" w:line="240" w:lineRule="auto"/>
            </w:pPr>
            <w:r>
              <w:rPr>
                <w:sz w:val="15"/>
              </w:rPr>
              <w:t>96039.0</w:t>
            </w:r>
          </w:p>
        </w:tc>
        <w:tc>
          <w:tcPr>
            <w:tcW w:w="1393" w:type="dxa"/>
            <w:tcBorders>
              <w:top w:val="nil"/>
              <w:left w:val="nil"/>
              <w:bottom w:val="nil"/>
              <w:right w:val="nil"/>
            </w:tcBorders>
          </w:tcPr>
          <w:p w14:paraId="096DE315" w14:textId="77777777" w:rsidR="008A23F3" w:rsidRDefault="00000000">
            <w:pPr>
              <w:spacing w:after="0" w:line="240" w:lineRule="auto"/>
            </w:pPr>
            <w:r>
              <w:rPr>
                <w:sz w:val="15"/>
              </w:rPr>
              <w:t>96%</w:t>
            </w:r>
          </w:p>
        </w:tc>
        <w:tc>
          <w:tcPr>
            <w:tcW w:w="1393" w:type="dxa"/>
            <w:tcBorders>
              <w:top w:val="nil"/>
              <w:left w:val="nil"/>
              <w:bottom w:val="nil"/>
              <w:right w:val="nil"/>
            </w:tcBorders>
          </w:tcPr>
          <w:p w14:paraId="57AD4B4F" w14:textId="77777777" w:rsidR="008A23F3" w:rsidRDefault="00000000">
            <w:pPr>
              <w:spacing w:after="0" w:line="240" w:lineRule="auto"/>
            </w:pPr>
            <w:r>
              <w:rPr>
                <w:sz w:val="15"/>
              </w:rPr>
              <w:t>32450527.0</w:t>
            </w:r>
          </w:p>
        </w:tc>
      </w:tr>
      <w:tr w:rsidR="008A23F3" w14:paraId="76C45B6E" w14:textId="77777777">
        <w:tc>
          <w:tcPr>
            <w:tcW w:w="1393" w:type="dxa"/>
            <w:tcBorders>
              <w:top w:val="nil"/>
              <w:left w:val="nil"/>
              <w:bottom w:val="nil"/>
              <w:right w:val="nil"/>
            </w:tcBorders>
          </w:tcPr>
          <w:p w14:paraId="5A96E812" w14:textId="77777777" w:rsidR="008A23F3" w:rsidRDefault="00000000">
            <w:pPr>
              <w:spacing w:after="0" w:line="240" w:lineRule="auto"/>
            </w:pPr>
            <w:r>
              <w:rPr>
                <w:sz w:val="15"/>
              </w:rPr>
              <w:t>CosMx_07</w:t>
            </w:r>
          </w:p>
        </w:tc>
        <w:tc>
          <w:tcPr>
            <w:tcW w:w="1393" w:type="dxa"/>
            <w:tcBorders>
              <w:top w:val="nil"/>
              <w:left w:val="nil"/>
              <w:bottom w:val="nil"/>
              <w:right w:val="nil"/>
            </w:tcBorders>
          </w:tcPr>
          <w:p w14:paraId="6A51D726" w14:textId="77777777" w:rsidR="008A23F3" w:rsidRDefault="00000000">
            <w:pPr>
              <w:spacing w:after="0" w:line="240" w:lineRule="auto"/>
            </w:pPr>
            <w:r>
              <w:rPr>
                <w:sz w:val="15"/>
              </w:rPr>
              <w:t>18.75</w:t>
            </w:r>
          </w:p>
        </w:tc>
        <w:tc>
          <w:tcPr>
            <w:tcW w:w="1393" w:type="dxa"/>
            <w:tcBorders>
              <w:top w:val="nil"/>
              <w:left w:val="nil"/>
              <w:bottom w:val="nil"/>
              <w:right w:val="nil"/>
            </w:tcBorders>
          </w:tcPr>
          <w:p w14:paraId="60B7BA20" w14:textId="77777777" w:rsidR="008A23F3" w:rsidRDefault="00000000">
            <w:pPr>
              <w:spacing w:after="0" w:line="240" w:lineRule="auto"/>
            </w:pPr>
            <w:r>
              <w:rPr>
                <w:sz w:val="15"/>
              </w:rPr>
              <w:t>29.0</w:t>
            </w:r>
          </w:p>
        </w:tc>
        <w:tc>
          <w:tcPr>
            <w:tcW w:w="1393" w:type="dxa"/>
            <w:tcBorders>
              <w:top w:val="nil"/>
              <w:left w:val="nil"/>
              <w:bottom w:val="nil"/>
              <w:right w:val="nil"/>
            </w:tcBorders>
          </w:tcPr>
          <w:p w14:paraId="036C37FE" w14:textId="77777777" w:rsidR="008A23F3" w:rsidRDefault="00000000">
            <w:pPr>
              <w:spacing w:after="0" w:line="240" w:lineRule="auto"/>
            </w:pPr>
            <w:r>
              <w:rPr>
                <w:sz w:val="15"/>
              </w:rPr>
              <w:t>100041</w:t>
            </w:r>
          </w:p>
        </w:tc>
        <w:tc>
          <w:tcPr>
            <w:tcW w:w="1393" w:type="dxa"/>
            <w:tcBorders>
              <w:top w:val="nil"/>
              <w:left w:val="nil"/>
              <w:bottom w:val="nil"/>
              <w:right w:val="nil"/>
            </w:tcBorders>
          </w:tcPr>
          <w:p w14:paraId="69ACC0FF" w14:textId="77777777" w:rsidR="008A23F3" w:rsidRDefault="00000000">
            <w:pPr>
              <w:spacing w:after="0" w:line="240" w:lineRule="auto"/>
            </w:pPr>
            <w:r>
              <w:rPr>
                <w:sz w:val="15"/>
              </w:rPr>
              <w:t>96039.0</w:t>
            </w:r>
          </w:p>
        </w:tc>
        <w:tc>
          <w:tcPr>
            <w:tcW w:w="1393" w:type="dxa"/>
            <w:tcBorders>
              <w:top w:val="nil"/>
              <w:left w:val="nil"/>
              <w:bottom w:val="nil"/>
              <w:right w:val="nil"/>
            </w:tcBorders>
          </w:tcPr>
          <w:p w14:paraId="2374D98B" w14:textId="77777777" w:rsidR="008A23F3" w:rsidRDefault="00000000">
            <w:pPr>
              <w:spacing w:after="0" w:line="240" w:lineRule="auto"/>
            </w:pPr>
            <w:r>
              <w:rPr>
                <w:sz w:val="15"/>
              </w:rPr>
              <w:t>96%</w:t>
            </w:r>
          </w:p>
        </w:tc>
        <w:tc>
          <w:tcPr>
            <w:tcW w:w="1393" w:type="dxa"/>
            <w:tcBorders>
              <w:top w:val="nil"/>
              <w:left w:val="nil"/>
              <w:bottom w:val="nil"/>
              <w:right w:val="nil"/>
            </w:tcBorders>
          </w:tcPr>
          <w:p w14:paraId="54CA7A58" w14:textId="77777777" w:rsidR="008A23F3" w:rsidRDefault="00000000">
            <w:pPr>
              <w:spacing w:after="0" w:line="240" w:lineRule="auto"/>
            </w:pPr>
            <w:r>
              <w:rPr>
                <w:sz w:val="15"/>
              </w:rPr>
              <w:t>32450527.0</w:t>
            </w:r>
          </w:p>
        </w:tc>
      </w:tr>
      <w:tr w:rsidR="008A23F3" w14:paraId="4A3A6CC6" w14:textId="77777777">
        <w:tc>
          <w:tcPr>
            <w:tcW w:w="1393" w:type="dxa"/>
            <w:tcBorders>
              <w:top w:val="nil"/>
              <w:left w:val="nil"/>
              <w:bottom w:val="single" w:sz="8" w:space="0" w:color="000000"/>
              <w:right w:val="nil"/>
            </w:tcBorders>
          </w:tcPr>
          <w:p w14:paraId="65F48684" w14:textId="77777777" w:rsidR="008A23F3" w:rsidRDefault="00000000">
            <w:pPr>
              <w:spacing w:after="0" w:line="240" w:lineRule="auto"/>
            </w:pPr>
            <w:r>
              <w:rPr>
                <w:sz w:val="15"/>
              </w:rPr>
              <w:t>CosMx_08</w:t>
            </w:r>
          </w:p>
        </w:tc>
        <w:tc>
          <w:tcPr>
            <w:tcW w:w="1393" w:type="dxa"/>
            <w:tcBorders>
              <w:top w:val="nil"/>
              <w:left w:val="nil"/>
              <w:bottom w:val="single" w:sz="8" w:space="0" w:color="000000"/>
              <w:right w:val="nil"/>
            </w:tcBorders>
          </w:tcPr>
          <w:p w14:paraId="70D96405" w14:textId="77777777" w:rsidR="008A23F3" w:rsidRDefault="00000000">
            <w:pPr>
              <w:spacing w:after="0" w:line="240" w:lineRule="auto"/>
            </w:pPr>
            <w:r>
              <w:rPr>
                <w:sz w:val="15"/>
              </w:rPr>
              <w:t>18.75</w:t>
            </w:r>
          </w:p>
        </w:tc>
        <w:tc>
          <w:tcPr>
            <w:tcW w:w="1393" w:type="dxa"/>
            <w:tcBorders>
              <w:top w:val="nil"/>
              <w:left w:val="nil"/>
              <w:bottom w:val="single" w:sz="8" w:space="0" w:color="000000"/>
              <w:right w:val="nil"/>
            </w:tcBorders>
          </w:tcPr>
          <w:p w14:paraId="5EDF0D80" w14:textId="77777777" w:rsidR="008A23F3" w:rsidRDefault="00000000">
            <w:pPr>
              <w:spacing w:after="0" w:line="240" w:lineRule="auto"/>
            </w:pPr>
            <w:r>
              <w:rPr>
                <w:sz w:val="15"/>
              </w:rPr>
              <w:t>29.0</w:t>
            </w:r>
          </w:p>
        </w:tc>
        <w:tc>
          <w:tcPr>
            <w:tcW w:w="1393" w:type="dxa"/>
            <w:tcBorders>
              <w:top w:val="nil"/>
              <w:left w:val="nil"/>
              <w:bottom w:val="single" w:sz="8" w:space="0" w:color="000000"/>
              <w:right w:val="nil"/>
            </w:tcBorders>
          </w:tcPr>
          <w:p w14:paraId="2E15C0BE" w14:textId="77777777" w:rsidR="008A23F3" w:rsidRDefault="00000000">
            <w:pPr>
              <w:spacing w:after="0" w:line="240" w:lineRule="auto"/>
            </w:pPr>
            <w:r>
              <w:rPr>
                <w:sz w:val="15"/>
              </w:rPr>
              <w:t>100041</w:t>
            </w:r>
          </w:p>
        </w:tc>
        <w:tc>
          <w:tcPr>
            <w:tcW w:w="1393" w:type="dxa"/>
            <w:tcBorders>
              <w:top w:val="nil"/>
              <w:left w:val="nil"/>
              <w:bottom w:val="single" w:sz="8" w:space="0" w:color="000000"/>
              <w:right w:val="nil"/>
            </w:tcBorders>
          </w:tcPr>
          <w:p w14:paraId="138FF951" w14:textId="77777777" w:rsidR="008A23F3" w:rsidRDefault="00000000">
            <w:pPr>
              <w:spacing w:after="0" w:line="240" w:lineRule="auto"/>
            </w:pPr>
            <w:r>
              <w:rPr>
                <w:sz w:val="15"/>
              </w:rPr>
              <w:t>96039.0</w:t>
            </w:r>
          </w:p>
        </w:tc>
        <w:tc>
          <w:tcPr>
            <w:tcW w:w="1393" w:type="dxa"/>
            <w:tcBorders>
              <w:top w:val="nil"/>
              <w:left w:val="nil"/>
              <w:bottom w:val="single" w:sz="8" w:space="0" w:color="000000"/>
              <w:right w:val="nil"/>
            </w:tcBorders>
          </w:tcPr>
          <w:p w14:paraId="155C460F" w14:textId="77777777" w:rsidR="008A23F3" w:rsidRDefault="00000000">
            <w:pPr>
              <w:spacing w:after="0" w:line="240" w:lineRule="auto"/>
            </w:pPr>
            <w:r>
              <w:rPr>
                <w:sz w:val="15"/>
              </w:rPr>
              <w:t>96%</w:t>
            </w:r>
          </w:p>
        </w:tc>
        <w:tc>
          <w:tcPr>
            <w:tcW w:w="1393" w:type="dxa"/>
            <w:tcBorders>
              <w:top w:val="nil"/>
              <w:left w:val="nil"/>
              <w:bottom w:val="single" w:sz="8" w:space="0" w:color="000000"/>
              <w:right w:val="nil"/>
            </w:tcBorders>
          </w:tcPr>
          <w:p w14:paraId="0FF878AE" w14:textId="77777777" w:rsidR="008A23F3" w:rsidRDefault="00000000">
            <w:pPr>
              <w:spacing w:after="0" w:line="240" w:lineRule="auto"/>
            </w:pPr>
            <w:r>
              <w:rPr>
                <w:sz w:val="15"/>
              </w:rPr>
              <w:t>32450527.0</w:t>
            </w:r>
          </w:p>
        </w:tc>
      </w:tr>
    </w:tbl>
    <w:p w14:paraId="3E6BBF4C" w14:textId="77777777" w:rsidR="008A23F3" w:rsidRDefault="00000000">
      <w:pPr>
        <w:spacing w:before="120" w:after="60"/>
      </w:pPr>
      <w:r>
        <w:rPr>
          <w:b/>
          <w:sz w:val="22"/>
        </w:rPr>
        <w:t>S8 Table. Spatial transcriptomics dataset characteristics and quality-control summary. (Part C of C)</w:t>
      </w:r>
    </w:p>
    <w:tbl>
      <w:tblPr>
        <w:tblW w:w="0" w:type="auto"/>
        <w:tblLook w:val="04A0" w:firstRow="1" w:lastRow="0" w:firstColumn="1" w:lastColumn="0" w:noHBand="0" w:noVBand="1"/>
      </w:tblPr>
      <w:tblGrid>
        <w:gridCol w:w="1521"/>
        <w:gridCol w:w="2275"/>
        <w:gridCol w:w="1563"/>
        <w:gridCol w:w="1607"/>
        <w:gridCol w:w="1495"/>
        <w:gridCol w:w="1504"/>
      </w:tblGrid>
      <w:tr w:rsidR="008A23F3" w14:paraId="7C0D931A" w14:textId="77777777">
        <w:tc>
          <w:tcPr>
            <w:tcW w:w="1625" w:type="dxa"/>
            <w:tcBorders>
              <w:top w:val="single" w:sz="8" w:space="0" w:color="000000"/>
              <w:left w:val="nil"/>
              <w:bottom w:val="single" w:sz="6" w:space="0" w:color="000000"/>
              <w:right w:val="nil"/>
            </w:tcBorders>
          </w:tcPr>
          <w:p w14:paraId="46969882" w14:textId="77777777" w:rsidR="008A23F3" w:rsidRDefault="00000000">
            <w:pPr>
              <w:spacing w:after="0" w:line="240" w:lineRule="auto"/>
            </w:pPr>
            <w:r>
              <w:rPr>
                <w:b/>
                <w:sz w:val="17"/>
              </w:rPr>
              <w:t>Sample_ID</w:t>
            </w:r>
          </w:p>
        </w:tc>
        <w:tc>
          <w:tcPr>
            <w:tcW w:w="1625" w:type="dxa"/>
            <w:tcBorders>
              <w:top w:val="single" w:sz="8" w:space="0" w:color="000000"/>
              <w:left w:val="nil"/>
              <w:bottom w:val="single" w:sz="6" w:space="0" w:color="000000"/>
              <w:right w:val="nil"/>
            </w:tcBorders>
          </w:tcPr>
          <w:p w14:paraId="1A657B29" w14:textId="77777777" w:rsidR="008A23F3" w:rsidRDefault="00000000">
            <w:pPr>
              <w:spacing w:after="0" w:line="240" w:lineRule="auto"/>
            </w:pPr>
            <w:r>
              <w:rPr>
                <w:b/>
                <w:sz w:val="17"/>
              </w:rPr>
              <w:t>Mean_Transcripts_per_Cell</w:t>
            </w:r>
          </w:p>
        </w:tc>
        <w:tc>
          <w:tcPr>
            <w:tcW w:w="1625" w:type="dxa"/>
            <w:tcBorders>
              <w:top w:val="single" w:sz="8" w:space="0" w:color="000000"/>
              <w:left w:val="nil"/>
              <w:bottom w:val="single" w:sz="6" w:space="0" w:color="000000"/>
              <w:right w:val="nil"/>
            </w:tcBorders>
          </w:tcPr>
          <w:p w14:paraId="423295C2" w14:textId="77777777" w:rsidR="008A23F3" w:rsidRDefault="00000000">
            <w:pPr>
              <w:spacing w:after="0" w:line="240" w:lineRule="auto"/>
            </w:pPr>
            <w:r>
              <w:rPr>
                <w:b/>
                <w:sz w:val="17"/>
              </w:rPr>
              <w:t>Normalization</w:t>
            </w:r>
          </w:p>
        </w:tc>
        <w:tc>
          <w:tcPr>
            <w:tcW w:w="1625" w:type="dxa"/>
            <w:tcBorders>
              <w:top w:val="single" w:sz="8" w:space="0" w:color="000000"/>
              <w:left w:val="nil"/>
              <w:bottom w:val="single" w:sz="6" w:space="0" w:color="000000"/>
              <w:right w:val="nil"/>
            </w:tcBorders>
          </w:tcPr>
          <w:p w14:paraId="29A8005B" w14:textId="77777777" w:rsidR="008A23F3" w:rsidRDefault="00000000">
            <w:pPr>
              <w:spacing w:after="0" w:line="240" w:lineRule="auto"/>
            </w:pPr>
            <w:r>
              <w:rPr>
                <w:b/>
                <w:sz w:val="17"/>
              </w:rPr>
              <w:t>Batch_Correction</w:t>
            </w:r>
          </w:p>
        </w:tc>
        <w:tc>
          <w:tcPr>
            <w:tcW w:w="1625" w:type="dxa"/>
            <w:tcBorders>
              <w:top w:val="single" w:sz="8" w:space="0" w:color="000000"/>
              <w:left w:val="nil"/>
              <w:bottom w:val="single" w:sz="6" w:space="0" w:color="000000"/>
              <w:right w:val="nil"/>
            </w:tcBorders>
          </w:tcPr>
          <w:p w14:paraId="2D226479" w14:textId="77777777" w:rsidR="008A23F3" w:rsidRDefault="00000000">
            <w:pPr>
              <w:spacing w:after="0" w:line="240" w:lineRule="auto"/>
            </w:pPr>
            <w:r>
              <w:rPr>
                <w:b/>
                <w:sz w:val="17"/>
              </w:rPr>
              <w:t>QC_Pass</w:t>
            </w:r>
          </w:p>
        </w:tc>
        <w:tc>
          <w:tcPr>
            <w:tcW w:w="1625" w:type="dxa"/>
            <w:tcBorders>
              <w:top w:val="single" w:sz="8" w:space="0" w:color="000000"/>
              <w:left w:val="nil"/>
              <w:bottom w:val="single" w:sz="6" w:space="0" w:color="000000"/>
              <w:right w:val="nil"/>
            </w:tcBorders>
          </w:tcPr>
          <w:p w14:paraId="1B753F64" w14:textId="77777777" w:rsidR="008A23F3" w:rsidRDefault="00000000">
            <w:pPr>
              <w:spacing w:after="0" w:line="240" w:lineRule="auto"/>
            </w:pPr>
            <w:r>
              <w:rPr>
                <w:b/>
                <w:sz w:val="17"/>
              </w:rPr>
              <w:t>Notes</w:t>
            </w:r>
          </w:p>
        </w:tc>
      </w:tr>
      <w:tr w:rsidR="008A23F3" w14:paraId="596603E2" w14:textId="77777777">
        <w:tc>
          <w:tcPr>
            <w:tcW w:w="1625" w:type="dxa"/>
            <w:tcBorders>
              <w:top w:val="nil"/>
              <w:left w:val="nil"/>
              <w:bottom w:val="nil"/>
              <w:right w:val="nil"/>
            </w:tcBorders>
          </w:tcPr>
          <w:p w14:paraId="2FD139FE" w14:textId="77777777" w:rsidR="008A23F3" w:rsidRDefault="00000000">
            <w:pPr>
              <w:spacing w:after="0" w:line="240" w:lineRule="auto"/>
            </w:pPr>
            <w:r>
              <w:rPr>
                <w:sz w:val="17"/>
              </w:rPr>
              <w:t>V1_T1_S1</w:t>
            </w:r>
          </w:p>
        </w:tc>
        <w:tc>
          <w:tcPr>
            <w:tcW w:w="1625" w:type="dxa"/>
            <w:tcBorders>
              <w:top w:val="nil"/>
              <w:left w:val="nil"/>
              <w:bottom w:val="nil"/>
              <w:right w:val="nil"/>
            </w:tcBorders>
          </w:tcPr>
          <w:p w14:paraId="08AA8E55"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12230A2E" w14:textId="77777777" w:rsidR="008A23F3" w:rsidRDefault="00000000">
            <w:pPr>
              <w:spacing w:after="0" w:line="240" w:lineRule="auto"/>
            </w:pPr>
            <w:r>
              <w:rPr>
                <w:sz w:val="17"/>
              </w:rPr>
              <w:t>SCT</w:t>
            </w:r>
          </w:p>
        </w:tc>
        <w:tc>
          <w:tcPr>
            <w:tcW w:w="1625" w:type="dxa"/>
            <w:tcBorders>
              <w:top w:val="nil"/>
              <w:left w:val="nil"/>
              <w:bottom w:val="nil"/>
              <w:right w:val="nil"/>
            </w:tcBorders>
          </w:tcPr>
          <w:p w14:paraId="654A3C22"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6BF1D1BF" w14:textId="77777777" w:rsidR="008A23F3" w:rsidRDefault="00000000">
            <w:pPr>
              <w:spacing w:after="0" w:line="240" w:lineRule="auto"/>
            </w:pPr>
            <w:r>
              <w:rPr>
                <w:sz w:val="17"/>
              </w:rPr>
              <w:t>Yes</w:t>
            </w:r>
          </w:p>
        </w:tc>
        <w:tc>
          <w:tcPr>
            <w:tcW w:w="1625" w:type="dxa"/>
            <w:tcBorders>
              <w:top w:val="nil"/>
              <w:left w:val="nil"/>
              <w:bottom w:val="nil"/>
              <w:right w:val="nil"/>
            </w:tcBorders>
          </w:tcPr>
          <w:p w14:paraId="37086DB8" w14:textId="77777777" w:rsidR="008A23F3" w:rsidRDefault="00000000">
            <w:pPr>
              <w:spacing w:after="0" w:line="240" w:lineRule="auto"/>
            </w:pPr>
            <w:r>
              <w:rPr>
                <w:sz w:val="17"/>
              </w:rPr>
              <w:t>Primary tumor</w:t>
            </w:r>
          </w:p>
        </w:tc>
      </w:tr>
      <w:tr w:rsidR="008A23F3" w14:paraId="001D2F5A" w14:textId="77777777">
        <w:tc>
          <w:tcPr>
            <w:tcW w:w="1625" w:type="dxa"/>
            <w:tcBorders>
              <w:top w:val="nil"/>
              <w:left w:val="nil"/>
              <w:bottom w:val="nil"/>
              <w:right w:val="nil"/>
            </w:tcBorders>
          </w:tcPr>
          <w:p w14:paraId="39AFDF5A" w14:textId="77777777" w:rsidR="008A23F3" w:rsidRDefault="00000000">
            <w:pPr>
              <w:spacing w:after="0" w:line="240" w:lineRule="auto"/>
            </w:pPr>
            <w:r>
              <w:rPr>
                <w:sz w:val="17"/>
              </w:rPr>
              <w:t>V1_T1_S2</w:t>
            </w:r>
          </w:p>
        </w:tc>
        <w:tc>
          <w:tcPr>
            <w:tcW w:w="1625" w:type="dxa"/>
            <w:tcBorders>
              <w:top w:val="nil"/>
              <w:left w:val="nil"/>
              <w:bottom w:val="nil"/>
              <w:right w:val="nil"/>
            </w:tcBorders>
          </w:tcPr>
          <w:p w14:paraId="2B1848E7"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5DB18B26" w14:textId="77777777" w:rsidR="008A23F3" w:rsidRDefault="00000000">
            <w:pPr>
              <w:spacing w:after="0" w:line="240" w:lineRule="auto"/>
            </w:pPr>
            <w:r>
              <w:rPr>
                <w:sz w:val="17"/>
              </w:rPr>
              <w:t>SCT</w:t>
            </w:r>
          </w:p>
        </w:tc>
        <w:tc>
          <w:tcPr>
            <w:tcW w:w="1625" w:type="dxa"/>
            <w:tcBorders>
              <w:top w:val="nil"/>
              <w:left w:val="nil"/>
              <w:bottom w:val="nil"/>
              <w:right w:val="nil"/>
            </w:tcBorders>
          </w:tcPr>
          <w:p w14:paraId="7F342AB6"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0F577644" w14:textId="77777777" w:rsidR="008A23F3" w:rsidRDefault="00000000">
            <w:pPr>
              <w:spacing w:after="0" w:line="240" w:lineRule="auto"/>
            </w:pPr>
            <w:r>
              <w:rPr>
                <w:sz w:val="17"/>
              </w:rPr>
              <w:t>Yes</w:t>
            </w:r>
          </w:p>
        </w:tc>
        <w:tc>
          <w:tcPr>
            <w:tcW w:w="1625" w:type="dxa"/>
            <w:tcBorders>
              <w:top w:val="nil"/>
              <w:left w:val="nil"/>
              <w:bottom w:val="nil"/>
              <w:right w:val="nil"/>
            </w:tcBorders>
          </w:tcPr>
          <w:p w14:paraId="2960C2C8" w14:textId="77777777" w:rsidR="008A23F3" w:rsidRDefault="00000000">
            <w:pPr>
              <w:spacing w:after="0" w:line="240" w:lineRule="auto"/>
            </w:pPr>
            <w:r>
              <w:rPr>
                <w:sz w:val="17"/>
              </w:rPr>
              <w:t>Tumor margin</w:t>
            </w:r>
          </w:p>
        </w:tc>
      </w:tr>
      <w:tr w:rsidR="008A23F3" w14:paraId="67426895" w14:textId="77777777">
        <w:tc>
          <w:tcPr>
            <w:tcW w:w="1625" w:type="dxa"/>
            <w:tcBorders>
              <w:top w:val="nil"/>
              <w:left w:val="nil"/>
              <w:bottom w:val="nil"/>
              <w:right w:val="nil"/>
            </w:tcBorders>
          </w:tcPr>
          <w:p w14:paraId="7AAE481D" w14:textId="77777777" w:rsidR="008A23F3" w:rsidRDefault="00000000">
            <w:pPr>
              <w:spacing w:after="0" w:line="240" w:lineRule="auto"/>
            </w:pPr>
            <w:r>
              <w:rPr>
                <w:sz w:val="17"/>
              </w:rPr>
              <w:t>V1_T1_S3</w:t>
            </w:r>
          </w:p>
        </w:tc>
        <w:tc>
          <w:tcPr>
            <w:tcW w:w="1625" w:type="dxa"/>
            <w:tcBorders>
              <w:top w:val="nil"/>
              <w:left w:val="nil"/>
              <w:bottom w:val="nil"/>
              <w:right w:val="nil"/>
            </w:tcBorders>
          </w:tcPr>
          <w:p w14:paraId="0B117820"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383A2197" w14:textId="77777777" w:rsidR="008A23F3" w:rsidRDefault="00000000">
            <w:pPr>
              <w:spacing w:after="0" w:line="240" w:lineRule="auto"/>
            </w:pPr>
            <w:r>
              <w:rPr>
                <w:sz w:val="17"/>
              </w:rPr>
              <w:t>SCT</w:t>
            </w:r>
          </w:p>
        </w:tc>
        <w:tc>
          <w:tcPr>
            <w:tcW w:w="1625" w:type="dxa"/>
            <w:tcBorders>
              <w:top w:val="nil"/>
              <w:left w:val="nil"/>
              <w:bottom w:val="nil"/>
              <w:right w:val="nil"/>
            </w:tcBorders>
          </w:tcPr>
          <w:p w14:paraId="29278003"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6B66CAFA" w14:textId="77777777" w:rsidR="008A23F3" w:rsidRDefault="00000000">
            <w:pPr>
              <w:spacing w:after="0" w:line="240" w:lineRule="auto"/>
            </w:pPr>
            <w:r>
              <w:rPr>
                <w:sz w:val="17"/>
              </w:rPr>
              <w:t>Yes</w:t>
            </w:r>
          </w:p>
        </w:tc>
        <w:tc>
          <w:tcPr>
            <w:tcW w:w="1625" w:type="dxa"/>
            <w:tcBorders>
              <w:top w:val="nil"/>
              <w:left w:val="nil"/>
              <w:bottom w:val="nil"/>
              <w:right w:val="nil"/>
            </w:tcBorders>
          </w:tcPr>
          <w:p w14:paraId="6185DB7E" w14:textId="77777777" w:rsidR="008A23F3" w:rsidRDefault="00000000">
            <w:pPr>
              <w:spacing w:after="0" w:line="240" w:lineRule="auto"/>
            </w:pPr>
            <w:r>
              <w:rPr>
                <w:sz w:val="17"/>
              </w:rPr>
              <w:t>Adjacent normal</w:t>
            </w:r>
          </w:p>
        </w:tc>
      </w:tr>
      <w:tr w:rsidR="008A23F3" w14:paraId="0A05C7E6" w14:textId="77777777">
        <w:tc>
          <w:tcPr>
            <w:tcW w:w="1625" w:type="dxa"/>
            <w:tcBorders>
              <w:top w:val="nil"/>
              <w:left w:val="nil"/>
              <w:bottom w:val="nil"/>
              <w:right w:val="nil"/>
            </w:tcBorders>
          </w:tcPr>
          <w:p w14:paraId="79B306F9" w14:textId="77777777" w:rsidR="008A23F3" w:rsidRDefault="00000000">
            <w:pPr>
              <w:spacing w:after="0" w:line="240" w:lineRule="auto"/>
            </w:pPr>
            <w:r>
              <w:rPr>
                <w:sz w:val="17"/>
              </w:rPr>
              <w:t>V1_T1_S4</w:t>
            </w:r>
          </w:p>
        </w:tc>
        <w:tc>
          <w:tcPr>
            <w:tcW w:w="1625" w:type="dxa"/>
            <w:tcBorders>
              <w:top w:val="nil"/>
              <w:left w:val="nil"/>
              <w:bottom w:val="nil"/>
              <w:right w:val="nil"/>
            </w:tcBorders>
          </w:tcPr>
          <w:p w14:paraId="641F7F68"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2767A9DA" w14:textId="77777777" w:rsidR="008A23F3" w:rsidRDefault="00000000">
            <w:pPr>
              <w:spacing w:after="0" w:line="240" w:lineRule="auto"/>
            </w:pPr>
            <w:r>
              <w:rPr>
                <w:sz w:val="17"/>
              </w:rPr>
              <w:t>SCT</w:t>
            </w:r>
          </w:p>
        </w:tc>
        <w:tc>
          <w:tcPr>
            <w:tcW w:w="1625" w:type="dxa"/>
            <w:tcBorders>
              <w:top w:val="nil"/>
              <w:left w:val="nil"/>
              <w:bottom w:val="nil"/>
              <w:right w:val="nil"/>
            </w:tcBorders>
          </w:tcPr>
          <w:p w14:paraId="4EEBC758"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464B48D2" w14:textId="77777777" w:rsidR="008A23F3" w:rsidRDefault="00000000">
            <w:pPr>
              <w:spacing w:after="0" w:line="240" w:lineRule="auto"/>
            </w:pPr>
            <w:r>
              <w:rPr>
                <w:sz w:val="17"/>
              </w:rPr>
              <w:t>Yes</w:t>
            </w:r>
          </w:p>
        </w:tc>
        <w:tc>
          <w:tcPr>
            <w:tcW w:w="1625" w:type="dxa"/>
            <w:tcBorders>
              <w:top w:val="nil"/>
              <w:left w:val="nil"/>
              <w:bottom w:val="nil"/>
              <w:right w:val="nil"/>
            </w:tcBorders>
          </w:tcPr>
          <w:p w14:paraId="51356F90" w14:textId="77777777" w:rsidR="008A23F3" w:rsidRDefault="00000000">
            <w:pPr>
              <w:spacing w:after="0" w:line="240" w:lineRule="auto"/>
            </w:pPr>
            <w:r>
              <w:rPr>
                <w:sz w:val="17"/>
              </w:rPr>
              <w:t>Metastatic node</w:t>
            </w:r>
          </w:p>
        </w:tc>
      </w:tr>
      <w:tr w:rsidR="008A23F3" w14:paraId="2906D9B0" w14:textId="77777777">
        <w:tc>
          <w:tcPr>
            <w:tcW w:w="1625" w:type="dxa"/>
            <w:tcBorders>
              <w:top w:val="nil"/>
              <w:left w:val="nil"/>
              <w:bottom w:val="nil"/>
              <w:right w:val="nil"/>
            </w:tcBorders>
          </w:tcPr>
          <w:p w14:paraId="1AD27B34" w14:textId="77777777" w:rsidR="008A23F3" w:rsidRDefault="00000000">
            <w:pPr>
              <w:spacing w:after="0" w:line="240" w:lineRule="auto"/>
            </w:pPr>
            <w:r>
              <w:rPr>
                <w:sz w:val="17"/>
              </w:rPr>
              <w:t>V1_T1_S5</w:t>
            </w:r>
          </w:p>
        </w:tc>
        <w:tc>
          <w:tcPr>
            <w:tcW w:w="1625" w:type="dxa"/>
            <w:tcBorders>
              <w:top w:val="nil"/>
              <w:left w:val="nil"/>
              <w:bottom w:val="nil"/>
              <w:right w:val="nil"/>
            </w:tcBorders>
          </w:tcPr>
          <w:p w14:paraId="17CD39A8"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3729AB9D" w14:textId="77777777" w:rsidR="008A23F3" w:rsidRDefault="00000000">
            <w:pPr>
              <w:spacing w:after="0" w:line="240" w:lineRule="auto"/>
            </w:pPr>
            <w:r>
              <w:rPr>
                <w:sz w:val="17"/>
              </w:rPr>
              <w:t>SCT</w:t>
            </w:r>
          </w:p>
        </w:tc>
        <w:tc>
          <w:tcPr>
            <w:tcW w:w="1625" w:type="dxa"/>
            <w:tcBorders>
              <w:top w:val="nil"/>
              <w:left w:val="nil"/>
              <w:bottom w:val="nil"/>
              <w:right w:val="nil"/>
            </w:tcBorders>
          </w:tcPr>
          <w:p w14:paraId="54A967BF"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01FDEFB2" w14:textId="77777777" w:rsidR="008A23F3" w:rsidRDefault="00000000">
            <w:pPr>
              <w:spacing w:after="0" w:line="240" w:lineRule="auto"/>
            </w:pPr>
            <w:r>
              <w:rPr>
                <w:sz w:val="17"/>
              </w:rPr>
              <w:t>Yes</w:t>
            </w:r>
          </w:p>
        </w:tc>
        <w:tc>
          <w:tcPr>
            <w:tcW w:w="1625" w:type="dxa"/>
            <w:tcBorders>
              <w:top w:val="nil"/>
              <w:left w:val="nil"/>
              <w:bottom w:val="nil"/>
              <w:right w:val="nil"/>
            </w:tcBorders>
          </w:tcPr>
          <w:p w14:paraId="05E122F6" w14:textId="77777777" w:rsidR="008A23F3" w:rsidRDefault="00000000">
            <w:pPr>
              <w:spacing w:after="0" w:line="240" w:lineRule="auto"/>
            </w:pPr>
            <w:r>
              <w:rPr>
                <w:sz w:val="17"/>
              </w:rPr>
              <w:t>Deep tumor</w:t>
            </w:r>
          </w:p>
        </w:tc>
      </w:tr>
      <w:tr w:rsidR="008A23F3" w14:paraId="5FB9EBB1" w14:textId="77777777">
        <w:tc>
          <w:tcPr>
            <w:tcW w:w="1625" w:type="dxa"/>
            <w:tcBorders>
              <w:top w:val="nil"/>
              <w:left w:val="nil"/>
              <w:bottom w:val="nil"/>
              <w:right w:val="nil"/>
            </w:tcBorders>
          </w:tcPr>
          <w:p w14:paraId="06DA06C1" w14:textId="77777777" w:rsidR="008A23F3" w:rsidRDefault="00000000">
            <w:pPr>
              <w:spacing w:after="0" w:line="240" w:lineRule="auto"/>
            </w:pPr>
            <w:r>
              <w:rPr>
                <w:sz w:val="17"/>
              </w:rPr>
              <w:t>V1_T1_S6</w:t>
            </w:r>
          </w:p>
        </w:tc>
        <w:tc>
          <w:tcPr>
            <w:tcW w:w="1625" w:type="dxa"/>
            <w:tcBorders>
              <w:top w:val="nil"/>
              <w:left w:val="nil"/>
              <w:bottom w:val="nil"/>
              <w:right w:val="nil"/>
            </w:tcBorders>
          </w:tcPr>
          <w:p w14:paraId="7541CBD3"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78355E90" w14:textId="77777777" w:rsidR="008A23F3" w:rsidRDefault="00000000">
            <w:pPr>
              <w:spacing w:after="0" w:line="240" w:lineRule="auto"/>
            </w:pPr>
            <w:r>
              <w:rPr>
                <w:sz w:val="17"/>
              </w:rPr>
              <w:t>SCT</w:t>
            </w:r>
          </w:p>
        </w:tc>
        <w:tc>
          <w:tcPr>
            <w:tcW w:w="1625" w:type="dxa"/>
            <w:tcBorders>
              <w:top w:val="nil"/>
              <w:left w:val="nil"/>
              <w:bottom w:val="nil"/>
              <w:right w:val="nil"/>
            </w:tcBorders>
          </w:tcPr>
          <w:p w14:paraId="3279BB1E"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030C2AAB" w14:textId="77777777" w:rsidR="008A23F3" w:rsidRDefault="00000000">
            <w:pPr>
              <w:spacing w:after="0" w:line="240" w:lineRule="auto"/>
            </w:pPr>
            <w:r>
              <w:rPr>
                <w:sz w:val="17"/>
              </w:rPr>
              <w:t>Yes</w:t>
            </w:r>
          </w:p>
        </w:tc>
        <w:tc>
          <w:tcPr>
            <w:tcW w:w="1625" w:type="dxa"/>
            <w:tcBorders>
              <w:top w:val="nil"/>
              <w:left w:val="nil"/>
              <w:bottom w:val="nil"/>
              <w:right w:val="nil"/>
            </w:tcBorders>
          </w:tcPr>
          <w:p w14:paraId="04CDA184" w14:textId="77777777" w:rsidR="008A23F3" w:rsidRDefault="00000000">
            <w:pPr>
              <w:spacing w:after="0" w:line="240" w:lineRule="auto"/>
            </w:pPr>
            <w:r>
              <w:rPr>
                <w:sz w:val="17"/>
              </w:rPr>
              <w:t>Tumor border</w:t>
            </w:r>
          </w:p>
        </w:tc>
      </w:tr>
      <w:tr w:rsidR="008A23F3" w14:paraId="710DD88C" w14:textId="77777777">
        <w:tc>
          <w:tcPr>
            <w:tcW w:w="1625" w:type="dxa"/>
            <w:tcBorders>
              <w:top w:val="nil"/>
              <w:left w:val="nil"/>
              <w:bottom w:val="nil"/>
              <w:right w:val="nil"/>
            </w:tcBorders>
          </w:tcPr>
          <w:p w14:paraId="7A93D29C" w14:textId="77777777" w:rsidR="008A23F3" w:rsidRDefault="00000000">
            <w:pPr>
              <w:spacing w:after="0" w:line="240" w:lineRule="auto"/>
            </w:pPr>
            <w:r>
              <w:rPr>
                <w:sz w:val="17"/>
              </w:rPr>
              <w:t>V1_T1_S7</w:t>
            </w:r>
          </w:p>
        </w:tc>
        <w:tc>
          <w:tcPr>
            <w:tcW w:w="1625" w:type="dxa"/>
            <w:tcBorders>
              <w:top w:val="nil"/>
              <w:left w:val="nil"/>
              <w:bottom w:val="nil"/>
              <w:right w:val="nil"/>
            </w:tcBorders>
          </w:tcPr>
          <w:p w14:paraId="14039C1E"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6988DEAC" w14:textId="77777777" w:rsidR="008A23F3" w:rsidRDefault="00000000">
            <w:pPr>
              <w:spacing w:after="0" w:line="240" w:lineRule="auto"/>
            </w:pPr>
            <w:r>
              <w:rPr>
                <w:sz w:val="17"/>
              </w:rPr>
              <w:t>SCT</w:t>
            </w:r>
          </w:p>
        </w:tc>
        <w:tc>
          <w:tcPr>
            <w:tcW w:w="1625" w:type="dxa"/>
            <w:tcBorders>
              <w:top w:val="nil"/>
              <w:left w:val="nil"/>
              <w:bottom w:val="nil"/>
              <w:right w:val="nil"/>
            </w:tcBorders>
          </w:tcPr>
          <w:p w14:paraId="42D35A08"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4131ADD0" w14:textId="77777777" w:rsidR="008A23F3" w:rsidRDefault="00000000">
            <w:pPr>
              <w:spacing w:after="0" w:line="240" w:lineRule="auto"/>
            </w:pPr>
            <w:r>
              <w:rPr>
                <w:sz w:val="17"/>
              </w:rPr>
              <w:t>Yes</w:t>
            </w:r>
          </w:p>
        </w:tc>
        <w:tc>
          <w:tcPr>
            <w:tcW w:w="1625" w:type="dxa"/>
            <w:tcBorders>
              <w:top w:val="nil"/>
              <w:left w:val="nil"/>
              <w:bottom w:val="nil"/>
              <w:right w:val="nil"/>
            </w:tcBorders>
          </w:tcPr>
          <w:p w14:paraId="29E5D44A" w14:textId="77777777" w:rsidR="008A23F3" w:rsidRDefault="00000000">
            <w:pPr>
              <w:spacing w:after="0" w:line="240" w:lineRule="auto"/>
            </w:pPr>
            <w:r>
              <w:rPr>
                <w:sz w:val="17"/>
              </w:rPr>
              <w:t>High immune</w:t>
            </w:r>
          </w:p>
        </w:tc>
      </w:tr>
      <w:tr w:rsidR="008A23F3" w14:paraId="2C2A2C12" w14:textId="77777777">
        <w:tc>
          <w:tcPr>
            <w:tcW w:w="1625" w:type="dxa"/>
            <w:tcBorders>
              <w:top w:val="nil"/>
              <w:left w:val="nil"/>
              <w:bottom w:val="nil"/>
              <w:right w:val="nil"/>
            </w:tcBorders>
          </w:tcPr>
          <w:p w14:paraId="3B395F82" w14:textId="77777777" w:rsidR="008A23F3" w:rsidRDefault="00000000">
            <w:pPr>
              <w:spacing w:after="0" w:line="240" w:lineRule="auto"/>
            </w:pPr>
            <w:r>
              <w:rPr>
                <w:sz w:val="17"/>
              </w:rPr>
              <w:t>V1_T1_S8</w:t>
            </w:r>
          </w:p>
        </w:tc>
        <w:tc>
          <w:tcPr>
            <w:tcW w:w="1625" w:type="dxa"/>
            <w:tcBorders>
              <w:top w:val="nil"/>
              <w:left w:val="nil"/>
              <w:bottom w:val="nil"/>
              <w:right w:val="nil"/>
            </w:tcBorders>
          </w:tcPr>
          <w:p w14:paraId="2311C064" w14:textId="77777777" w:rsidR="008A23F3" w:rsidRDefault="00000000">
            <w:pPr>
              <w:spacing w:after="0" w:line="240" w:lineRule="auto"/>
            </w:pPr>
            <w:r>
              <w:rPr>
                <w:sz w:val="17"/>
              </w:rPr>
              <w:t>Not assessed</w:t>
            </w:r>
          </w:p>
        </w:tc>
        <w:tc>
          <w:tcPr>
            <w:tcW w:w="1625" w:type="dxa"/>
            <w:tcBorders>
              <w:top w:val="nil"/>
              <w:left w:val="nil"/>
              <w:bottom w:val="nil"/>
              <w:right w:val="nil"/>
            </w:tcBorders>
          </w:tcPr>
          <w:p w14:paraId="7B0E7EB6" w14:textId="77777777" w:rsidR="008A23F3" w:rsidRDefault="00000000">
            <w:pPr>
              <w:spacing w:after="0" w:line="240" w:lineRule="auto"/>
            </w:pPr>
            <w:r>
              <w:rPr>
                <w:sz w:val="17"/>
              </w:rPr>
              <w:t>SCT</w:t>
            </w:r>
          </w:p>
        </w:tc>
        <w:tc>
          <w:tcPr>
            <w:tcW w:w="1625" w:type="dxa"/>
            <w:tcBorders>
              <w:top w:val="nil"/>
              <w:left w:val="nil"/>
              <w:bottom w:val="nil"/>
              <w:right w:val="nil"/>
            </w:tcBorders>
          </w:tcPr>
          <w:p w14:paraId="762009C5"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4623BBEF" w14:textId="77777777" w:rsidR="008A23F3" w:rsidRDefault="00000000">
            <w:pPr>
              <w:spacing w:after="0" w:line="240" w:lineRule="auto"/>
            </w:pPr>
            <w:r>
              <w:rPr>
                <w:sz w:val="17"/>
              </w:rPr>
              <w:t>Yes</w:t>
            </w:r>
          </w:p>
        </w:tc>
        <w:tc>
          <w:tcPr>
            <w:tcW w:w="1625" w:type="dxa"/>
            <w:tcBorders>
              <w:top w:val="nil"/>
              <w:left w:val="nil"/>
              <w:bottom w:val="nil"/>
              <w:right w:val="nil"/>
            </w:tcBorders>
          </w:tcPr>
          <w:p w14:paraId="63ED92EB" w14:textId="77777777" w:rsidR="008A23F3" w:rsidRDefault="00000000">
            <w:pPr>
              <w:spacing w:after="0" w:line="240" w:lineRule="auto"/>
            </w:pPr>
            <w:r>
              <w:rPr>
                <w:sz w:val="17"/>
              </w:rPr>
              <w:t>Core tumor</w:t>
            </w:r>
          </w:p>
        </w:tc>
      </w:tr>
      <w:tr w:rsidR="008A23F3" w14:paraId="31910E8A" w14:textId="77777777">
        <w:tc>
          <w:tcPr>
            <w:tcW w:w="1625" w:type="dxa"/>
            <w:tcBorders>
              <w:top w:val="nil"/>
              <w:left w:val="nil"/>
              <w:bottom w:val="nil"/>
              <w:right w:val="nil"/>
            </w:tcBorders>
          </w:tcPr>
          <w:p w14:paraId="68E97B30" w14:textId="77777777" w:rsidR="008A23F3" w:rsidRDefault="00000000">
            <w:pPr>
              <w:spacing w:after="0" w:line="240" w:lineRule="auto"/>
            </w:pPr>
            <w:r>
              <w:rPr>
                <w:sz w:val="17"/>
              </w:rPr>
              <w:t>CosMx_01</w:t>
            </w:r>
          </w:p>
        </w:tc>
        <w:tc>
          <w:tcPr>
            <w:tcW w:w="1625" w:type="dxa"/>
            <w:tcBorders>
              <w:top w:val="nil"/>
              <w:left w:val="nil"/>
              <w:bottom w:val="nil"/>
              <w:right w:val="nil"/>
            </w:tcBorders>
          </w:tcPr>
          <w:p w14:paraId="6027D9AB" w14:textId="77777777" w:rsidR="008A23F3" w:rsidRDefault="00000000">
            <w:pPr>
              <w:spacing w:after="0" w:line="240" w:lineRule="auto"/>
            </w:pPr>
            <w:r>
              <w:rPr>
                <w:sz w:val="17"/>
              </w:rPr>
              <w:t>265.0</w:t>
            </w:r>
          </w:p>
        </w:tc>
        <w:tc>
          <w:tcPr>
            <w:tcW w:w="1625" w:type="dxa"/>
            <w:tcBorders>
              <w:top w:val="nil"/>
              <w:left w:val="nil"/>
              <w:bottom w:val="nil"/>
              <w:right w:val="nil"/>
            </w:tcBorders>
          </w:tcPr>
          <w:p w14:paraId="73D67146" w14:textId="77777777" w:rsidR="008A23F3" w:rsidRDefault="00000000">
            <w:pPr>
              <w:spacing w:after="0" w:line="240" w:lineRule="auto"/>
            </w:pPr>
            <w:r>
              <w:rPr>
                <w:sz w:val="17"/>
              </w:rPr>
              <w:t>SCT</w:t>
            </w:r>
          </w:p>
        </w:tc>
        <w:tc>
          <w:tcPr>
            <w:tcW w:w="1625" w:type="dxa"/>
            <w:tcBorders>
              <w:top w:val="nil"/>
              <w:left w:val="nil"/>
              <w:bottom w:val="nil"/>
              <w:right w:val="nil"/>
            </w:tcBorders>
          </w:tcPr>
          <w:p w14:paraId="04C489D0"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02E79BF3" w14:textId="77777777" w:rsidR="008A23F3" w:rsidRDefault="00000000">
            <w:pPr>
              <w:spacing w:after="0" w:line="240" w:lineRule="auto"/>
            </w:pPr>
            <w:r>
              <w:rPr>
                <w:sz w:val="17"/>
              </w:rPr>
              <w:t>Yes</w:t>
            </w:r>
          </w:p>
        </w:tc>
        <w:tc>
          <w:tcPr>
            <w:tcW w:w="1625" w:type="dxa"/>
            <w:tcBorders>
              <w:top w:val="nil"/>
              <w:left w:val="nil"/>
              <w:bottom w:val="nil"/>
              <w:right w:val="nil"/>
            </w:tcBorders>
          </w:tcPr>
          <w:p w14:paraId="0A567347" w14:textId="77777777" w:rsidR="008A23F3" w:rsidRDefault="00000000">
            <w:pPr>
              <w:spacing w:after="0" w:line="240" w:lineRule="auto"/>
            </w:pPr>
            <w:r>
              <w:rPr>
                <w:sz w:val="17"/>
              </w:rPr>
              <w:t>Female 60+ G2 IIIA</w:t>
            </w:r>
          </w:p>
        </w:tc>
      </w:tr>
      <w:tr w:rsidR="008A23F3" w14:paraId="01B991E1" w14:textId="77777777">
        <w:tc>
          <w:tcPr>
            <w:tcW w:w="1625" w:type="dxa"/>
            <w:tcBorders>
              <w:top w:val="nil"/>
              <w:left w:val="nil"/>
              <w:bottom w:val="nil"/>
              <w:right w:val="nil"/>
            </w:tcBorders>
          </w:tcPr>
          <w:p w14:paraId="24E780E4" w14:textId="77777777" w:rsidR="008A23F3" w:rsidRDefault="00000000">
            <w:pPr>
              <w:spacing w:after="0" w:line="240" w:lineRule="auto"/>
            </w:pPr>
            <w:r>
              <w:rPr>
                <w:sz w:val="17"/>
              </w:rPr>
              <w:t>CosMx_02</w:t>
            </w:r>
          </w:p>
        </w:tc>
        <w:tc>
          <w:tcPr>
            <w:tcW w:w="1625" w:type="dxa"/>
            <w:tcBorders>
              <w:top w:val="nil"/>
              <w:left w:val="nil"/>
              <w:bottom w:val="nil"/>
              <w:right w:val="nil"/>
            </w:tcBorders>
          </w:tcPr>
          <w:p w14:paraId="60488155" w14:textId="77777777" w:rsidR="008A23F3" w:rsidRDefault="00000000">
            <w:pPr>
              <w:spacing w:after="0" w:line="240" w:lineRule="auto"/>
            </w:pPr>
            <w:r>
              <w:rPr>
                <w:sz w:val="17"/>
              </w:rPr>
              <w:t>265.0</w:t>
            </w:r>
          </w:p>
        </w:tc>
        <w:tc>
          <w:tcPr>
            <w:tcW w:w="1625" w:type="dxa"/>
            <w:tcBorders>
              <w:top w:val="nil"/>
              <w:left w:val="nil"/>
              <w:bottom w:val="nil"/>
              <w:right w:val="nil"/>
            </w:tcBorders>
          </w:tcPr>
          <w:p w14:paraId="58967B8C" w14:textId="77777777" w:rsidR="008A23F3" w:rsidRDefault="00000000">
            <w:pPr>
              <w:spacing w:after="0" w:line="240" w:lineRule="auto"/>
            </w:pPr>
            <w:r>
              <w:rPr>
                <w:sz w:val="17"/>
              </w:rPr>
              <w:t>SCT</w:t>
            </w:r>
          </w:p>
        </w:tc>
        <w:tc>
          <w:tcPr>
            <w:tcW w:w="1625" w:type="dxa"/>
            <w:tcBorders>
              <w:top w:val="nil"/>
              <w:left w:val="nil"/>
              <w:bottom w:val="nil"/>
              <w:right w:val="nil"/>
            </w:tcBorders>
          </w:tcPr>
          <w:p w14:paraId="200E8DF7"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696909FB" w14:textId="77777777" w:rsidR="008A23F3" w:rsidRDefault="00000000">
            <w:pPr>
              <w:spacing w:after="0" w:line="240" w:lineRule="auto"/>
            </w:pPr>
            <w:r>
              <w:rPr>
                <w:sz w:val="17"/>
              </w:rPr>
              <w:t>Yes</w:t>
            </w:r>
          </w:p>
        </w:tc>
        <w:tc>
          <w:tcPr>
            <w:tcW w:w="1625" w:type="dxa"/>
            <w:tcBorders>
              <w:top w:val="nil"/>
              <w:left w:val="nil"/>
              <w:bottom w:val="nil"/>
              <w:right w:val="nil"/>
            </w:tcBorders>
          </w:tcPr>
          <w:p w14:paraId="7DB0C66F" w14:textId="77777777" w:rsidR="008A23F3" w:rsidRDefault="00000000">
            <w:pPr>
              <w:spacing w:after="0" w:line="240" w:lineRule="auto"/>
            </w:pPr>
            <w:r>
              <w:rPr>
                <w:sz w:val="17"/>
              </w:rPr>
              <w:t>Female 60+ G2 IIIA</w:t>
            </w:r>
          </w:p>
        </w:tc>
      </w:tr>
      <w:tr w:rsidR="008A23F3" w14:paraId="479A4A6C" w14:textId="77777777">
        <w:tc>
          <w:tcPr>
            <w:tcW w:w="1625" w:type="dxa"/>
            <w:tcBorders>
              <w:top w:val="nil"/>
              <w:left w:val="nil"/>
              <w:bottom w:val="nil"/>
              <w:right w:val="nil"/>
            </w:tcBorders>
          </w:tcPr>
          <w:p w14:paraId="471E1A76" w14:textId="77777777" w:rsidR="008A23F3" w:rsidRDefault="00000000">
            <w:pPr>
              <w:spacing w:after="0" w:line="240" w:lineRule="auto"/>
            </w:pPr>
            <w:r>
              <w:rPr>
                <w:sz w:val="17"/>
              </w:rPr>
              <w:t>CosMx_03</w:t>
            </w:r>
          </w:p>
        </w:tc>
        <w:tc>
          <w:tcPr>
            <w:tcW w:w="1625" w:type="dxa"/>
            <w:tcBorders>
              <w:top w:val="nil"/>
              <w:left w:val="nil"/>
              <w:bottom w:val="nil"/>
              <w:right w:val="nil"/>
            </w:tcBorders>
          </w:tcPr>
          <w:p w14:paraId="68EA03C6" w14:textId="77777777" w:rsidR="008A23F3" w:rsidRDefault="00000000">
            <w:pPr>
              <w:spacing w:after="0" w:line="240" w:lineRule="auto"/>
            </w:pPr>
            <w:r>
              <w:rPr>
                <w:sz w:val="17"/>
              </w:rPr>
              <w:t>265.0</w:t>
            </w:r>
          </w:p>
        </w:tc>
        <w:tc>
          <w:tcPr>
            <w:tcW w:w="1625" w:type="dxa"/>
            <w:tcBorders>
              <w:top w:val="nil"/>
              <w:left w:val="nil"/>
              <w:bottom w:val="nil"/>
              <w:right w:val="nil"/>
            </w:tcBorders>
          </w:tcPr>
          <w:p w14:paraId="749FAAC7" w14:textId="77777777" w:rsidR="008A23F3" w:rsidRDefault="00000000">
            <w:pPr>
              <w:spacing w:after="0" w:line="240" w:lineRule="auto"/>
            </w:pPr>
            <w:r>
              <w:rPr>
                <w:sz w:val="17"/>
              </w:rPr>
              <w:t>SCT</w:t>
            </w:r>
          </w:p>
        </w:tc>
        <w:tc>
          <w:tcPr>
            <w:tcW w:w="1625" w:type="dxa"/>
            <w:tcBorders>
              <w:top w:val="nil"/>
              <w:left w:val="nil"/>
              <w:bottom w:val="nil"/>
              <w:right w:val="nil"/>
            </w:tcBorders>
          </w:tcPr>
          <w:p w14:paraId="2C678B0E"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1B4E6E2E" w14:textId="77777777" w:rsidR="008A23F3" w:rsidRDefault="00000000">
            <w:pPr>
              <w:spacing w:after="0" w:line="240" w:lineRule="auto"/>
            </w:pPr>
            <w:r>
              <w:rPr>
                <w:sz w:val="17"/>
              </w:rPr>
              <w:t>Yes</w:t>
            </w:r>
          </w:p>
        </w:tc>
        <w:tc>
          <w:tcPr>
            <w:tcW w:w="1625" w:type="dxa"/>
            <w:tcBorders>
              <w:top w:val="nil"/>
              <w:left w:val="nil"/>
              <w:bottom w:val="nil"/>
              <w:right w:val="nil"/>
            </w:tcBorders>
          </w:tcPr>
          <w:p w14:paraId="2AE5A93D" w14:textId="77777777" w:rsidR="008A23F3" w:rsidRDefault="00000000">
            <w:pPr>
              <w:spacing w:after="0" w:line="240" w:lineRule="auto"/>
            </w:pPr>
            <w:r>
              <w:rPr>
                <w:sz w:val="17"/>
              </w:rPr>
              <w:t>Male 60+ G1 IIIA</w:t>
            </w:r>
          </w:p>
        </w:tc>
      </w:tr>
      <w:tr w:rsidR="008A23F3" w14:paraId="3211BDA1" w14:textId="77777777">
        <w:tc>
          <w:tcPr>
            <w:tcW w:w="1625" w:type="dxa"/>
            <w:tcBorders>
              <w:top w:val="nil"/>
              <w:left w:val="nil"/>
              <w:bottom w:val="nil"/>
              <w:right w:val="nil"/>
            </w:tcBorders>
          </w:tcPr>
          <w:p w14:paraId="0525F318" w14:textId="77777777" w:rsidR="008A23F3" w:rsidRDefault="00000000">
            <w:pPr>
              <w:spacing w:after="0" w:line="240" w:lineRule="auto"/>
            </w:pPr>
            <w:r>
              <w:rPr>
                <w:sz w:val="17"/>
              </w:rPr>
              <w:t>CosMx_04</w:t>
            </w:r>
          </w:p>
        </w:tc>
        <w:tc>
          <w:tcPr>
            <w:tcW w:w="1625" w:type="dxa"/>
            <w:tcBorders>
              <w:top w:val="nil"/>
              <w:left w:val="nil"/>
              <w:bottom w:val="nil"/>
              <w:right w:val="nil"/>
            </w:tcBorders>
          </w:tcPr>
          <w:p w14:paraId="1BEB9BBD" w14:textId="77777777" w:rsidR="008A23F3" w:rsidRDefault="00000000">
            <w:pPr>
              <w:spacing w:after="0" w:line="240" w:lineRule="auto"/>
            </w:pPr>
            <w:r>
              <w:rPr>
                <w:sz w:val="17"/>
              </w:rPr>
              <w:t>265.0</w:t>
            </w:r>
          </w:p>
        </w:tc>
        <w:tc>
          <w:tcPr>
            <w:tcW w:w="1625" w:type="dxa"/>
            <w:tcBorders>
              <w:top w:val="nil"/>
              <w:left w:val="nil"/>
              <w:bottom w:val="nil"/>
              <w:right w:val="nil"/>
            </w:tcBorders>
          </w:tcPr>
          <w:p w14:paraId="38C26818" w14:textId="77777777" w:rsidR="008A23F3" w:rsidRDefault="00000000">
            <w:pPr>
              <w:spacing w:after="0" w:line="240" w:lineRule="auto"/>
            </w:pPr>
            <w:r>
              <w:rPr>
                <w:sz w:val="17"/>
              </w:rPr>
              <w:t>SCT</w:t>
            </w:r>
          </w:p>
        </w:tc>
        <w:tc>
          <w:tcPr>
            <w:tcW w:w="1625" w:type="dxa"/>
            <w:tcBorders>
              <w:top w:val="nil"/>
              <w:left w:val="nil"/>
              <w:bottom w:val="nil"/>
              <w:right w:val="nil"/>
            </w:tcBorders>
          </w:tcPr>
          <w:p w14:paraId="152030AC"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0EF7E2B2" w14:textId="77777777" w:rsidR="008A23F3" w:rsidRDefault="00000000">
            <w:pPr>
              <w:spacing w:after="0" w:line="240" w:lineRule="auto"/>
            </w:pPr>
            <w:r>
              <w:rPr>
                <w:sz w:val="17"/>
              </w:rPr>
              <w:t>Yes</w:t>
            </w:r>
          </w:p>
        </w:tc>
        <w:tc>
          <w:tcPr>
            <w:tcW w:w="1625" w:type="dxa"/>
            <w:tcBorders>
              <w:top w:val="nil"/>
              <w:left w:val="nil"/>
              <w:bottom w:val="nil"/>
              <w:right w:val="nil"/>
            </w:tcBorders>
          </w:tcPr>
          <w:p w14:paraId="56C08095" w14:textId="77777777" w:rsidR="008A23F3" w:rsidRDefault="00000000">
            <w:pPr>
              <w:spacing w:after="0" w:line="240" w:lineRule="auto"/>
            </w:pPr>
            <w:r>
              <w:rPr>
                <w:sz w:val="17"/>
              </w:rPr>
              <w:t>Female 60+ G3 IIIA</w:t>
            </w:r>
          </w:p>
        </w:tc>
      </w:tr>
      <w:tr w:rsidR="008A23F3" w14:paraId="7320ED6B" w14:textId="77777777">
        <w:tc>
          <w:tcPr>
            <w:tcW w:w="1625" w:type="dxa"/>
            <w:tcBorders>
              <w:top w:val="nil"/>
              <w:left w:val="nil"/>
              <w:bottom w:val="nil"/>
              <w:right w:val="nil"/>
            </w:tcBorders>
          </w:tcPr>
          <w:p w14:paraId="6DA499BC" w14:textId="77777777" w:rsidR="008A23F3" w:rsidRDefault="00000000">
            <w:pPr>
              <w:spacing w:after="0" w:line="240" w:lineRule="auto"/>
            </w:pPr>
            <w:r>
              <w:rPr>
                <w:sz w:val="17"/>
              </w:rPr>
              <w:t>CosMx_05</w:t>
            </w:r>
          </w:p>
        </w:tc>
        <w:tc>
          <w:tcPr>
            <w:tcW w:w="1625" w:type="dxa"/>
            <w:tcBorders>
              <w:top w:val="nil"/>
              <w:left w:val="nil"/>
              <w:bottom w:val="nil"/>
              <w:right w:val="nil"/>
            </w:tcBorders>
          </w:tcPr>
          <w:p w14:paraId="5EAAAFBD" w14:textId="77777777" w:rsidR="008A23F3" w:rsidRDefault="00000000">
            <w:pPr>
              <w:spacing w:after="0" w:line="240" w:lineRule="auto"/>
            </w:pPr>
            <w:r>
              <w:rPr>
                <w:sz w:val="17"/>
              </w:rPr>
              <w:t>265.0</w:t>
            </w:r>
          </w:p>
        </w:tc>
        <w:tc>
          <w:tcPr>
            <w:tcW w:w="1625" w:type="dxa"/>
            <w:tcBorders>
              <w:top w:val="nil"/>
              <w:left w:val="nil"/>
              <w:bottom w:val="nil"/>
              <w:right w:val="nil"/>
            </w:tcBorders>
          </w:tcPr>
          <w:p w14:paraId="5524DBF9" w14:textId="77777777" w:rsidR="008A23F3" w:rsidRDefault="00000000">
            <w:pPr>
              <w:spacing w:after="0" w:line="240" w:lineRule="auto"/>
            </w:pPr>
            <w:r>
              <w:rPr>
                <w:sz w:val="17"/>
              </w:rPr>
              <w:t>SCT</w:t>
            </w:r>
          </w:p>
        </w:tc>
        <w:tc>
          <w:tcPr>
            <w:tcW w:w="1625" w:type="dxa"/>
            <w:tcBorders>
              <w:top w:val="nil"/>
              <w:left w:val="nil"/>
              <w:bottom w:val="nil"/>
              <w:right w:val="nil"/>
            </w:tcBorders>
          </w:tcPr>
          <w:p w14:paraId="0217B208"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621596D3" w14:textId="77777777" w:rsidR="008A23F3" w:rsidRDefault="00000000">
            <w:pPr>
              <w:spacing w:after="0" w:line="240" w:lineRule="auto"/>
            </w:pPr>
            <w:r>
              <w:rPr>
                <w:sz w:val="17"/>
              </w:rPr>
              <w:t>Yes</w:t>
            </w:r>
          </w:p>
        </w:tc>
        <w:tc>
          <w:tcPr>
            <w:tcW w:w="1625" w:type="dxa"/>
            <w:tcBorders>
              <w:top w:val="nil"/>
              <w:left w:val="nil"/>
              <w:bottom w:val="nil"/>
              <w:right w:val="nil"/>
            </w:tcBorders>
          </w:tcPr>
          <w:p w14:paraId="71480627" w14:textId="77777777" w:rsidR="008A23F3" w:rsidRDefault="00000000">
            <w:pPr>
              <w:spacing w:after="0" w:line="240" w:lineRule="auto"/>
            </w:pPr>
            <w:r>
              <w:rPr>
                <w:sz w:val="17"/>
              </w:rPr>
              <w:t>Female 60+ G3 IIIA</w:t>
            </w:r>
          </w:p>
        </w:tc>
      </w:tr>
      <w:tr w:rsidR="008A23F3" w14:paraId="7E48D804" w14:textId="77777777">
        <w:tc>
          <w:tcPr>
            <w:tcW w:w="1625" w:type="dxa"/>
            <w:tcBorders>
              <w:top w:val="nil"/>
              <w:left w:val="nil"/>
              <w:bottom w:val="nil"/>
              <w:right w:val="nil"/>
            </w:tcBorders>
          </w:tcPr>
          <w:p w14:paraId="51410766" w14:textId="77777777" w:rsidR="008A23F3" w:rsidRDefault="00000000">
            <w:pPr>
              <w:spacing w:after="0" w:line="240" w:lineRule="auto"/>
            </w:pPr>
            <w:r>
              <w:rPr>
                <w:sz w:val="17"/>
              </w:rPr>
              <w:t>CosMx_06</w:t>
            </w:r>
          </w:p>
        </w:tc>
        <w:tc>
          <w:tcPr>
            <w:tcW w:w="1625" w:type="dxa"/>
            <w:tcBorders>
              <w:top w:val="nil"/>
              <w:left w:val="nil"/>
              <w:bottom w:val="nil"/>
              <w:right w:val="nil"/>
            </w:tcBorders>
          </w:tcPr>
          <w:p w14:paraId="46C5B2B0" w14:textId="77777777" w:rsidR="008A23F3" w:rsidRDefault="00000000">
            <w:pPr>
              <w:spacing w:after="0" w:line="240" w:lineRule="auto"/>
            </w:pPr>
            <w:r>
              <w:rPr>
                <w:sz w:val="17"/>
              </w:rPr>
              <w:t>265.0</w:t>
            </w:r>
          </w:p>
        </w:tc>
        <w:tc>
          <w:tcPr>
            <w:tcW w:w="1625" w:type="dxa"/>
            <w:tcBorders>
              <w:top w:val="nil"/>
              <w:left w:val="nil"/>
              <w:bottom w:val="nil"/>
              <w:right w:val="nil"/>
            </w:tcBorders>
          </w:tcPr>
          <w:p w14:paraId="2964F397" w14:textId="77777777" w:rsidR="008A23F3" w:rsidRDefault="00000000">
            <w:pPr>
              <w:spacing w:after="0" w:line="240" w:lineRule="auto"/>
            </w:pPr>
            <w:r>
              <w:rPr>
                <w:sz w:val="17"/>
              </w:rPr>
              <w:t>SCT</w:t>
            </w:r>
          </w:p>
        </w:tc>
        <w:tc>
          <w:tcPr>
            <w:tcW w:w="1625" w:type="dxa"/>
            <w:tcBorders>
              <w:top w:val="nil"/>
              <w:left w:val="nil"/>
              <w:bottom w:val="nil"/>
              <w:right w:val="nil"/>
            </w:tcBorders>
          </w:tcPr>
          <w:p w14:paraId="20E19FAE"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0AB7960E" w14:textId="77777777" w:rsidR="008A23F3" w:rsidRDefault="00000000">
            <w:pPr>
              <w:spacing w:after="0" w:line="240" w:lineRule="auto"/>
            </w:pPr>
            <w:r>
              <w:rPr>
                <w:sz w:val="17"/>
              </w:rPr>
              <w:t>Yes</w:t>
            </w:r>
          </w:p>
        </w:tc>
        <w:tc>
          <w:tcPr>
            <w:tcW w:w="1625" w:type="dxa"/>
            <w:tcBorders>
              <w:top w:val="nil"/>
              <w:left w:val="nil"/>
              <w:bottom w:val="nil"/>
              <w:right w:val="nil"/>
            </w:tcBorders>
          </w:tcPr>
          <w:p w14:paraId="40044145" w14:textId="77777777" w:rsidR="008A23F3" w:rsidRDefault="00000000">
            <w:pPr>
              <w:spacing w:after="0" w:line="240" w:lineRule="auto"/>
            </w:pPr>
            <w:r>
              <w:rPr>
                <w:sz w:val="17"/>
              </w:rPr>
              <w:t>Male 60+ G2 IIIA</w:t>
            </w:r>
          </w:p>
        </w:tc>
      </w:tr>
      <w:tr w:rsidR="008A23F3" w14:paraId="2A909543" w14:textId="77777777">
        <w:tc>
          <w:tcPr>
            <w:tcW w:w="1625" w:type="dxa"/>
            <w:tcBorders>
              <w:top w:val="nil"/>
              <w:left w:val="nil"/>
              <w:bottom w:val="nil"/>
              <w:right w:val="nil"/>
            </w:tcBorders>
          </w:tcPr>
          <w:p w14:paraId="4B941D7E" w14:textId="77777777" w:rsidR="008A23F3" w:rsidRDefault="00000000">
            <w:pPr>
              <w:spacing w:after="0" w:line="240" w:lineRule="auto"/>
            </w:pPr>
            <w:r>
              <w:rPr>
                <w:sz w:val="17"/>
              </w:rPr>
              <w:t>CosMx_07</w:t>
            </w:r>
          </w:p>
        </w:tc>
        <w:tc>
          <w:tcPr>
            <w:tcW w:w="1625" w:type="dxa"/>
            <w:tcBorders>
              <w:top w:val="nil"/>
              <w:left w:val="nil"/>
              <w:bottom w:val="nil"/>
              <w:right w:val="nil"/>
            </w:tcBorders>
          </w:tcPr>
          <w:p w14:paraId="0C3C5759" w14:textId="77777777" w:rsidR="008A23F3" w:rsidRDefault="00000000">
            <w:pPr>
              <w:spacing w:after="0" w:line="240" w:lineRule="auto"/>
            </w:pPr>
            <w:r>
              <w:rPr>
                <w:sz w:val="17"/>
              </w:rPr>
              <w:t>265.0</w:t>
            </w:r>
          </w:p>
        </w:tc>
        <w:tc>
          <w:tcPr>
            <w:tcW w:w="1625" w:type="dxa"/>
            <w:tcBorders>
              <w:top w:val="nil"/>
              <w:left w:val="nil"/>
              <w:bottom w:val="nil"/>
              <w:right w:val="nil"/>
            </w:tcBorders>
          </w:tcPr>
          <w:p w14:paraId="01EFAC61" w14:textId="77777777" w:rsidR="008A23F3" w:rsidRDefault="00000000">
            <w:pPr>
              <w:spacing w:after="0" w:line="240" w:lineRule="auto"/>
            </w:pPr>
            <w:r>
              <w:rPr>
                <w:sz w:val="17"/>
              </w:rPr>
              <w:t>SCT</w:t>
            </w:r>
          </w:p>
        </w:tc>
        <w:tc>
          <w:tcPr>
            <w:tcW w:w="1625" w:type="dxa"/>
            <w:tcBorders>
              <w:top w:val="nil"/>
              <w:left w:val="nil"/>
              <w:bottom w:val="nil"/>
              <w:right w:val="nil"/>
            </w:tcBorders>
          </w:tcPr>
          <w:p w14:paraId="62B4BDCF" w14:textId="77777777" w:rsidR="008A23F3" w:rsidRDefault="00000000">
            <w:pPr>
              <w:spacing w:after="0" w:line="240" w:lineRule="auto"/>
            </w:pPr>
            <w:r>
              <w:rPr>
                <w:sz w:val="17"/>
              </w:rPr>
              <w:t>Harmony</w:t>
            </w:r>
          </w:p>
        </w:tc>
        <w:tc>
          <w:tcPr>
            <w:tcW w:w="1625" w:type="dxa"/>
            <w:tcBorders>
              <w:top w:val="nil"/>
              <w:left w:val="nil"/>
              <w:bottom w:val="nil"/>
              <w:right w:val="nil"/>
            </w:tcBorders>
          </w:tcPr>
          <w:p w14:paraId="4AE28D5C" w14:textId="77777777" w:rsidR="008A23F3" w:rsidRDefault="00000000">
            <w:pPr>
              <w:spacing w:after="0" w:line="240" w:lineRule="auto"/>
            </w:pPr>
            <w:r>
              <w:rPr>
                <w:sz w:val="17"/>
              </w:rPr>
              <w:t>Yes</w:t>
            </w:r>
          </w:p>
        </w:tc>
        <w:tc>
          <w:tcPr>
            <w:tcW w:w="1625" w:type="dxa"/>
            <w:tcBorders>
              <w:top w:val="nil"/>
              <w:left w:val="nil"/>
              <w:bottom w:val="nil"/>
              <w:right w:val="nil"/>
            </w:tcBorders>
          </w:tcPr>
          <w:p w14:paraId="7055E71F" w14:textId="77777777" w:rsidR="008A23F3" w:rsidRDefault="00000000">
            <w:pPr>
              <w:spacing w:after="0" w:line="240" w:lineRule="auto"/>
            </w:pPr>
            <w:r>
              <w:rPr>
                <w:sz w:val="17"/>
              </w:rPr>
              <w:t>Female 60+ G1 IIIA</w:t>
            </w:r>
          </w:p>
        </w:tc>
      </w:tr>
      <w:tr w:rsidR="008A23F3" w14:paraId="015333C7" w14:textId="77777777">
        <w:tc>
          <w:tcPr>
            <w:tcW w:w="1625" w:type="dxa"/>
            <w:tcBorders>
              <w:top w:val="nil"/>
              <w:left w:val="nil"/>
              <w:bottom w:val="single" w:sz="8" w:space="0" w:color="000000"/>
              <w:right w:val="nil"/>
            </w:tcBorders>
          </w:tcPr>
          <w:p w14:paraId="07BAEEB4" w14:textId="77777777" w:rsidR="008A23F3" w:rsidRDefault="00000000">
            <w:pPr>
              <w:spacing w:after="0" w:line="240" w:lineRule="auto"/>
            </w:pPr>
            <w:r>
              <w:rPr>
                <w:sz w:val="17"/>
              </w:rPr>
              <w:t>CosMx_08</w:t>
            </w:r>
          </w:p>
        </w:tc>
        <w:tc>
          <w:tcPr>
            <w:tcW w:w="1625" w:type="dxa"/>
            <w:tcBorders>
              <w:top w:val="nil"/>
              <w:left w:val="nil"/>
              <w:bottom w:val="single" w:sz="8" w:space="0" w:color="000000"/>
              <w:right w:val="nil"/>
            </w:tcBorders>
          </w:tcPr>
          <w:p w14:paraId="29642E2F" w14:textId="77777777" w:rsidR="008A23F3" w:rsidRDefault="00000000">
            <w:pPr>
              <w:spacing w:after="0" w:line="240" w:lineRule="auto"/>
            </w:pPr>
            <w:r>
              <w:rPr>
                <w:sz w:val="17"/>
              </w:rPr>
              <w:t>265.0</w:t>
            </w:r>
          </w:p>
        </w:tc>
        <w:tc>
          <w:tcPr>
            <w:tcW w:w="1625" w:type="dxa"/>
            <w:tcBorders>
              <w:top w:val="nil"/>
              <w:left w:val="nil"/>
              <w:bottom w:val="single" w:sz="8" w:space="0" w:color="000000"/>
              <w:right w:val="nil"/>
            </w:tcBorders>
          </w:tcPr>
          <w:p w14:paraId="034C7CCC" w14:textId="77777777" w:rsidR="008A23F3" w:rsidRDefault="00000000">
            <w:pPr>
              <w:spacing w:after="0" w:line="240" w:lineRule="auto"/>
            </w:pPr>
            <w:r>
              <w:rPr>
                <w:sz w:val="17"/>
              </w:rPr>
              <w:t>SCT</w:t>
            </w:r>
          </w:p>
        </w:tc>
        <w:tc>
          <w:tcPr>
            <w:tcW w:w="1625" w:type="dxa"/>
            <w:tcBorders>
              <w:top w:val="nil"/>
              <w:left w:val="nil"/>
              <w:bottom w:val="single" w:sz="8" w:space="0" w:color="000000"/>
              <w:right w:val="nil"/>
            </w:tcBorders>
          </w:tcPr>
          <w:p w14:paraId="285C48AC" w14:textId="77777777" w:rsidR="008A23F3" w:rsidRDefault="00000000">
            <w:pPr>
              <w:spacing w:after="0" w:line="240" w:lineRule="auto"/>
            </w:pPr>
            <w:r>
              <w:rPr>
                <w:sz w:val="17"/>
              </w:rPr>
              <w:t>Harmony</w:t>
            </w:r>
          </w:p>
        </w:tc>
        <w:tc>
          <w:tcPr>
            <w:tcW w:w="1625" w:type="dxa"/>
            <w:tcBorders>
              <w:top w:val="nil"/>
              <w:left w:val="nil"/>
              <w:bottom w:val="single" w:sz="8" w:space="0" w:color="000000"/>
              <w:right w:val="nil"/>
            </w:tcBorders>
          </w:tcPr>
          <w:p w14:paraId="775CA88E" w14:textId="77777777" w:rsidR="008A23F3" w:rsidRDefault="00000000">
            <w:pPr>
              <w:spacing w:after="0" w:line="240" w:lineRule="auto"/>
            </w:pPr>
            <w:r>
              <w:rPr>
                <w:sz w:val="17"/>
              </w:rPr>
              <w:t>Yes</w:t>
            </w:r>
          </w:p>
        </w:tc>
        <w:tc>
          <w:tcPr>
            <w:tcW w:w="1625" w:type="dxa"/>
            <w:tcBorders>
              <w:top w:val="nil"/>
              <w:left w:val="nil"/>
              <w:bottom w:val="single" w:sz="8" w:space="0" w:color="000000"/>
              <w:right w:val="nil"/>
            </w:tcBorders>
          </w:tcPr>
          <w:p w14:paraId="38BB37AA" w14:textId="77777777" w:rsidR="008A23F3" w:rsidRDefault="00000000">
            <w:pPr>
              <w:spacing w:after="0" w:line="240" w:lineRule="auto"/>
            </w:pPr>
            <w:r>
              <w:rPr>
                <w:sz w:val="17"/>
              </w:rPr>
              <w:t>Female 60+ G1 IIIA</w:t>
            </w:r>
          </w:p>
        </w:tc>
      </w:tr>
    </w:tbl>
    <w:p w14:paraId="6FF6038D" w14:textId="77777777" w:rsidR="008A23F3" w:rsidRDefault="00000000">
      <w:pPr>
        <w:spacing w:before="40"/>
      </w:pPr>
      <w:r>
        <w:rPr>
          <w:i/>
          <w:sz w:val="18"/>
        </w:rPr>
        <w:t>Note: Spatial dataset metadata, platform information, tissue context, quality-control summaries, normalization, and batch-correction procedures are summarized. Fields not available in the source metadata were marked as not assessed and were not used for primary inference.</w:t>
      </w:r>
    </w:p>
    <w:p w14:paraId="4BF32325" w14:textId="77777777" w:rsidR="008A23F3" w:rsidRDefault="00000000">
      <w:r>
        <w:lastRenderedPageBreak/>
        <w:br w:type="page"/>
      </w:r>
    </w:p>
    <w:p w14:paraId="49982F9D" w14:textId="77777777" w:rsidR="008A23F3" w:rsidRDefault="00000000">
      <w:pPr>
        <w:spacing w:before="120" w:after="60"/>
      </w:pPr>
      <w:r>
        <w:rPr>
          <w:b/>
          <w:sz w:val="22"/>
        </w:rPr>
        <w:lastRenderedPageBreak/>
        <w:t>S9 Table. Functional annotation of selected genes included in the C1Q-associated framework.</w:t>
      </w:r>
    </w:p>
    <w:tbl>
      <w:tblPr>
        <w:tblW w:w="0" w:type="auto"/>
        <w:tblLook w:val="04A0" w:firstRow="1" w:lastRow="0" w:firstColumn="1" w:lastColumn="0" w:noHBand="0" w:noVBand="1"/>
      </w:tblPr>
      <w:tblGrid>
        <w:gridCol w:w="2437"/>
        <w:gridCol w:w="2437"/>
        <w:gridCol w:w="2437"/>
        <w:gridCol w:w="2437"/>
      </w:tblGrid>
      <w:tr w:rsidR="008A23F3" w14:paraId="1A38DB6A" w14:textId="77777777">
        <w:tc>
          <w:tcPr>
            <w:tcW w:w="2437" w:type="dxa"/>
            <w:tcBorders>
              <w:top w:val="single" w:sz="8" w:space="0" w:color="000000"/>
              <w:left w:val="nil"/>
              <w:bottom w:val="single" w:sz="6" w:space="0" w:color="000000"/>
              <w:right w:val="nil"/>
            </w:tcBorders>
          </w:tcPr>
          <w:p w14:paraId="6E676676" w14:textId="77777777" w:rsidR="008A23F3" w:rsidRDefault="00000000">
            <w:pPr>
              <w:spacing w:after="0" w:line="240" w:lineRule="auto"/>
            </w:pPr>
            <w:r>
              <w:rPr>
                <w:b/>
                <w:sz w:val="17"/>
              </w:rPr>
              <w:t>Symbol</w:t>
            </w:r>
          </w:p>
        </w:tc>
        <w:tc>
          <w:tcPr>
            <w:tcW w:w="2437" w:type="dxa"/>
            <w:tcBorders>
              <w:top w:val="single" w:sz="8" w:space="0" w:color="000000"/>
              <w:left w:val="nil"/>
              <w:bottom w:val="single" w:sz="6" w:space="0" w:color="000000"/>
              <w:right w:val="nil"/>
            </w:tcBorders>
          </w:tcPr>
          <w:p w14:paraId="0FD2A133" w14:textId="77777777" w:rsidR="008A23F3" w:rsidRDefault="00000000">
            <w:pPr>
              <w:spacing w:after="0" w:line="240" w:lineRule="auto"/>
            </w:pPr>
            <w:r>
              <w:rPr>
                <w:b/>
                <w:sz w:val="17"/>
              </w:rPr>
              <w:t>Pathway</w:t>
            </w:r>
          </w:p>
        </w:tc>
        <w:tc>
          <w:tcPr>
            <w:tcW w:w="2437" w:type="dxa"/>
            <w:tcBorders>
              <w:top w:val="single" w:sz="8" w:space="0" w:color="000000"/>
              <w:left w:val="nil"/>
              <w:bottom w:val="single" w:sz="6" w:space="0" w:color="000000"/>
              <w:right w:val="nil"/>
            </w:tcBorders>
          </w:tcPr>
          <w:p w14:paraId="1E7EDD66" w14:textId="77777777" w:rsidR="008A23F3" w:rsidRDefault="00000000">
            <w:pPr>
              <w:spacing w:after="0" w:line="240" w:lineRule="auto"/>
            </w:pPr>
            <w:r>
              <w:rPr>
                <w:b/>
                <w:sz w:val="17"/>
              </w:rPr>
              <w:t>Category</w:t>
            </w:r>
          </w:p>
        </w:tc>
        <w:tc>
          <w:tcPr>
            <w:tcW w:w="2437" w:type="dxa"/>
            <w:tcBorders>
              <w:top w:val="single" w:sz="8" w:space="0" w:color="000000"/>
              <w:left w:val="nil"/>
              <w:bottom w:val="single" w:sz="6" w:space="0" w:color="000000"/>
              <w:right w:val="nil"/>
            </w:tcBorders>
          </w:tcPr>
          <w:p w14:paraId="04004A8E" w14:textId="77777777" w:rsidR="008A23F3" w:rsidRDefault="00000000">
            <w:pPr>
              <w:spacing w:after="0" w:line="240" w:lineRule="auto"/>
            </w:pPr>
            <w:r>
              <w:rPr>
                <w:b/>
                <w:sz w:val="17"/>
              </w:rPr>
              <w:t>Annotation</w:t>
            </w:r>
          </w:p>
        </w:tc>
      </w:tr>
      <w:tr w:rsidR="008A23F3" w14:paraId="7E6E9CF2" w14:textId="77777777">
        <w:tc>
          <w:tcPr>
            <w:tcW w:w="2437" w:type="dxa"/>
            <w:tcBorders>
              <w:top w:val="nil"/>
              <w:left w:val="nil"/>
              <w:bottom w:val="nil"/>
              <w:right w:val="nil"/>
            </w:tcBorders>
          </w:tcPr>
          <w:p w14:paraId="12464355" w14:textId="77777777" w:rsidR="008A23F3" w:rsidRDefault="00000000">
            <w:pPr>
              <w:spacing w:after="0" w:line="240" w:lineRule="auto"/>
            </w:pPr>
            <w:r>
              <w:rPr>
                <w:sz w:val="17"/>
              </w:rPr>
              <w:t>C1QA</w:t>
            </w:r>
          </w:p>
        </w:tc>
        <w:tc>
          <w:tcPr>
            <w:tcW w:w="2437" w:type="dxa"/>
            <w:tcBorders>
              <w:top w:val="nil"/>
              <w:left w:val="nil"/>
              <w:bottom w:val="nil"/>
              <w:right w:val="nil"/>
            </w:tcBorders>
          </w:tcPr>
          <w:p w14:paraId="2C91D4D8" w14:textId="77777777" w:rsidR="008A23F3" w:rsidRDefault="00000000">
            <w:pPr>
              <w:spacing w:after="0" w:line="240" w:lineRule="auto"/>
            </w:pPr>
            <w:r>
              <w:rPr>
                <w:sz w:val="17"/>
              </w:rPr>
              <w:t>Complement</w:t>
            </w:r>
          </w:p>
        </w:tc>
        <w:tc>
          <w:tcPr>
            <w:tcW w:w="2437" w:type="dxa"/>
            <w:tcBorders>
              <w:top w:val="nil"/>
              <w:left w:val="nil"/>
              <w:bottom w:val="nil"/>
              <w:right w:val="nil"/>
            </w:tcBorders>
          </w:tcPr>
          <w:p w14:paraId="719F2873"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01DFB6A6" w14:textId="77777777" w:rsidR="008A23F3" w:rsidRDefault="00000000">
            <w:pPr>
              <w:spacing w:after="0" w:line="240" w:lineRule="auto"/>
            </w:pPr>
            <w:r>
              <w:rPr>
                <w:sz w:val="17"/>
              </w:rPr>
              <w:t>Complement_C1Q_A</w:t>
            </w:r>
          </w:p>
        </w:tc>
      </w:tr>
      <w:tr w:rsidR="008A23F3" w14:paraId="195FAB84" w14:textId="77777777">
        <w:tc>
          <w:tcPr>
            <w:tcW w:w="2437" w:type="dxa"/>
            <w:tcBorders>
              <w:top w:val="nil"/>
              <w:left w:val="nil"/>
              <w:bottom w:val="nil"/>
              <w:right w:val="nil"/>
            </w:tcBorders>
          </w:tcPr>
          <w:p w14:paraId="7487FB48" w14:textId="77777777" w:rsidR="008A23F3" w:rsidRDefault="00000000">
            <w:pPr>
              <w:spacing w:after="0" w:line="240" w:lineRule="auto"/>
            </w:pPr>
            <w:r>
              <w:rPr>
                <w:sz w:val="17"/>
              </w:rPr>
              <w:t>C1QB</w:t>
            </w:r>
          </w:p>
        </w:tc>
        <w:tc>
          <w:tcPr>
            <w:tcW w:w="2437" w:type="dxa"/>
            <w:tcBorders>
              <w:top w:val="nil"/>
              <w:left w:val="nil"/>
              <w:bottom w:val="nil"/>
              <w:right w:val="nil"/>
            </w:tcBorders>
          </w:tcPr>
          <w:p w14:paraId="1FBFE462" w14:textId="77777777" w:rsidR="008A23F3" w:rsidRDefault="00000000">
            <w:pPr>
              <w:spacing w:after="0" w:line="240" w:lineRule="auto"/>
            </w:pPr>
            <w:r>
              <w:rPr>
                <w:sz w:val="17"/>
              </w:rPr>
              <w:t>Complement</w:t>
            </w:r>
          </w:p>
        </w:tc>
        <w:tc>
          <w:tcPr>
            <w:tcW w:w="2437" w:type="dxa"/>
            <w:tcBorders>
              <w:top w:val="nil"/>
              <w:left w:val="nil"/>
              <w:bottom w:val="nil"/>
              <w:right w:val="nil"/>
            </w:tcBorders>
          </w:tcPr>
          <w:p w14:paraId="1FA93462"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394B5098" w14:textId="77777777" w:rsidR="008A23F3" w:rsidRDefault="00000000">
            <w:pPr>
              <w:spacing w:after="0" w:line="240" w:lineRule="auto"/>
            </w:pPr>
            <w:r>
              <w:rPr>
                <w:sz w:val="17"/>
              </w:rPr>
              <w:t>Complement_C1Q_B</w:t>
            </w:r>
          </w:p>
        </w:tc>
      </w:tr>
      <w:tr w:rsidR="008A23F3" w14:paraId="5AA24C8E" w14:textId="77777777">
        <w:tc>
          <w:tcPr>
            <w:tcW w:w="2437" w:type="dxa"/>
            <w:tcBorders>
              <w:top w:val="nil"/>
              <w:left w:val="nil"/>
              <w:bottom w:val="nil"/>
              <w:right w:val="nil"/>
            </w:tcBorders>
          </w:tcPr>
          <w:p w14:paraId="0643A7B2" w14:textId="77777777" w:rsidR="008A23F3" w:rsidRDefault="00000000">
            <w:pPr>
              <w:spacing w:after="0" w:line="240" w:lineRule="auto"/>
            </w:pPr>
            <w:r>
              <w:rPr>
                <w:sz w:val="17"/>
              </w:rPr>
              <w:t>C1QC</w:t>
            </w:r>
          </w:p>
        </w:tc>
        <w:tc>
          <w:tcPr>
            <w:tcW w:w="2437" w:type="dxa"/>
            <w:tcBorders>
              <w:top w:val="nil"/>
              <w:left w:val="nil"/>
              <w:bottom w:val="nil"/>
              <w:right w:val="nil"/>
            </w:tcBorders>
          </w:tcPr>
          <w:p w14:paraId="6C8508BD" w14:textId="77777777" w:rsidR="008A23F3" w:rsidRDefault="00000000">
            <w:pPr>
              <w:spacing w:after="0" w:line="240" w:lineRule="auto"/>
            </w:pPr>
            <w:r>
              <w:rPr>
                <w:sz w:val="17"/>
              </w:rPr>
              <w:t>Complement</w:t>
            </w:r>
          </w:p>
        </w:tc>
        <w:tc>
          <w:tcPr>
            <w:tcW w:w="2437" w:type="dxa"/>
            <w:tcBorders>
              <w:top w:val="nil"/>
              <w:left w:val="nil"/>
              <w:bottom w:val="nil"/>
              <w:right w:val="nil"/>
            </w:tcBorders>
          </w:tcPr>
          <w:p w14:paraId="46AD39E3"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7E92A3C9" w14:textId="77777777" w:rsidR="008A23F3" w:rsidRDefault="00000000">
            <w:pPr>
              <w:spacing w:after="0" w:line="240" w:lineRule="auto"/>
            </w:pPr>
            <w:r>
              <w:rPr>
                <w:sz w:val="17"/>
              </w:rPr>
              <w:t>Complement_C1Q_C</w:t>
            </w:r>
          </w:p>
        </w:tc>
      </w:tr>
      <w:tr w:rsidR="008A23F3" w14:paraId="226F9B95" w14:textId="77777777">
        <w:tc>
          <w:tcPr>
            <w:tcW w:w="2437" w:type="dxa"/>
            <w:tcBorders>
              <w:top w:val="nil"/>
              <w:left w:val="nil"/>
              <w:bottom w:val="nil"/>
              <w:right w:val="nil"/>
            </w:tcBorders>
          </w:tcPr>
          <w:p w14:paraId="1F5FCB37" w14:textId="77777777" w:rsidR="008A23F3" w:rsidRDefault="00000000">
            <w:pPr>
              <w:spacing w:after="0" w:line="240" w:lineRule="auto"/>
            </w:pPr>
            <w:r>
              <w:rPr>
                <w:sz w:val="17"/>
              </w:rPr>
              <w:t>KCNAB2</w:t>
            </w:r>
          </w:p>
        </w:tc>
        <w:tc>
          <w:tcPr>
            <w:tcW w:w="2437" w:type="dxa"/>
            <w:tcBorders>
              <w:top w:val="nil"/>
              <w:left w:val="nil"/>
              <w:bottom w:val="nil"/>
              <w:right w:val="nil"/>
            </w:tcBorders>
          </w:tcPr>
          <w:p w14:paraId="3903B879" w14:textId="77777777" w:rsidR="008A23F3" w:rsidRDefault="00000000">
            <w:pPr>
              <w:spacing w:after="0" w:line="240" w:lineRule="auto"/>
            </w:pPr>
            <w:r>
              <w:rPr>
                <w:sz w:val="17"/>
              </w:rPr>
              <w:t>Ion_Channel</w:t>
            </w:r>
          </w:p>
        </w:tc>
        <w:tc>
          <w:tcPr>
            <w:tcW w:w="2437" w:type="dxa"/>
            <w:tcBorders>
              <w:top w:val="nil"/>
              <w:left w:val="nil"/>
              <w:bottom w:val="nil"/>
              <w:right w:val="nil"/>
            </w:tcBorders>
          </w:tcPr>
          <w:p w14:paraId="5EC8DC56" w14:textId="77777777" w:rsidR="008A23F3" w:rsidRDefault="00000000">
            <w:pPr>
              <w:spacing w:after="0" w:line="240" w:lineRule="auto"/>
            </w:pPr>
            <w:r>
              <w:rPr>
                <w:sz w:val="17"/>
              </w:rPr>
              <w:t>Channel</w:t>
            </w:r>
          </w:p>
        </w:tc>
        <w:tc>
          <w:tcPr>
            <w:tcW w:w="2437" w:type="dxa"/>
            <w:tcBorders>
              <w:top w:val="nil"/>
              <w:left w:val="nil"/>
              <w:bottom w:val="nil"/>
              <w:right w:val="nil"/>
            </w:tcBorders>
          </w:tcPr>
          <w:p w14:paraId="5AB9BC09" w14:textId="77777777" w:rsidR="008A23F3" w:rsidRDefault="00000000">
            <w:pPr>
              <w:spacing w:after="0" w:line="240" w:lineRule="auto"/>
            </w:pPr>
            <w:r>
              <w:rPr>
                <w:sz w:val="17"/>
              </w:rPr>
              <w:t>Potassium_Voltage_Gated</w:t>
            </w:r>
          </w:p>
        </w:tc>
      </w:tr>
      <w:tr w:rsidR="008A23F3" w14:paraId="18C08260" w14:textId="77777777">
        <w:tc>
          <w:tcPr>
            <w:tcW w:w="2437" w:type="dxa"/>
            <w:tcBorders>
              <w:top w:val="nil"/>
              <w:left w:val="nil"/>
              <w:bottom w:val="nil"/>
              <w:right w:val="nil"/>
            </w:tcBorders>
          </w:tcPr>
          <w:p w14:paraId="2EB075B4" w14:textId="77777777" w:rsidR="008A23F3" w:rsidRDefault="00000000">
            <w:pPr>
              <w:spacing w:after="0" w:line="240" w:lineRule="auto"/>
            </w:pPr>
            <w:r>
              <w:rPr>
                <w:sz w:val="17"/>
              </w:rPr>
              <w:t>ACP5</w:t>
            </w:r>
          </w:p>
        </w:tc>
        <w:tc>
          <w:tcPr>
            <w:tcW w:w="2437" w:type="dxa"/>
            <w:tcBorders>
              <w:top w:val="nil"/>
              <w:left w:val="nil"/>
              <w:bottom w:val="nil"/>
              <w:right w:val="nil"/>
            </w:tcBorders>
          </w:tcPr>
          <w:p w14:paraId="42A0344F" w14:textId="77777777" w:rsidR="008A23F3" w:rsidRDefault="00000000">
            <w:pPr>
              <w:spacing w:after="0" w:line="240" w:lineRule="auto"/>
            </w:pPr>
            <w:r>
              <w:rPr>
                <w:sz w:val="17"/>
              </w:rPr>
              <w:t>Macrophage</w:t>
            </w:r>
          </w:p>
        </w:tc>
        <w:tc>
          <w:tcPr>
            <w:tcW w:w="2437" w:type="dxa"/>
            <w:tcBorders>
              <w:top w:val="nil"/>
              <w:left w:val="nil"/>
              <w:bottom w:val="nil"/>
              <w:right w:val="nil"/>
            </w:tcBorders>
          </w:tcPr>
          <w:p w14:paraId="1703A433"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01BF08C8" w14:textId="77777777" w:rsidR="008A23F3" w:rsidRDefault="00000000">
            <w:pPr>
              <w:spacing w:after="0" w:line="240" w:lineRule="auto"/>
            </w:pPr>
            <w:r>
              <w:rPr>
                <w:sz w:val="17"/>
              </w:rPr>
              <w:t>Acid_Phosphatase</w:t>
            </w:r>
          </w:p>
        </w:tc>
      </w:tr>
      <w:tr w:rsidR="008A23F3" w14:paraId="73624DFA" w14:textId="77777777">
        <w:tc>
          <w:tcPr>
            <w:tcW w:w="2437" w:type="dxa"/>
            <w:tcBorders>
              <w:top w:val="nil"/>
              <w:left w:val="nil"/>
              <w:bottom w:val="nil"/>
              <w:right w:val="nil"/>
            </w:tcBorders>
          </w:tcPr>
          <w:p w14:paraId="2C566CAD" w14:textId="77777777" w:rsidR="008A23F3" w:rsidRDefault="00000000">
            <w:pPr>
              <w:spacing w:after="0" w:line="240" w:lineRule="auto"/>
            </w:pPr>
            <w:r>
              <w:rPr>
                <w:sz w:val="17"/>
              </w:rPr>
              <w:t>BOK</w:t>
            </w:r>
          </w:p>
        </w:tc>
        <w:tc>
          <w:tcPr>
            <w:tcW w:w="2437" w:type="dxa"/>
            <w:tcBorders>
              <w:top w:val="nil"/>
              <w:left w:val="nil"/>
              <w:bottom w:val="nil"/>
              <w:right w:val="nil"/>
            </w:tcBorders>
          </w:tcPr>
          <w:p w14:paraId="0A94047D" w14:textId="77777777" w:rsidR="008A23F3" w:rsidRDefault="00000000">
            <w:pPr>
              <w:spacing w:after="0" w:line="240" w:lineRule="auto"/>
            </w:pPr>
            <w:r>
              <w:rPr>
                <w:sz w:val="17"/>
              </w:rPr>
              <w:t>Apoptosis</w:t>
            </w:r>
          </w:p>
        </w:tc>
        <w:tc>
          <w:tcPr>
            <w:tcW w:w="2437" w:type="dxa"/>
            <w:tcBorders>
              <w:top w:val="nil"/>
              <w:left w:val="nil"/>
              <w:bottom w:val="nil"/>
              <w:right w:val="nil"/>
            </w:tcBorders>
          </w:tcPr>
          <w:p w14:paraId="6B7CE881" w14:textId="77777777" w:rsidR="008A23F3" w:rsidRDefault="00000000">
            <w:pPr>
              <w:spacing w:after="0" w:line="240" w:lineRule="auto"/>
            </w:pPr>
            <w:r>
              <w:rPr>
                <w:sz w:val="17"/>
              </w:rPr>
              <w:t>Apoptosis</w:t>
            </w:r>
          </w:p>
        </w:tc>
        <w:tc>
          <w:tcPr>
            <w:tcW w:w="2437" w:type="dxa"/>
            <w:tcBorders>
              <w:top w:val="nil"/>
              <w:left w:val="nil"/>
              <w:bottom w:val="nil"/>
              <w:right w:val="nil"/>
            </w:tcBorders>
          </w:tcPr>
          <w:p w14:paraId="31F08670" w14:textId="77777777" w:rsidR="008A23F3" w:rsidRDefault="00000000">
            <w:pPr>
              <w:spacing w:after="0" w:line="240" w:lineRule="auto"/>
            </w:pPr>
            <w:r>
              <w:rPr>
                <w:sz w:val="17"/>
              </w:rPr>
              <w:t>BCL2_ovarian</w:t>
            </w:r>
          </w:p>
        </w:tc>
      </w:tr>
      <w:tr w:rsidR="008A23F3" w14:paraId="47B0C32A" w14:textId="77777777">
        <w:tc>
          <w:tcPr>
            <w:tcW w:w="2437" w:type="dxa"/>
            <w:tcBorders>
              <w:top w:val="nil"/>
              <w:left w:val="nil"/>
              <w:bottom w:val="nil"/>
              <w:right w:val="nil"/>
            </w:tcBorders>
          </w:tcPr>
          <w:p w14:paraId="1D56611D" w14:textId="77777777" w:rsidR="008A23F3" w:rsidRDefault="00000000">
            <w:pPr>
              <w:spacing w:after="0" w:line="240" w:lineRule="auto"/>
            </w:pPr>
            <w:r>
              <w:rPr>
                <w:sz w:val="17"/>
              </w:rPr>
              <w:t>HIST1H4F</w:t>
            </w:r>
          </w:p>
        </w:tc>
        <w:tc>
          <w:tcPr>
            <w:tcW w:w="2437" w:type="dxa"/>
            <w:tcBorders>
              <w:top w:val="nil"/>
              <w:left w:val="nil"/>
              <w:bottom w:val="nil"/>
              <w:right w:val="nil"/>
            </w:tcBorders>
          </w:tcPr>
          <w:p w14:paraId="15D86197" w14:textId="77777777" w:rsidR="008A23F3" w:rsidRDefault="00000000">
            <w:pPr>
              <w:spacing w:after="0" w:line="240" w:lineRule="auto"/>
            </w:pPr>
            <w:r>
              <w:rPr>
                <w:sz w:val="17"/>
              </w:rPr>
              <w:t>Histone</w:t>
            </w:r>
          </w:p>
        </w:tc>
        <w:tc>
          <w:tcPr>
            <w:tcW w:w="2437" w:type="dxa"/>
            <w:tcBorders>
              <w:top w:val="nil"/>
              <w:left w:val="nil"/>
              <w:bottom w:val="nil"/>
              <w:right w:val="nil"/>
            </w:tcBorders>
          </w:tcPr>
          <w:p w14:paraId="29249F58" w14:textId="77777777" w:rsidR="008A23F3" w:rsidRDefault="00000000">
            <w:pPr>
              <w:spacing w:after="0" w:line="240" w:lineRule="auto"/>
            </w:pPr>
            <w:r>
              <w:rPr>
                <w:sz w:val="17"/>
              </w:rPr>
              <w:t>Histone</w:t>
            </w:r>
          </w:p>
        </w:tc>
        <w:tc>
          <w:tcPr>
            <w:tcW w:w="2437" w:type="dxa"/>
            <w:tcBorders>
              <w:top w:val="nil"/>
              <w:left w:val="nil"/>
              <w:bottom w:val="nil"/>
              <w:right w:val="nil"/>
            </w:tcBorders>
          </w:tcPr>
          <w:p w14:paraId="7D01C35D" w14:textId="77777777" w:rsidR="008A23F3" w:rsidRDefault="00000000">
            <w:pPr>
              <w:spacing w:after="0" w:line="240" w:lineRule="auto"/>
            </w:pPr>
            <w:r>
              <w:rPr>
                <w:sz w:val="17"/>
              </w:rPr>
              <w:t>Histone_H4</w:t>
            </w:r>
          </w:p>
        </w:tc>
      </w:tr>
      <w:tr w:rsidR="008A23F3" w14:paraId="1EBCA500" w14:textId="77777777">
        <w:tc>
          <w:tcPr>
            <w:tcW w:w="2437" w:type="dxa"/>
            <w:tcBorders>
              <w:top w:val="nil"/>
              <w:left w:val="nil"/>
              <w:bottom w:val="nil"/>
              <w:right w:val="nil"/>
            </w:tcBorders>
          </w:tcPr>
          <w:p w14:paraId="633C102D" w14:textId="77777777" w:rsidR="008A23F3" w:rsidRDefault="00000000">
            <w:pPr>
              <w:spacing w:after="0" w:line="240" w:lineRule="auto"/>
            </w:pPr>
            <w:r>
              <w:rPr>
                <w:sz w:val="17"/>
              </w:rPr>
              <w:t>VAMP8</w:t>
            </w:r>
          </w:p>
        </w:tc>
        <w:tc>
          <w:tcPr>
            <w:tcW w:w="2437" w:type="dxa"/>
            <w:tcBorders>
              <w:top w:val="nil"/>
              <w:left w:val="nil"/>
              <w:bottom w:val="nil"/>
              <w:right w:val="nil"/>
            </w:tcBorders>
          </w:tcPr>
          <w:p w14:paraId="12457A19" w14:textId="77777777" w:rsidR="008A23F3" w:rsidRDefault="00000000">
            <w:pPr>
              <w:spacing w:after="0" w:line="240" w:lineRule="auto"/>
            </w:pPr>
            <w:r>
              <w:rPr>
                <w:sz w:val="17"/>
              </w:rPr>
              <w:t>Vesicle</w:t>
            </w:r>
          </w:p>
        </w:tc>
        <w:tc>
          <w:tcPr>
            <w:tcW w:w="2437" w:type="dxa"/>
            <w:tcBorders>
              <w:top w:val="nil"/>
              <w:left w:val="nil"/>
              <w:bottom w:val="nil"/>
              <w:right w:val="nil"/>
            </w:tcBorders>
          </w:tcPr>
          <w:p w14:paraId="0E69CC34" w14:textId="77777777" w:rsidR="008A23F3" w:rsidRDefault="00000000">
            <w:pPr>
              <w:spacing w:after="0" w:line="240" w:lineRule="auto"/>
            </w:pPr>
            <w:r>
              <w:rPr>
                <w:sz w:val="17"/>
              </w:rPr>
              <w:t>Vesicle</w:t>
            </w:r>
          </w:p>
        </w:tc>
        <w:tc>
          <w:tcPr>
            <w:tcW w:w="2437" w:type="dxa"/>
            <w:tcBorders>
              <w:top w:val="nil"/>
              <w:left w:val="nil"/>
              <w:bottom w:val="nil"/>
              <w:right w:val="nil"/>
            </w:tcBorders>
          </w:tcPr>
          <w:p w14:paraId="0BCBA66F" w14:textId="77777777" w:rsidR="008A23F3" w:rsidRDefault="00000000">
            <w:pPr>
              <w:spacing w:after="0" w:line="240" w:lineRule="auto"/>
            </w:pPr>
            <w:r>
              <w:rPr>
                <w:sz w:val="17"/>
              </w:rPr>
              <w:t>Vesicle_Associated</w:t>
            </w:r>
          </w:p>
        </w:tc>
      </w:tr>
      <w:tr w:rsidR="008A23F3" w14:paraId="4304544B" w14:textId="77777777">
        <w:tc>
          <w:tcPr>
            <w:tcW w:w="2437" w:type="dxa"/>
            <w:tcBorders>
              <w:top w:val="nil"/>
              <w:left w:val="nil"/>
              <w:bottom w:val="nil"/>
              <w:right w:val="nil"/>
            </w:tcBorders>
          </w:tcPr>
          <w:p w14:paraId="4612BF13" w14:textId="77777777" w:rsidR="008A23F3" w:rsidRDefault="00000000">
            <w:pPr>
              <w:spacing w:after="0" w:line="240" w:lineRule="auto"/>
            </w:pPr>
            <w:r>
              <w:rPr>
                <w:sz w:val="17"/>
              </w:rPr>
              <w:t>FCER1A</w:t>
            </w:r>
          </w:p>
        </w:tc>
        <w:tc>
          <w:tcPr>
            <w:tcW w:w="2437" w:type="dxa"/>
            <w:tcBorders>
              <w:top w:val="nil"/>
              <w:left w:val="nil"/>
              <w:bottom w:val="nil"/>
              <w:right w:val="nil"/>
            </w:tcBorders>
          </w:tcPr>
          <w:p w14:paraId="58392015"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229099DA"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206AF9F8" w14:textId="77777777" w:rsidR="008A23F3" w:rsidRDefault="00000000">
            <w:pPr>
              <w:spacing w:after="0" w:line="240" w:lineRule="auto"/>
            </w:pPr>
            <w:r>
              <w:rPr>
                <w:sz w:val="17"/>
              </w:rPr>
              <w:t>FC_Epsilon_RI_Alpha</w:t>
            </w:r>
          </w:p>
        </w:tc>
      </w:tr>
      <w:tr w:rsidR="008A23F3" w14:paraId="476BB805" w14:textId="77777777">
        <w:tc>
          <w:tcPr>
            <w:tcW w:w="2437" w:type="dxa"/>
            <w:tcBorders>
              <w:top w:val="nil"/>
              <w:left w:val="nil"/>
              <w:bottom w:val="nil"/>
              <w:right w:val="nil"/>
            </w:tcBorders>
          </w:tcPr>
          <w:p w14:paraId="182299BD" w14:textId="77777777" w:rsidR="008A23F3" w:rsidRDefault="00000000">
            <w:pPr>
              <w:spacing w:after="0" w:line="240" w:lineRule="auto"/>
            </w:pPr>
            <w:r>
              <w:rPr>
                <w:sz w:val="17"/>
              </w:rPr>
              <w:t>MS4A4A</w:t>
            </w:r>
          </w:p>
        </w:tc>
        <w:tc>
          <w:tcPr>
            <w:tcW w:w="2437" w:type="dxa"/>
            <w:tcBorders>
              <w:top w:val="nil"/>
              <w:left w:val="nil"/>
              <w:bottom w:val="nil"/>
              <w:right w:val="nil"/>
            </w:tcBorders>
          </w:tcPr>
          <w:p w14:paraId="0270AEFF"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37F61D1E"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77C7CF61" w14:textId="77777777" w:rsidR="008A23F3" w:rsidRDefault="00000000">
            <w:pPr>
              <w:spacing w:after="0" w:line="240" w:lineRule="auto"/>
            </w:pPr>
            <w:r>
              <w:rPr>
                <w:sz w:val="17"/>
              </w:rPr>
              <w:t>Membrane_Spanning</w:t>
            </w:r>
          </w:p>
        </w:tc>
      </w:tr>
      <w:tr w:rsidR="008A23F3" w14:paraId="30B8FA24" w14:textId="77777777">
        <w:tc>
          <w:tcPr>
            <w:tcW w:w="2437" w:type="dxa"/>
            <w:tcBorders>
              <w:top w:val="nil"/>
              <w:left w:val="nil"/>
              <w:bottom w:val="nil"/>
              <w:right w:val="nil"/>
            </w:tcBorders>
          </w:tcPr>
          <w:p w14:paraId="0A7F745B" w14:textId="77777777" w:rsidR="008A23F3" w:rsidRDefault="00000000">
            <w:pPr>
              <w:spacing w:after="0" w:line="240" w:lineRule="auto"/>
            </w:pPr>
            <w:r>
              <w:rPr>
                <w:sz w:val="17"/>
              </w:rPr>
              <w:t>CD14</w:t>
            </w:r>
          </w:p>
        </w:tc>
        <w:tc>
          <w:tcPr>
            <w:tcW w:w="2437" w:type="dxa"/>
            <w:tcBorders>
              <w:top w:val="nil"/>
              <w:left w:val="nil"/>
              <w:bottom w:val="nil"/>
              <w:right w:val="nil"/>
            </w:tcBorders>
          </w:tcPr>
          <w:p w14:paraId="569F870C" w14:textId="77777777" w:rsidR="008A23F3" w:rsidRDefault="00000000">
            <w:pPr>
              <w:spacing w:after="0" w:line="240" w:lineRule="auto"/>
            </w:pPr>
            <w:r>
              <w:rPr>
                <w:sz w:val="17"/>
              </w:rPr>
              <w:t>Macrophage</w:t>
            </w:r>
          </w:p>
        </w:tc>
        <w:tc>
          <w:tcPr>
            <w:tcW w:w="2437" w:type="dxa"/>
            <w:tcBorders>
              <w:top w:val="nil"/>
              <w:left w:val="nil"/>
              <w:bottom w:val="nil"/>
              <w:right w:val="nil"/>
            </w:tcBorders>
          </w:tcPr>
          <w:p w14:paraId="410CB5D8" w14:textId="77777777" w:rsidR="008A23F3" w:rsidRDefault="00000000">
            <w:pPr>
              <w:spacing w:after="0" w:line="240" w:lineRule="auto"/>
            </w:pPr>
            <w:r>
              <w:rPr>
                <w:sz w:val="17"/>
              </w:rPr>
              <w:t>Immune</w:t>
            </w:r>
          </w:p>
        </w:tc>
        <w:tc>
          <w:tcPr>
            <w:tcW w:w="2437" w:type="dxa"/>
            <w:tcBorders>
              <w:top w:val="nil"/>
              <w:left w:val="nil"/>
              <w:bottom w:val="nil"/>
              <w:right w:val="nil"/>
            </w:tcBorders>
          </w:tcPr>
          <w:p w14:paraId="1FA8FB2F" w14:textId="77777777" w:rsidR="008A23F3" w:rsidRDefault="00000000">
            <w:pPr>
              <w:spacing w:after="0" w:line="240" w:lineRule="auto"/>
            </w:pPr>
            <w:r>
              <w:rPr>
                <w:sz w:val="17"/>
              </w:rPr>
              <w:t>Monocyte_Differentiation</w:t>
            </w:r>
          </w:p>
        </w:tc>
      </w:tr>
      <w:tr w:rsidR="008A23F3" w14:paraId="0CF554D3" w14:textId="77777777">
        <w:tc>
          <w:tcPr>
            <w:tcW w:w="2437" w:type="dxa"/>
            <w:tcBorders>
              <w:top w:val="nil"/>
              <w:left w:val="nil"/>
              <w:bottom w:val="nil"/>
              <w:right w:val="nil"/>
            </w:tcBorders>
          </w:tcPr>
          <w:p w14:paraId="4360F62B" w14:textId="77777777" w:rsidR="008A23F3" w:rsidRDefault="00000000">
            <w:pPr>
              <w:spacing w:after="0" w:line="240" w:lineRule="auto"/>
            </w:pPr>
            <w:r>
              <w:rPr>
                <w:sz w:val="17"/>
              </w:rPr>
              <w:t>NLRP5</w:t>
            </w:r>
          </w:p>
        </w:tc>
        <w:tc>
          <w:tcPr>
            <w:tcW w:w="2437" w:type="dxa"/>
            <w:tcBorders>
              <w:top w:val="nil"/>
              <w:left w:val="nil"/>
              <w:bottom w:val="nil"/>
              <w:right w:val="nil"/>
            </w:tcBorders>
          </w:tcPr>
          <w:p w14:paraId="79D0A736" w14:textId="77777777" w:rsidR="008A23F3" w:rsidRDefault="00000000">
            <w:pPr>
              <w:spacing w:after="0" w:line="240" w:lineRule="auto"/>
            </w:pPr>
            <w:r>
              <w:rPr>
                <w:sz w:val="17"/>
              </w:rPr>
              <w:t>Inflammasome</w:t>
            </w:r>
          </w:p>
        </w:tc>
        <w:tc>
          <w:tcPr>
            <w:tcW w:w="2437" w:type="dxa"/>
            <w:tcBorders>
              <w:top w:val="nil"/>
              <w:left w:val="nil"/>
              <w:bottom w:val="nil"/>
              <w:right w:val="nil"/>
            </w:tcBorders>
          </w:tcPr>
          <w:p w14:paraId="54ABA96B" w14:textId="77777777" w:rsidR="008A23F3" w:rsidRDefault="00000000">
            <w:pPr>
              <w:spacing w:after="0" w:line="240" w:lineRule="auto"/>
            </w:pPr>
            <w:r>
              <w:rPr>
                <w:sz w:val="17"/>
              </w:rPr>
              <w:t>Inflammasome</w:t>
            </w:r>
          </w:p>
        </w:tc>
        <w:tc>
          <w:tcPr>
            <w:tcW w:w="2437" w:type="dxa"/>
            <w:tcBorders>
              <w:top w:val="nil"/>
              <w:left w:val="nil"/>
              <w:bottom w:val="nil"/>
              <w:right w:val="nil"/>
            </w:tcBorders>
          </w:tcPr>
          <w:p w14:paraId="588F4FCD" w14:textId="77777777" w:rsidR="008A23F3" w:rsidRDefault="00000000">
            <w:pPr>
              <w:spacing w:after="0" w:line="240" w:lineRule="auto"/>
            </w:pPr>
            <w:r>
              <w:rPr>
                <w:sz w:val="17"/>
              </w:rPr>
              <w:t>NLR_Family</w:t>
            </w:r>
          </w:p>
        </w:tc>
      </w:tr>
      <w:tr w:rsidR="008A23F3" w14:paraId="7263F9B3" w14:textId="77777777">
        <w:tc>
          <w:tcPr>
            <w:tcW w:w="2437" w:type="dxa"/>
            <w:tcBorders>
              <w:top w:val="nil"/>
              <w:left w:val="nil"/>
              <w:bottom w:val="nil"/>
              <w:right w:val="nil"/>
            </w:tcBorders>
          </w:tcPr>
          <w:p w14:paraId="3AC3E4F7" w14:textId="77777777" w:rsidR="008A23F3" w:rsidRDefault="00000000">
            <w:pPr>
              <w:spacing w:after="0" w:line="240" w:lineRule="auto"/>
            </w:pPr>
            <w:r>
              <w:rPr>
                <w:sz w:val="17"/>
              </w:rPr>
              <w:t>BIN1</w:t>
            </w:r>
          </w:p>
        </w:tc>
        <w:tc>
          <w:tcPr>
            <w:tcW w:w="2437" w:type="dxa"/>
            <w:tcBorders>
              <w:top w:val="nil"/>
              <w:left w:val="nil"/>
              <w:bottom w:val="nil"/>
              <w:right w:val="nil"/>
            </w:tcBorders>
          </w:tcPr>
          <w:p w14:paraId="0833A80F" w14:textId="77777777" w:rsidR="008A23F3" w:rsidRDefault="00000000">
            <w:pPr>
              <w:spacing w:after="0" w:line="240" w:lineRule="auto"/>
            </w:pPr>
            <w:r>
              <w:rPr>
                <w:sz w:val="17"/>
              </w:rPr>
              <w:t>Adapter</w:t>
            </w:r>
          </w:p>
        </w:tc>
        <w:tc>
          <w:tcPr>
            <w:tcW w:w="2437" w:type="dxa"/>
            <w:tcBorders>
              <w:top w:val="nil"/>
              <w:left w:val="nil"/>
              <w:bottom w:val="nil"/>
              <w:right w:val="nil"/>
            </w:tcBorders>
          </w:tcPr>
          <w:p w14:paraId="40C2F023" w14:textId="77777777" w:rsidR="008A23F3" w:rsidRDefault="00000000">
            <w:pPr>
              <w:spacing w:after="0" w:line="240" w:lineRule="auto"/>
            </w:pPr>
            <w:r>
              <w:rPr>
                <w:sz w:val="17"/>
              </w:rPr>
              <w:t>Adapter</w:t>
            </w:r>
          </w:p>
        </w:tc>
        <w:tc>
          <w:tcPr>
            <w:tcW w:w="2437" w:type="dxa"/>
            <w:tcBorders>
              <w:top w:val="nil"/>
              <w:left w:val="nil"/>
              <w:bottom w:val="nil"/>
              <w:right w:val="nil"/>
            </w:tcBorders>
          </w:tcPr>
          <w:p w14:paraId="11833A65" w14:textId="77777777" w:rsidR="008A23F3" w:rsidRDefault="00000000">
            <w:pPr>
              <w:spacing w:after="0" w:line="240" w:lineRule="auto"/>
            </w:pPr>
            <w:r>
              <w:rPr>
                <w:sz w:val="17"/>
              </w:rPr>
              <w:t>BRCA1_Interacting</w:t>
            </w:r>
          </w:p>
        </w:tc>
      </w:tr>
      <w:tr w:rsidR="008A23F3" w14:paraId="09C46D24" w14:textId="77777777">
        <w:tc>
          <w:tcPr>
            <w:tcW w:w="2437" w:type="dxa"/>
            <w:tcBorders>
              <w:top w:val="nil"/>
              <w:left w:val="nil"/>
              <w:bottom w:val="nil"/>
              <w:right w:val="nil"/>
            </w:tcBorders>
          </w:tcPr>
          <w:p w14:paraId="006F2D09" w14:textId="77777777" w:rsidR="008A23F3" w:rsidRDefault="00000000">
            <w:pPr>
              <w:spacing w:after="0" w:line="240" w:lineRule="auto"/>
            </w:pPr>
            <w:r>
              <w:rPr>
                <w:sz w:val="17"/>
              </w:rPr>
              <w:t>LRRFIP1</w:t>
            </w:r>
          </w:p>
        </w:tc>
        <w:tc>
          <w:tcPr>
            <w:tcW w:w="2437" w:type="dxa"/>
            <w:tcBorders>
              <w:top w:val="nil"/>
              <w:left w:val="nil"/>
              <w:bottom w:val="nil"/>
              <w:right w:val="nil"/>
            </w:tcBorders>
          </w:tcPr>
          <w:p w14:paraId="441F600D" w14:textId="77777777" w:rsidR="008A23F3" w:rsidRDefault="00000000">
            <w:pPr>
              <w:spacing w:after="0" w:line="240" w:lineRule="auto"/>
            </w:pPr>
            <w:r>
              <w:rPr>
                <w:sz w:val="17"/>
              </w:rPr>
              <w:t>Transcription</w:t>
            </w:r>
          </w:p>
        </w:tc>
        <w:tc>
          <w:tcPr>
            <w:tcW w:w="2437" w:type="dxa"/>
            <w:tcBorders>
              <w:top w:val="nil"/>
              <w:left w:val="nil"/>
              <w:bottom w:val="nil"/>
              <w:right w:val="nil"/>
            </w:tcBorders>
          </w:tcPr>
          <w:p w14:paraId="02B4ABE4" w14:textId="77777777" w:rsidR="008A23F3" w:rsidRDefault="00000000">
            <w:pPr>
              <w:spacing w:after="0" w:line="240" w:lineRule="auto"/>
            </w:pPr>
            <w:r>
              <w:rPr>
                <w:sz w:val="17"/>
              </w:rPr>
              <w:t>Not assessed</w:t>
            </w:r>
          </w:p>
        </w:tc>
        <w:tc>
          <w:tcPr>
            <w:tcW w:w="2437" w:type="dxa"/>
            <w:tcBorders>
              <w:top w:val="nil"/>
              <w:left w:val="nil"/>
              <w:bottom w:val="nil"/>
              <w:right w:val="nil"/>
            </w:tcBorders>
          </w:tcPr>
          <w:p w14:paraId="68330E9C" w14:textId="77777777" w:rsidR="008A23F3" w:rsidRDefault="00000000">
            <w:pPr>
              <w:spacing w:after="0" w:line="240" w:lineRule="auto"/>
            </w:pPr>
            <w:r>
              <w:rPr>
                <w:sz w:val="17"/>
              </w:rPr>
              <w:t>Not assessed</w:t>
            </w:r>
          </w:p>
        </w:tc>
      </w:tr>
      <w:tr w:rsidR="008A23F3" w14:paraId="0ABECED4" w14:textId="77777777">
        <w:tc>
          <w:tcPr>
            <w:tcW w:w="2437" w:type="dxa"/>
            <w:tcBorders>
              <w:top w:val="nil"/>
              <w:left w:val="nil"/>
              <w:bottom w:val="nil"/>
              <w:right w:val="nil"/>
            </w:tcBorders>
          </w:tcPr>
          <w:p w14:paraId="4F9BA8DD" w14:textId="77777777" w:rsidR="008A23F3" w:rsidRDefault="00000000">
            <w:pPr>
              <w:spacing w:after="0" w:line="240" w:lineRule="auto"/>
            </w:pPr>
            <w:r>
              <w:rPr>
                <w:sz w:val="17"/>
              </w:rPr>
              <w:t>HK3</w:t>
            </w:r>
          </w:p>
        </w:tc>
        <w:tc>
          <w:tcPr>
            <w:tcW w:w="2437" w:type="dxa"/>
            <w:tcBorders>
              <w:top w:val="nil"/>
              <w:left w:val="nil"/>
              <w:bottom w:val="nil"/>
              <w:right w:val="nil"/>
            </w:tcBorders>
          </w:tcPr>
          <w:p w14:paraId="21A9F543" w14:textId="77777777" w:rsidR="008A23F3" w:rsidRDefault="00000000">
            <w:pPr>
              <w:spacing w:after="0" w:line="240" w:lineRule="auto"/>
            </w:pPr>
            <w:r>
              <w:rPr>
                <w:sz w:val="17"/>
              </w:rPr>
              <w:t>Metabolism</w:t>
            </w:r>
          </w:p>
        </w:tc>
        <w:tc>
          <w:tcPr>
            <w:tcW w:w="2437" w:type="dxa"/>
            <w:tcBorders>
              <w:top w:val="nil"/>
              <w:left w:val="nil"/>
              <w:bottom w:val="nil"/>
              <w:right w:val="nil"/>
            </w:tcBorders>
          </w:tcPr>
          <w:p w14:paraId="1032D00D" w14:textId="77777777" w:rsidR="008A23F3" w:rsidRDefault="00000000">
            <w:pPr>
              <w:spacing w:after="0" w:line="240" w:lineRule="auto"/>
            </w:pPr>
            <w:r>
              <w:rPr>
                <w:sz w:val="17"/>
              </w:rPr>
              <w:t>Not assessed</w:t>
            </w:r>
          </w:p>
        </w:tc>
        <w:tc>
          <w:tcPr>
            <w:tcW w:w="2437" w:type="dxa"/>
            <w:tcBorders>
              <w:top w:val="nil"/>
              <w:left w:val="nil"/>
              <w:bottom w:val="nil"/>
              <w:right w:val="nil"/>
            </w:tcBorders>
          </w:tcPr>
          <w:p w14:paraId="08644BDB" w14:textId="77777777" w:rsidR="008A23F3" w:rsidRDefault="00000000">
            <w:pPr>
              <w:spacing w:after="0" w:line="240" w:lineRule="auto"/>
            </w:pPr>
            <w:r>
              <w:rPr>
                <w:sz w:val="17"/>
              </w:rPr>
              <w:t>Not assessed</w:t>
            </w:r>
          </w:p>
        </w:tc>
      </w:tr>
      <w:tr w:rsidR="008A23F3" w14:paraId="2891AFF1" w14:textId="77777777">
        <w:tc>
          <w:tcPr>
            <w:tcW w:w="2437" w:type="dxa"/>
            <w:tcBorders>
              <w:top w:val="nil"/>
              <w:left w:val="nil"/>
              <w:bottom w:val="single" w:sz="8" w:space="0" w:color="000000"/>
              <w:right w:val="nil"/>
            </w:tcBorders>
          </w:tcPr>
          <w:p w14:paraId="55114C51" w14:textId="77777777" w:rsidR="008A23F3" w:rsidRDefault="00000000">
            <w:pPr>
              <w:spacing w:after="0" w:line="240" w:lineRule="auto"/>
            </w:pPr>
            <w:r>
              <w:rPr>
                <w:sz w:val="17"/>
              </w:rPr>
              <w:t>LTBP2</w:t>
            </w:r>
          </w:p>
        </w:tc>
        <w:tc>
          <w:tcPr>
            <w:tcW w:w="2437" w:type="dxa"/>
            <w:tcBorders>
              <w:top w:val="nil"/>
              <w:left w:val="nil"/>
              <w:bottom w:val="single" w:sz="8" w:space="0" w:color="000000"/>
              <w:right w:val="nil"/>
            </w:tcBorders>
          </w:tcPr>
          <w:p w14:paraId="13A9AD33" w14:textId="77777777" w:rsidR="008A23F3" w:rsidRDefault="00000000">
            <w:pPr>
              <w:spacing w:after="0" w:line="240" w:lineRule="auto"/>
            </w:pPr>
            <w:r>
              <w:rPr>
                <w:sz w:val="17"/>
              </w:rPr>
              <w:t>ECM</w:t>
            </w:r>
          </w:p>
        </w:tc>
        <w:tc>
          <w:tcPr>
            <w:tcW w:w="2437" w:type="dxa"/>
            <w:tcBorders>
              <w:top w:val="nil"/>
              <w:left w:val="nil"/>
              <w:bottom w:val="single" w:sz="8" w:space="0" w:color="000000"/>
              <w:right w:val="nil"/>
            </w:tcBorders>
          </w:tcPr>
          <w:p w14:paraId="6F6634F9" w14:textId="77777777" w:rsidR="008A23F3" w:rsidRDefault="00000000">
            <w:pPr>
              <w:spacing w:after="0" w:line="240" w:lineRule="auto"/>
            </w:pPr>
            <w:r>
              <w:rPr>
                <w:sz w:val="17"/>
              </w:rPr>
              <w:t>Not assessed</w:t>
            </w:r>
          </w:p>
        </w:tc>
        <w:tc>
          <w:tcPr>
            <w:tcW w:w="2437" w:type="dxa"/>
            <w:tcBorders>
              <w:top w:val="nil"/>
              <w:left w:val="nil"/>
              <w:bottom w:val="single" w:sz="8" w:space="0" w:color="000000"/>
              <w:right w:val="nil"/>
            </w:tcBorders>
          </w:tcPr>
          <w:p w14:paraId="3F0B1E2E" w14:textId="77777777" w:rsidR="008A23F3" w:rsidRDefault="00000000">
            <w:pPr>
              <w:spacing w:after="0" w:line="240" w:lineRule="auto"/>
            </w:pPr>
            <w:r>
              <w:rPr>
                <w:sz w:val="17"/>
              </w:rPr>
              <w:t>Not assessed</w:t>
            </w:r>
          </w:p>
        </w:tc>
      </w:tr>
    </w:tbl>
    <w:p w14:paraId="7817733C" w14:textId="77777777" w:rsidR="008A23F3" w:rsidRDefault="00000000">
      <w:pPr>
        <w:spacing w:before="40"/>
      </w:pPr>
      <w:r>
        <w:rPr>
          <w:i/>
          <w:sz w:val="18"/>
        </w:rPr>
        <w:t>Note: Functional categories and annotations are provided to support biological interpretation of selected genes included in the C1Q-associated macrophage framework and comparator analyses. These annotations are descriptive and were not used as independent evidence of gene function in this study.</w:t>
      </w:r>
    </w:p>
    <w:p w14:paraId="36ACB7F6" w14:textId="77777777" w:rsidR="008A23F3" w:rsidRDefault="00000000">
      <w:r>
        <w:br w:type="page"/>
      </w:r>
    </w:p>
    <w:p w14:paraId="1B1A3941" w14:textId="77777777" w:rsidR="008A23F3" w:rsidRDefault="00000000">
      <w:pPr>
        <w:spacing w:before="120" w:after="60"/>
      </w:pPr>
      <w:r>
        <w:rPr>
          <w:b/>
          <w:sz w:val="22"/>
        </w:rPr>
        <w:lastRenderedPageBreak/>
        <w:t>S10 Table. Exploratory immunotherapy-associated immune-context trends.</w:t>
      </w:r>
    </w:p>
    <w:tbl>
      <w:tblPr>
        <w:tblW w:w="0" w:type="auto"/>
        <w:tblLook w:val="04A0" w:firstRow="1" w:lastRow="0" w:firstColumn="1" w:lastColumn="0" w:noHBand="0" w:noVBand="1"/>
      </w:tblPr>
      <w:tblGrid>
        <w:gridCol w:w="2437"/>
        <w:gridCol w:w="2437"/>
        <w:gridCol w:w="2437"/>
        <w:gridCol w:w="2437"/>
      </w:tblGrid>
      <w:tr w:rsidR="008A23F3" w14:paraId="5C13AD04" w14:textId="77777777">
        <w:tc>
          <w:tcPr>
            <w:tcW w:w="2437" w:type="dxa"/>
            <w:tcBorders>
              <w:top w:val="single" w:sz="8" w:space="0" w:color="000000"/>
              <w:left w:val="nil"/>
              <w:bottom w:val="single" w:sz="6" w:space="0" w:color="000000"/>
              <w:right w:val="nil"/>
            </w:tcBorders>
          </w:tcPr>
          <w:p w14:paraId="581320C5" w14:textId="77777777" w:rsidR="008A23F3" w:rsidRDefault="00000000">
            <w:pPr>
              <w:spacing w:after="0" w:line="240" w:lineRule="auto"/>
            </w:pPr>
            <w:r>
              <w:rPr>
                <w:b/>
                <w:sz w:val="17"/>
              </w:rPr>
              <w:t>Cohort</w:t>
            </w:r>
          </w:p>
        </w:tc>
        <w:tc>
          <w:tcPr>
            <w:tcW w:w="2437" w:type="dxa"/>
            <w:tcBorders>
              <w:top w:val="single" w:sz="8" w:space="0" w:color="000000"/>
              <w:left w:val="nil"/>
              <w:bottom w:val="single" w:sz="6" w:space="0" w:color="000000"/>
              <w:right w:val="nil"/>
            </w:tcBorders>
          </w:tcPr>
          <w:p w14:paraId="70DCFB35" w14:textId="77777777" w:rsidR="008A23F3" w:rsidRDefault="00000000">
            <w:pPr>
              <w:spacing w:after="0" w:line="240" w:lineRule="auto"/>
            </w:pPr>
            <w:r>
              <w:rPr>
                <w:b/>
                <w:sz w:val="17"/>
              </w:rPr>
              <w:t>C1Q High vs Low</w:t>
            </w:r>
          </w:p>
        </w:tc>
        <w:tc>
          <w:tcPr>
            <w:tcW w:w="2437" w:type="dxa"/>
            <w:tcBorders>
              <w:top w:val="single" w:sz="8" w:space="0" w:color="000000"/>
              <w:left w:val="nil"/>
              <w:bottom w:val="single" w:sz="6" w:space="0" w:color="000000"/>
              <w:right w:val="nil"/>
            </w:tcBorders>
          </w:tcPr>
          <w:p w14:paraId="689E11B1" w14:textId="77777777" w:rsidR="008A23F3" w:rsidRDefault="00000000">
            <w:pPr>
              <w:spacing w:after="0" w:line="240" w:lineRule="auto"/>
            </w:pPr>
            <w:r>
              <w:rPr>
                <w:b/>
                <w:sz w:val="17"/>
              </w:rPr>
              <w:t>Effect estimate (OR)</w:t>
            </w:r>
          </w:p>
        </w:tc>
        <w:tc>
          <w:tcPr>
            <w:tcW w:w="2437" w:type="dxa"/>
            <w:tcBorders>
              <w:top w:val="single" w:sz="8" w:space="0" w:color="000000"/>
              <w:left w:val="nil"/>
              <w:bottom w:val="single" w:sz="6" w:space="0" w:color="000000"/>
              <w:right w:val="nil"/>
            </w:tcBorders>
          </w:tcPr>
          <w:p w14:paraId="1319B3CE" w14:textId="77777777" w:rsidR="008A23F3" w:rsidRDefault="00000000">
            <w:pPr>
              <w:spacing w:after="0" w:line="240" w:lineRule="auto"/>
            </w:pPr>
            <w:r>
              <w:rPr>
                <w:b/>
                <w:sz w:val="17"/>
              </w:rPr>
              <w:t>P</w:t>
            </w:r>
          </w:p>
        </w:tc>
      </w:tr>
      <w:tr w:rsidR="008A23F3" w14:paraId="6586609C" w14:textId="77777777">
        <w:tc>
          <w:tcPr>
            <w:tcW w:w="2437" w:type="dxa"/>
            <w:tcBorders>
              <w:top w:val="nil"/>
              <w:left w:val="nil"/>
              <w:bottom w:val="nil"/>
              <w:right w:val="nil"/>
            </w:tcBorders>
          </w:tcPr>
          <w:p w14:paraId="79E161B8" w14:textId="77777777" w:rsidR="008A23F3" w:rsidRDefault="00000000">
            <w:pPr>
              <w:spacing w:after="0" w:line="240" w:lineRule="auto"/>
            </w:pPr>
            <w:r>
              <w:rPr>
                <w:sz w:val="17"/>
              </w:rPr>
              <w:t>GSE31210</w:t>
            </w:r>
          </w:p>
        </w:tc>
        <w:tc>
          <w:tcPr>
            <w:tcW w:w="2437" w:type="dxa"/>
            <w:tcBorders>
              <w:top w:val="nil"/>
              <w:left w:val="nil"/>
              <w:bottom w:val="nil"/>
              <w:right w:val="nil"/>
            </w:tcBorders>
          </w:tcPr>
          <w:p w14:paraId="566EC5EE" w14:textId="77777777" w:rsidR="008A23F3" w:rsidRDefault="00000000">
            <w:pPr>
              <w:spacing w:after="0" w:line="240" w:lineRule="auto"/>
            </w:pPr>
            <w:r>
              <w:rPr>
                <w:sz w:val="17"/>
              </w:rPr>
              <w:t>Higher-score vs lower-score contrast</w:t>
            </w:r>
          </w:p>
        </w:tc>
        <w:tc>
          <w:tcPr>
            <w:tcW w:w="2437" w:type="dxa"/>
            <w:tcBorders>
              <w:top w:val="nil"/>
              <w:left w:val="nil"/>
              <w:bottom w:val="nil"/>
              <w:right w:val="nil"/>
            </w:tcBorders>
          </w:tcPr>
          <w:p w14:paraId="72AC1F7D" w14:textId="77777777" w:rsidR="008A23F3" w:rsidRDefault="00000000">
            <w:pPr>
              <w:spacing w:after="0" w:line="240" w:lineRule="auto"/>
            </w:pPr>
            <w:r>
              <w:rPr>
                <w:sz w:val="17"/>
              </w:rPr>
              <w:t>2.230</w:t>
            </w:r>
          </w:p>
        </w:tc>
        <w:tc>
          <w:tcPr>
            <w:tcW w:w="2437" w:type="dxa"/>
            <w:tcBorders>
              <w:top w:val="nil"/>
              <w:left w:val="nil"/>
              <w:bottom w:val="nil"/>
              <w:right w:val="nil"/>
            </w:tcBorders>
          </w:tcPr>
          <w:p w14:paraId="5040EB0E" w14:textId="77777777" w:rsidR="008A23F3" w:rsidRDefault="00000000">
            <w:pPr>
              <w:spacing w:after="0" w:line="240" w:lineRule="auto"/>
            </w:pPr>
            <w:r>
              <w:rPr>
                <w:sz w:val="17"/>
              </w:rPr>
              <w:t>0.024</w:t>
            </w:r>
          </w:p>
        </w:tc>
      </w:tr>
      <w:tr w:rsidR="008A23F3" w14:paraId="37877CF8" w14:textId="77777777">
        <w:tc>
          <w:tcPr>
            <w:tcW w:w="2437" w:type="dxa"/>
            <w:tcBorders>
              <w:top w:val="nil"/>
              <w:left w:val="nil"/>
              <w:bottom w:val="nil"/>
              <w:right w:val="nil"/>
            </w:tcBorders>
          </w:tcPr>
          <w:p w14:paraId="6F35296B" w14:textId="77777777" w:rsidR="008A23F3" w:rsidRDefault="00000000">
            <w:pPr>
              <w:spacing w:after="0" w:line="240" w:lineRule="auto"/>
            </w:pPr>
            <w:r>
              <w:rPr>
                <w:sz w:val="17"/>
              </w:rPr>
              <w:t>GSE126044</w:t>
            </w:r>
          </w:p>
        </w:tc>
        <w:tc>
          <w:tcPr>
            <w:tcW w:w="2437" w:type="dxa"/>
            <w:tcBorders>
              <w:top w:val="nil"/>
              <w:left w:val="nil"/>
              <w:bottom w:val="nil"/>
              <w:right w:val="nil"/>
            </w:tcBorders>
          </w:tcPr>
          <w:p w14:paraId="6582EB86" w14:textId="77777777" w:rsidR="008A23F3" w:rsidRDefault="00000000">
            <w:pPr>
              <w:spacing w:after="0" w:line="240" w:lineRule="auto"/>
            </w:pPr>
            <w:r>
              <w:rPr>
                <w:sz w:val="17"/>
              </w:rPr>
              <w:t>Higher-score vs lower-score contrast</w:t>
            </w:r>
          </w:p>
        </w:tc>
        <w:tc>
          <w:tcPr>
            <w:tcW w:w="2437" w:type="dxa"/>
            <w:tcBorders>
              <w:top w:val="nil"/>
              <w:left w:val="nil"/>
              <w:bottom w:val="nil"/>
              <w:right w:val="nil"/>
            </w:tcBorders>
          </w:tcPr>
          <w:p w14:paraId="6A92650B" w14:textId="77777777" w:rsidR="008A23F3" w:rsidRDefault="00000000">
            <w:pPr>
              <w:spacing w:after="0" w:line="240" w:lineRule="auto"/>
            </w:pPr>
            <w:r>
              <w:rPr>
                <w:sz w:val="17"/>
              </w:rPr>
              <w:t>0.280</w:t>
            </w:r>
          </w:p>
        </w:tc>
        <w:tc>
          <w:tcPr>
            <w:tcW w:w="2437" w:type="dxa"/>
            <w:tcBorders>
              <w:top w:val="nil"/>
              <w:left w:val="nil"/>
              <w:bottom w:val="nil"/>
              <w:right w:val="nil"/>
            </w:tcBorders>
          </w:tcPr>
          <w:p w14:paraId="0D3B5062" w14:textId="77777777" w:rsidR="008A23F3" w:rsidRDefault="00000000">
            <w:pPr>
              <w:spacing w:after="0" w:line="240" w:lineRule="auto"/>
            </w:pPr>
            <w:r>
              <w:rPr>
                <w:sz w:val="17"/>
              </w:rPr>
              <w:t>0.018</w:t>
            </w:r>
          </w:p>
        </w:tc>
      </w:tr>
      <w:tr w:rsidR="008A23F3" w14:paraId="5E96AE2B" w14:textId="77777777">
        <w:tc>
          <w:tcPr>
            <w:tcW w:w="2437" w:type="dxa"/>
            <w:tcBorders>
              <w:top w:val="nil"/>
              <w:left w:val="nil"/>
              <w:bottom w:val="nil"/>
              <w:right w:val="nil"/>
            </w:tcBorders>
          </w:tcPr>
          <w:p w14:paraId="63D206DD" w14:textId="77777777" w:rsidR="008A23F3" w:rsidRDefault="00000000">
            <w:pPr>
              <w:spacing w:after="0" w:line="240" w:lineRule="auto"/>
            </w:pPr>
            <w:r>
              <w:rPr>
                <w:sz w:val="17"/>
              </w:rPr>
              <w:t>GSE135222</w:t>
            </w:r>
          </w:p>
        </w:tc>
        <w:tc>
          <w:tcPr>
            <w:tcW w:w="2437" w:type="dxa"/>
            <w:tcBorders>
              <w:top w:val="nil"/>
              <w:left w:val="nil"/>
              <w:bottom w:val="nil"/>
              <w:right w:val="nil"/>
            </w:tcBorders>
          </w:tcPr>
          <w:p w14:paraId="0B5E4526" w14:textId="77777777" w:rsidR="008A23F3" w:rsidRDefault="00000000">
            <w:pPr>
              <w:spacing w:after="0" w:line="240" w:lineRule="auto"/>
            </w:pPr>
            <w:r>
              <w:rPr>
                <w:sz w:val="17"/>
              </w:rPr>
              <w:t>Higher-score vs lower-score contrast</w:t>
            </w:r>
          </w:p>
        </w:tc>
        <w:tc>
          <w:tcPr>
            <w:tcW w:w="2437" w:type="dxa"/>
            <w:tcBorders>
              <w:top w:val="nil"/>
              <w:left w:val="nil"/>
              <w:bottom w:val="nil"/>
              <w:right w:val="nil"/>
            </w:tcBorders>
          </w:tcPr>
          <w:p w14:paraId="3A8F75C2" w14:textId="77777777" w:rsidR="008A23F3" w:rsidRDefault="00000000">
            <w:pPr>
              <w:spacing w:after="0" w:line="240" w:lineRule="auto"/>
            </w:pPr>
            <w:r>
              <w:rPr>
                <w:sz w:val="17"/>
              </w:rPr>
              <w:t>0.420</w:t>
            </w:r>
          </w:p>
        </w:tc>
        <w:tc>
          <w:tcPr>
            <w:tcW w:w="2437" w:type="dxa"/>
            <w:tcBorders>
              <w:top w:val="nil"/>
              <w:left w:val="nil"/>
              <w:bottom w:val="nil"/>
              <w:right w:val="nil"/>
            </w:tcBorders>
          </w:tcPr>
          <w:p w14:paraId="2CA55ABC" w14:textId="77777777" w:rsidR="008A23F3" w:rsidRDefault="00000000">
            <w:pPr>
              <w:spacing w:after="0" w:line="240" w:lineRule="auto"/>
            </w:pPr>
            <w:r>
              <w:rPr>
                <w:sz w:val="17"/>
              </w:rPr>
              <w:t>0.003</w:t>
            </w:r>
          </w:p>
        </w:tc>
      </w:tr>
      <w:tr w:rsidR="008A23F3" w14:paraId="0BC75EDB" w14:textId="77777777">
        <w:tc>
          <w:tcPr>
            <w:tcW w:w="2437" w:type="dxa"/>
            <w:tcBorders>
              <w:top w:val="nil"/>
              <w:left w:val="nil"/>
              <w:bottom w:val="nil"/>
              <w:right w:val="nil"/>
            </w:tcBorders>
          </w:tcPr>
          <w:p w14:paraId="55A49996" w14:textId="77777777" w:rsidR="008A23F3" w:rsidRDefault="00000000">
            <w:pPr>
              <w:spacing w:after="0" w:line="240" w:lineRule="auto"/>
            </w:pPr>
            <w:r>
              <w:rPr>
                <w:sz w:val="17"/>
              </w:rPr>
              <w:t>GSE91061</w:t>
            </w:r>
          </w:p>
        </w:tc>
        <w:tc>
          <w:tcPr>
            <w:tcW w:w="2437" w:type="dxa"/>
            <w:tcBorders>
              <w:top w:val="nil"/>
              <w:left w:val="nil"/>
              <w:bottom w:val="nil"/>
              <w:right w:val="nil"/>
            </w:tcBorders>
          </w:tcPr>
          <w:p w14:paraId="26A4F3E6" w14:textId="77777777" w:rsidR="008A23F3" w:rsidRDefault="00000000">
            <w:pPr>
              <w:spacing w:after="0" w:line="240" w:lineRule="auto"/>
            </w:pPr>
            <w:r>
              <w:rPr>
                <w:sz w:val="17"/>
              </w:rPr>
              <w:t>Higher-score vs lower-score contrast</w:t>
            </w:r>
          </w:p>
        </w:tc>
        <w:tc>
          <w:tcPr>
            <w:tcW w:w="2437" w:type="dxa"/>
            <w:tcBorders>
              <w:top w:val="nil"/>
              <w:left w:val="nil"/>
              <w:bottom w:val="nil"/>
              <w:right w:val="nil"/>
            </w:tcBorders>
          </w:tcPr>
          <w:p w14:paraId="212D8151" w14:textId="77777777" w:rsidR="008A23F3" w:rsidRDefault="00000000">
            <w:pPr>
              <w:spacing w:after="0" w:line="240" w:lineRule="auto"/>
            </w:pPr>
            <w:r>
              <w:rPr>
                <w:sz w:val="17"/>
              </w:rPr>
              <w:t>0.350</w:t>
            </w:r>
          </w:p>
        </w:tc>
        <w:tc>
          <w:tcPr>
            <w:tcW w:w="2437" w:type="dxa"/>
            <w:tcBorders>
              <w:top w:val="nil"/>
              <w:left w:val="nil"/>
              <w:bottom w:val="nil"/>
              <w:right w:val="nil"/>
            </w:tcBorders>
          </w:tcPr>
          <w:p w14:paraId="69C6D432" w14:textId="77777777" w:rsidR="008A23F3" w:rsidRDefault="00000000">
            <w:pPr>
              <w:spacing w:after="0" w:line="240" w:lineRule="auto"/>
            </w:pPr>
            <w:r>
              <w:rPr>
                <w:sz w:val="17"/>
              </w:rPr>
              <w:t>0.012</w:t>
            </w:r>
          </w:p>
        </w:tc>
      </w:tr>
      <w:tr w:rsidR="008A23F3" w14:paraId="239F3645" w14:textId="77777777">
        <w:tc>
          <w:tcPr>
            <w:tcW w:w="2437" w:type="dxa"/>
            <w:tcBorders>
              <w:top w:val="nil"/>
              <w:left w:val="nil"/>
              <w:bottom w:val="single" w:sz="8" w:space="0" w:color="000000"/>
              <w:right w:val="nil"/>
            </w:tcBorders>
          </w:tcPr>
          <w:p w14:paraId="7A8E9F1E" w14:textId="77777777" w:rsidR="008A23F3" w:rsidRDefault="00000000">
            <w:pPr>
              <w:spacing w:after="0" w:line="240" w:lineRule="auto"/>
            </w:pPr>
            <w:r>
              <w:rPr>
                <w:sz w:val="17"/>
              </w:rPr>
              <w:t>LAG3 response cohort</w:t>
            </w:r>
          </w:p>
        </w:tc>
        <w:tc>
          <w:tcPr>
            <w:tcW w:w="2437" w:type="dxa"/>
            <w:tcBorders>
              <w:top w:val="nil"/>
              <w:left w:val="nil"/>
              <w:bottom w:val="single" w:sz="8" w:space="0" w:color="000000"/>
              <w:right w:val="nil"/>
            </w:tcBorders>
          </w:tcPr>
          <w:p w14:paraId="4C7B3E81" w14:textId="77777777" w:rsidR="008A23F3" w:rsidRDefault="00000000">
            <w:pPr>
              <w:spacing w:after="0" w:line="240" w:lineRule="auto"/>
            </w:pPr>
            <w:r>
              <w:rPr>
                <w:sz w:val="17"/>
              </w:rPr>
              <w:t>High vs Low expression responder odds</w:t>
            </w:r>
          </w:p>
        </w:tc>
        <w:tc>
          <w:tcPr>
            <w:tcW w:w="2437" w:type="dxa"/>
            <w:tcBorders>
              <w:top w:val="nil"/>
              <w:left w:val="nil"/>
              <w:bottom w:val="single" w:sz="8" w:space="0" w:color="000000"/>
              <w:right w:val="nil"/>
            </w:tcBorders>
          </w:tcPr>
          <w:p w14:paraId="2F19B767" w14:textId="77777777" w:rsidR="008A23F3" w:rsidRDefault="00000000">
            <w:pPr>
              <w:spacing w:after="0" w:line="240" w:lineRule="auto"/>
            </w:pPr>
            <w:r>
              <w:rPr>
                <w:sz w:val="17"/>
              </w:rPr>
              <w:t>2.104</w:t>
            </w:r>
          </w:p>
        </w:tc>
        <w:tc>
          <w:tcPr>
            <w:tcW w:w="2437" w:type="dxa"/>
            <w:tcBorders>
              <w:top w:val="nil"/>
              <w:left w:val="nil"/>
              <w:bottom w:val="single" w:sz="8" w:space="0" w:color="000000"/>
              <w:right w:val="nil"/>
            </w:tcBorders>
          </w:tcPr>
          <w:p w14:paraId="089DAA69" w14:textId="77777777" w:rsidR="008A23F3" w:rsidRDefault="00000000">
            <w:pPr>
              <w:spacing w:after="0" w:line="240" w:lineRule="auto"/>
            </w:pPr>
            <w:r>
              <w:rPr>
                <w:sz w:val="17"/>
              </w:rPr>
              <w:t>Exploratory</w:t>
            </w:r>
          </w:p>
        </w:tc>
      </w:tr>
    </w:tbl>
    <w:p w14:paraId="2DF1AA6B" w14:textId="77777777" w:rsidR="008A23F3" w:rsidRDefault="00000000">
      <w:pPr>
        <w:spacing w:before="40"/>
      </w:pPr>
      <w:r>
        <w:rPr>
          <w:i/>
          <w:sz w:val="18"/>
        </w:rPr>
        <w:t>Note: Associations between higher versus lower C1Q-associated scores and immunotherapy-associated endpoints are summarized across exploratory public datasets. Because endpoint definitions, treatment contexts, and response coding differed across cohorts, these analyses are intended only to assess immune-context plausibility and do not establish a treatment-response biomarker.</w:t>
      </w:r>
    </w:p>
    <w:p w14:paraId="2B238AF0" w14:textId="77777777" w:rsidR="008A23F3" w:rsidRDefault="00000000">
      <w:r>
        <w:br w:type="page"/>
      </w:r>
    </w:p>
    <w:sectPr w:rsidR="008A23F3" w:rsidSect="00034616">
      <w:pgSz w:w="11909" w:h="16834"/>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2938755">
    <w:abstractNumId w:val="8"/>
  </w:num>
  <w:num w:numId="2" w16cid:durableId="409884843">
    <w:abstractNumId w:val="6"/>
  </w:num>
  <w:num w:numId="3" w16cid:durableId="1425149306">
    <w:abstractNumId w:val="5"/>
  </w:num>
  <w:num w:numId="4" w16cid:durableId="12152099">
    <w:abstractNumId w:val="4"/>
  </w:num>
  <w:num w:numId="5" w16cid:durableId="353070325">
    <w:abstractNumId w:val="7"/>
  </w:num>
  <w:num w:numId="6" w16cid:durableId="1202659">
    <w:abstractNumId w:val="3"/>
  </w:num>
  <w:num w:numId="7" w16cid:durableId="332296612">
    <w:abstractNumId w:val="2"/>
  </w:num>
  <w:num w:numId="8" w16cid:durableId="1371763825">
    <w:abstractNumId w:val="1"/>
  </w:num>
  <w:num w:numId="9" w16cid:durableId="92569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23F3"/>
    <w:rsid w:val="00A86F6B"/>
    <w:rsid w:val="00AA1D8D"/>
    <w:rsid w:val="00B47730"/>
    <w:rsid w:val="00B722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A07CCB"/>
  <w14:defaultImageDpi w14:val="300"/>
  <w15:docId w15:val="{E72B124C-BAA2-4BF0-A5A7-895C384A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2001</Words>
  <Characters>12869</Characters>
  <Application>Microsoft Office Word</Application>
  <DocSecurity>0</DocSecurity>
  <Lines>1286</Lines>
  <Paragraphs>1143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雄劼 黎</cp:lastModifiedBy>
  <cp:revision>2</cp:revision>
  <dcterms:created xsi:type="dcterms:W3CDTF">2013-12-23T23:15:00Z</dcterms:created>
  <dcterms:modified xsi:type="dcterms:W3CDTF">2026-05-17T17:14:00Z</dcterms:modified>
  <cp:category/>
</cp:coreProperties>
</file>